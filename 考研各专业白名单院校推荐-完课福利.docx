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-12"/>
        <w:tblpPr w:leftFromText="180" w:rightFromText="180" w:vertAnchor="page" w:horzAnchor="margin" w:tblpY="2556"/>
        <w:tblW w:w="0" w:type="auto"/>
        <w:tblLook w:val="04A0" w:firstRow="1" w:lastRow="0" w:firstColumn="1" w:lastColumn="0" w:noHBand="0" w:noVBand="1"/>
      </w:tblPr>
      <w:tblGrid>
        <w:gridCol w:w="1526"/>
        <w:gridCol w:w="5245"/>
        <w:gridCol w:w="1977"/>
      </w:tblGrid>
      <w:tr w:rsidR="0023356F" w:rsidRPr="001329E9" w14:paraId="013335A9" w14:textId="77777777" w:rsidTr="002335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shd w:val="clear" w:color="auto" w:fill="C6D9F1" w:themeFill="text2" w:themeFillTint="33"/>
            <w:vAlign w:val="center"/>
          </w:tcPr>
          <w:p w14:paraId="08522DD0" w14:textId="77777777" w:rsidR="0023356F" w:rsidRPr="0023356F" w:rsidRDefault="0023356F" w:rsidP="0023356F">
            <w:pPr>
              <w:spacing w:beforeLines="50" w:before="120" w:afterLines="50" w:after="120"/>
              <w:ind w:firstLine="0"/>
              <w:jc w:val="center"/>
              <w:rPr>
                <w:rFonts w:hint="eastAsia"/>
                <w:b w:val="0"/>
                <w:bCs w:val="0"/>
                <w:lang w:eastAsia="zh-CN"/>
              </w:rPr>
            </w:pPr>
            <w:r>
              <w:rPr>
                <w:rFonts w:hint="eastAsia"/>
                <w:lang w:eastAsia="zh-CN"/>
              </w:rPr>
              <w:t>专业名称</w:t>
            </w:r>
          </w:p>
        </w:tc>
        <w:tc>
          <w:tcPr>
            <w:tcW w:w="5245" w:type="dxa"/>
            <w:shd w:val="clear" w:color="auto" w:fill="C6D9F1" w:themeFill="text2" w:themeFillTint="33"/>
            <w:vAlign w:val="center"/>
          </w:tcPr>
          <w:p w14:paraId="53B447D9" w14:textId="77777777" w:rsidR="0023356F" w:rsidRPr="001329E9" w:rsidRDefault="0023356F" w:rsidP="0023356F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rPr>
                <w:lang w:eastAsia="zh-CN"/>
              </w:rPr>
              <w:t>学校名称</w:t>
            </w:r>
          </w:p>
        </w:tc>
        <w:tc>
          <w:tcPr>
            <w:tcW w:w="1977" w:type="dxa"/>
            <w:shd w:val="clear" w:color="auto" w:fill="C6D9F1" w:themeFill="text2" w:themeFillTint="33"/>
            <w:vAlign w:val="center"/>
          </w:tcPr>
          <w:p w14:paraId="46352E04" w14:textId="77777777" w:rsidR="0023356F" w:rsidRPr="001329E9" w:rsidRDefault="0023356F" w:rsidP="0023356F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本科学校</w:t>
            </w:r>
          </w:p>
        </w:tc>
      </w:tr>
      <w:tr w:rsidR="0023356F" w:rsidRPr="001329E9" w14:paraId="4EFA3DFF" w14:textId="77777777" w:rsidTr="0023356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 w:val="restart"/>
            <w:vAlign w:val="center"/>
          </w:tcPr>
          <w:p w14:paraId="249E3E95" w14:textId="77777777" w:rsidR="0023356F" w:rsidRPr="001329E9" w:rsidRDefault="0023356F" w:rsidP="0023356F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1329E9">
              <w:t>翻译</w:t>
            </w:r>
          </w:p>
        </w:tc>
        <w:tc>
          <w:tcPr>
            <w:tcW w:w="5245" w:type="dxa"/>
            <w:vAlign w:val="center"/>
          </w:tcPr>
          <w:p w14:paraId="65D397B8" w14:textId="77777777" w:rsidR="0023356F" w:rsidRPr="001329E9" w:rsidRDefault="0023356F" w:rsidP="0023356F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rPr>
                <w:lang w:eastAsia="zh-CN"/>
              </w:rPr>
              <w:t>北大，北京外国语，上海外国语</w:t>
            </w:r>
          </w:p>
        </w:tc>
        <w:tc>
          <w:tcPr>
            <w:tcW w:w="1977" w:type="dxa"/>
            <w:vAlign w:val="center"/>
          </w:tcPr>
          <w:p w14:paraId="01705F07" w14:textId="77777777" w:rsidR="0023356F" w:rsidRPr="001329E9" w:rsidRDefault="0023356F" w:rsidP="0023356F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985</w:t>
            </w:r>
            <w:r>
              <w:rPr>
                <w:rFonts w:hint="eastAsia"/>
                <w:lang w:eastAsia="zh-CN"/>
              </w:rPr>
              <w:t>，2</w:t>
            </w:r>
            <w:r>
              <w:rPr>
                <w:lang w:eastAsia="zh-CN"/>
              </w:rPr>
              <w:t>11</w:t>
            </w:r>
            <w:r>
              <w:rPr>
                <w:rFonts w:hint="eastAsia"/>
                <w:lang w:eastAsia="zh-CN"/>
              </w:rPr>
              <w:t>可冲</w:t>
            </w:r>
          </w:p>
        </w:tc>
      </w:tr>
      <w:tr w:rsidR="0023356F" w:rsidRPr="001329E9" w14:paraId="0AC882D2" w14:textId="77777777" w:rsidTr="0023356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71295127" w14:textId="77777777" w:rsidR="0023356F" w:rsidRPr="001329E9" w:rsidRDefault="0023356F" w:rsidP="0023356F">
            <w:pPr>
              <w:spacing w:beforeLines="50" w:before="120" w:afterLines="50" w:after="120"/>
              <w:ind w:firstLine="0"/>
              <w:jc w:val="center"/>
            </w:pPr>
          </w:p>
        </w:tc>
        <w:tc>
          <w:tcPr>
            <w:tcW w:w="5245" w:type="dxa"/>
            <w:vAlign w:val="center"/>
          </w:tcPr>
          <w:p w14:paraId="591B3197" w14:textId="77777777" w:rsidR="0023356F" w:rsidRDefault="0023356F" w:rsidP="0023356F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rPr>
                <w:lang w:eastAsia="zh-CN"/>
              </w:rPr>
              <w:t>黑龙江大学、广东外道外贸。对外经贸，</w:t>
            </w:r>
          </w:p>
          <w:p w14:paraId="034A4168" w14:textId="77777777" w:rsidR="0023356F" w:rsidRPr="001329E9" w:rsidRDefault="0023356F" w:rsidP="0023356F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rPr>
                <w:lang w:eastAsia="zh-CN"/>
              </w:rPr>
              <w:t>华东师范，南京师范，山东大学</w:t>
            </w:r>
          </w:p>
        </w:tc>
        <w:tc>
          <w:tcPr>
            <w:tcW w:w="1977" w:type="dxa"/>
            <w:vAlign w:val="center"/>
          </w:tcPr>
          <w:p w14:paraId="52BBD433" w14:textId="77777777" w:rsidR="0023356F" w:rsidRPr="001329E9" w:rsidRDefault="0023356F" w:rsidP="0023356F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</w:t>
            </w:r>
            <w:r>
              <w:rPr>
                <w:lang w:eastAsia="zh-CN"/>
              </w:rPr>
              <w:t>11</w:t>
            </w:r>
            <w:r>
              <w:rPr>
                <w:rFonts w:hint="eastAsia"/>
                <w:lang w:eastAsia="zh-CN"/>
              </w:rPr>
              <w:t>可冲</w:t>
            </w:r>
          </w:p>
        </w:tc>
      </w:tr>
      <w:tr w:rsidR="0023356F" w:rsidRPr="001329E9" w14:paraId="37E585C0" w14:textId="77777777" w:rsidTr="0023356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494F780C" w14:textId="77777777" w:rsidR="0023356F" w:rsidRPr="001329E9" w:rsidRDefault="0023356F" w:rsidP="0023356F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5" w:type="dxa"/>
            <w:vAlign w:val="center"/>
          </w:tcPr>
          <w:p w14:paraId="08BD4253" w14:textId="77777777" w:rsidR="0023356F" w:rsidRDefault="0023356F" w:rsidP="0023356F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rPr>
                <w:lang w:eastAsia="zh-CN"/>
              </w:rPr>
              <w:t>延边大学，东北师范、湖南师范，四川外国语</w:t>
            </w:r>
          </w:p>
          <w:p w14:paraId="5FA61516" w14:textId="77777777" w:rsidR="0023356F" w:rsidRPr="001329E9" w:rsidRDefault="0023356F" w:rsidP="0023356F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rPr>
                <w:lang w:eastAsia="zh-CN"/>
              </w:rPr>
              <w:t>西安外国语，天津外国语大学</w:t>
            </w:r>
          </w:p>
        </w:tc>
        <w:tc>
          <w:tcPr>
            <w:tcW w:w="1977" w:type="dxa"/>
            <w:vAlign w:val="center"/>
          </w:tcPr>
          <w:p w14:paraId="0183C9E8" w14:textId="77777777" w:rsidR="0023356F" w:rsidRPr="001329E9" w:rsidRDefault="0023356F" w:rsidP="0023356F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23356F" w:rsidRPr="001329E9" w14:paraId="44A1345F" w14:textId="77777777" w:rsidTr="0023356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7B48E0A1" w14:textId="77777777" w:rsidR="0023356F" w:rsidRPr="001329E9" w:rsidRDefault="0023356F" w:rsidP="0023356F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5" w:type="dxa"/>
            <w:vAlign w:val="center"/>
          </w:tcPr>
          <w:p w14:paraId="35DE698A" w14:textId="77777777" w:rsidR="0023356F" w:rsidRPr="001329E9" w:rsidRDefault="0023356F" w:rsidP="0023356F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 w:rsidRPr="001329E9">
              <w:rPr>
                <w:lang w:eastAsia="zh-CN"/>
              </w:rPr>
              <w:t>天津师范，辽宁师范，上海师范，江西师范，河南师范，湘潭大学，广西师范</w:t>
            </w:r>
          </w:p>
        </w:tc>
        <w:tc>
          <w:tcPr>
            <w:tcW w:w="1977" w:type="dxa"/>
            <w:vAlign w:val="center"/>
          </w:tcPr>
          <w:p w14:paraId="3083A016" w14:textId="77777777" w:rsidR="0023356F" w:rsidRPr="001329E9" w:rsidRDefault="0023356F" w:rsidP="0023356F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04DF4C5E" w14:textId="7CA521FE" w:rsidR="00942E9E" w:rsidRPr="0023356F" w:rsidRDefault="0023356F" w:rsidP="0023356F">
      <w:pPr>
        <w:spacing w:beforeLines="50" w:before="120" w:afterLines="50" w:after="120"/>
        <w:ind w:firstLine="0"/>
        <w:jc w:val="center"/>
        <w:rPr>
          <w:rFonts w:hint="eastAsia"/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p w14:paraId="2EE57888" w14:textId="70B12802" w:rsidR="009E178B" w:rsidRPr="007C50BD" w:rsidRDefault="00733EBD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8748" w:type="dxa"/>
        <w:tblLook w:val="04A0" w:firstRow="1" w:lastRow="0" w:firstColumn="1" w:lastColumn="0" w:noHBand="0" w:noVBand="1"/>
      </w:tblPr>
      <w:tblGrid>
        <w:gridCol w:w="1526"/>
        <w:gridCol w:w="5245"/>
        <w:gridCol w:w="1977"/>
      </w:tblGrid>
      <w:tr w:rsidR="009628CD" w:rsidRPr="001329E9" w14:paraId="2815CBAB" w14:textId="77777777" w:rsidTr="002335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shd w:val="clear" w:color="auto" w:fill="C6D9F1" w:themeFill="text2" w:themeFillTint="33"/>
            <w:vAlign w:val="center"/>
          </w:tcPr>
          <w:p w14:paraId="344DBE7E" w14:textId="77777777" w:rsidR="009628CD" w:rsidRPr="001329E9" w:rsidRDefault="009628CD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专业名称</w:t>
            </w:r>
          </w:p>
        </w:tc>
        <w:tc>
          <w:tcPr>
            <w:tcW w:w="5245" w:type="dxa"/>
            <w:shd w:val="clear" w:color="auto" w:fill="C6D9F1" w:themeFill="text2" w:themeFillTint="33"/>
            <w:vAlign w:val="center"/>
          </w:tcPr>
          <w:p w14:paraId="2591AD62" w14:textId="77777777" w:rsidR="009628CD" w:rsidRPr="001329E9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rPr>
                <w:lang w:eastAsia="zh-CN"/>
              </w:rPr>
              <w:t>学校名称</w:t>
            </w:r>
          </w:p>
        </w:tc>
        <w:tc>
          <w:tcPr>
            <w:tcW w:w="1977" w:type="dxa"/>
            <w:shd w:val="clear" w:color="auto" w:fill="C6D9F1" w:themeFill="text2" w:themeFillTint="33"/>
            <w:vAlign w:val="center"/>
          </w:tcPr>
          <w:p w14:paraId="3860267F" w14:textId="1E0166FE" w:rsidR="009628CD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本科学校</w:t>
            </w:r>
          </w:p>
        </w:tc>
      </w:tr>
      <w:tr w:rsidR="009628CD" w:rsidRPr="001329E9" w14:paraId="270CD6E0" w14:textId="77777777" w:rsidTr="0023356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 w:val="restart"/>
            <w:vAlign w:val="center"/>
          </w:tcPr>
          <w:p w14:paraId="673314EB" w14:textId="77777777" w:rsidR="009628CD" w:rsidRPr="001329E9" w:rsidRDefault="009628CD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1329E9">
              <w:rPr>
                <w:lang w:eastAsia="zh-CN"/>
              </w:rPr>
              <w:t>车辆工程</w:t>
            </w:r>
          </w:p>
        </w:tc>
        <w:tc>
          <w:tcPr>
            <w:tcW w:w="5245" w:type="dxa"/>
            <w:vAlign w:val="center"/>
          </w:tcPr>
          <w:p w14:paraId="2DB6653F" w14:textId="77777777" w:rsidR="009628CD" w:rsidRPr="001329E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rPr>
                <w:lang w:eastAsia="zh-CN"/>
              </w:rPr>
              <w:t>清华，哈工大，上交，华中科技</w:t>
            </w:r>
          </w:p>
        </w:tc>
        <w:tc>
          <w:tcPr>
            <w:tcW w:w="1977" w:type="dxa"/>
            <w:vAlign w:val="center"/>
          </w:tcPr>
          <w:p w14:paraId="47D05CFD" w14:textId="36D8EA54" w:rsidR="009628CD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985</w:t>
            </w:r>
            <w:r>
              <w:rPr>
                <w:rFonts w:hint="eastAsia"/>
                <w:lang w:eastAsia="zh-CN"/>
              </w:rPr>
              <w:t>，2</w:t>
            </w:r>
            <w:r>
              <w:rPr>
                <w:lang w:eastAsia="zh-CN"/>
              </w:rPr>
              <w:t>11</w:t>
            </w:r>
            <w:r>
              <w:rPr>
                <w:rFonts w:hint="eastAsia"/>
                <w:lang w:eastAsia="zh-CN"/>
              </w:rPr>
              <w:t>可冲</w:t>
            </w:r>
          </w:p>
        </w:tc>
      </w:tr>
      <w:tr w:rsidR="009628CD" w:rsidRPr="001329E9" w14:paraId="7843DB92" w14:textId="77777777" w:rsidTr="0023356F">
        <w:trPr>
          <w:trHeight w:val="8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329C210C" w14:textId="77777777" w:rsidR="009628CD" w:rsidRPr="001329E9" w:rsidRDefault="009628CD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5" w:type="dxa"/>
            <w:vAlign w:val="center"/>
          </w:tcPr>
          <w:p w14:paraId="2AACA2C0" w14:textId="77777777" w:rsidR="009628CD" w:rsidRPr="001329E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rPr>
                <w:lang w:eastAsia="zh-CN"/>
              </w:rPr>
              <w:t>吉林大学，燕山大学，同济大学，南京航天</w:t>
            </w:r>
          </w:p>
        </w:tc>
        <w:tc>
          <w:tcPr>
            <w:tcW w:w="1977" w:type="dxa"/>
            <w:vAlign w:val="center"/>
          </w:tcPr>
          <w:p w14:paraId="5EF9D6F7" w14:textId="3AA25A01" w:rsidR="009628CD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</w:t>
            </w:r>
            <w:r>
              <w:rPr>
                <w:lang w:eastAsia="zh-CN"/>
              </w:rPr>
              <w:t>11</w:t>
            </w:r>
            <w:r>
              <w:rPr>
                <w:rFonts w:hint="eastAsia"/>
                <w:lang w:eastAsia="zh-CN"/>
              </w:rPr>
              <w:t>可冲</w:t>
            </w:r>
          </w:p>
        </w:tc>
      </w:tr>
      <w:tr w:rsidR="009628CD" w:rsidRPr="001329E9" w14:paraId="02D7BB16" w14:textId="77777777" w:rsidTr="0023356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5E4B6261" w14:textId="77777777" w:rsidR="009628CD" w:rsidRPr="001329E9" w:rsidRDefault="009628CD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5" w:type="dxa"/>
            <w:vAlign w:val="center"/>
          </w:tcPr>
          <w:p w14:paraId="0D0A0446" w14:textId="5D037811" w:rsidR="009628CD" w:rsidRPr="001329E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rPr>
                <w:lang w:eastAsia="zh-CN"/>
              </w:rPr>
              <w:t>南京理工，武汉理工，浙江工业，广东工业，河北工业，太原科技，大连交通，沈阳建筑</w:t>
            </w:r>
            <w:r>
              <w:rPr>
                <w:rFonts w:hint="eastAsia"/>
                <w:lang w:eastAsia="zh-CN"/>
              </w:rPr>
              <w:t>，</w:t>
            </w:r>
            <w:r w:rsidR="00E53286" w:rsidRPr="001329E9">
              <w:rPr>
                <w:lang w:eastAsia="zh-CN"/>
              </w:rPr>
              <w:t xml:space="preserve"> </w:t>
            </w:r>
          </w:p>
        </w:tc>
        <w:tc>
          <w:tcPr>
            <w:tcW w:w="1977" w:type="dxa"/>
            <w:vAlign w:val="center"/>
          </w:tcPr>
          <w:p w14:paraId="148DC6AF" w14:textId="0163A8C4" w:rsidR="009628CD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9628CD" w:rsidRPr="001329E9" w14:paraId="260B8653" w14:textId="77777777" w:rsidTr="0023356F">
        <w:trPr>
          <w:trHeight w:val="11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2930E075" w14:textId="77777777" w:rsidR="009628CD" w:rsidRPr="001329E9" w:rsidRDefault="009628CD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5" w:type="dxa"/>
            <w:vAlign w:val="center"/>
          </w:tcPr>
          <w:p w14:paraId="531FBB73" w14:textId="57E9D353" w:rsidR="009628CD" w:rsidRPr="001329E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rPr>
                <w:lang w:eastAsia="zh-CN"/>
              </w:rPr>
              <w:t>沈阳理工，天津工业。东北林业，南京林业，</w:t>
            </w:r>
            <w:r>
              <w:rPr>
                <w:rFonts w:hint="eastAsia"/>
                <w:lang w:eastAsia="zh-CN"/>
              </w:rPr>
              <w:t>杭</w:t>
            </w:r>
            <w:r w:rsidRPr="001329E9">
              <w:rPr>
                <w:lang w:eastAsia="zh-CN"/>
              </w:rPr>
              <w:t>州电子，青岛科技青岛理工，湖南理工</w:t>
            </w:r>
          </w:p>
        </w:tc>
        <w:tc>
          <w:tcPr>
            <w:tcW w:w="1977" w:type="dxa"/>
            <w:vAlign w:val="center"/>
          </w:tcPr>
          <w:p w14:paraId="4AF5CFD4" w14:textId="674E16DB" w:rsidR="009628CD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044C9D4D" w14:textId="77777777" w:rsidR="00E53286" w:rsidRDefault="00E53286" w:rsidP="00E53286">
      <w:pPr>
        <w:spacing w:beforeLines="50" w:before="120" w:afterLines="50" w:after="120"/>
        <w:ind w:firstLine="0"/>
        <w:rPr>
          <w:color w:val="FF0000"/>
          <w:sz w:val="44"/>
          <w:szCs w:val="44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</w:p>
    <w:p w14:paraId="65EF4D40" w14:textId="5419FEB1" w:rsidR="002B6C40" w:rsidRPr="00942E9E" w:rsidRDefault="002B6C40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809"/>
        <w:gridCol w:w="4536"/>
        <w:gridCol w:w="2511"/>
      </w:tblGrid>
      <w:tr w:rsidR="00401811" w:rsidRPr="00401811" w14:paraId="442C2460" w14:textId="77777777" w:rsidTr="00565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6D9F1" w:themeFill="text2" w:themeFillTint="33"/>
            <w:vAlign w:val="center"/>
          </w:tcPr>
          <w:p w14:paraId="0AC61438" w14:textId="3D498818" w:rsidR="00401811" w:rsidRPr="00401811" w:rsidRDefault="00401811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专业名称</w:t>
            </w:r>
          </w:p>
        </w:tc>
        <w:tc>
          <w:tcPr>
            <w:tcW w:w="4536" w:type="dxa"/>
            <w:shd w:val="clear" w:color="auto" w:fill="C6D9F1" w:themeFill="text2" w:themeFillTint="33"/>
            <w:vAlign w:val="center"/>
          </w:tcPr>
          <w:p w14:paraId="6C0256A6" w14:textId="48F6D2EA" w:rsidR="00401811" w:rsidRPr="00401811" w:rsidRDefault="00401811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t>学校名称</w:t>
            </w:r>
          </w:p>
        </w:tc>
        <w:tc>
          <w:tcPr>
            <w:tcW w:w="2511" w:type="dxa"/>
            <w:shd w:val="clear" w:color="auto" w:fill="C6D9F1" w:themeFill="text2" w:themeFillTint="33"/>
            <w:vAlign w:val="center"/>
          </w:tcPr>
          <w:p w14:paraId="30C301E3" w14:textId="47401FD8" w:rsidR="00401811" w:rsidRPr="00401811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本科学校</w:t>
            </w:r>
          </w:p>
        </w:tc>
      </w:tr>
      <w:tr w:rsidR="008805F9" w:rsidRPr="00401811" w14:paraId="08CE8C6A" w14:textId="77777777" w:rsidTr="008805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 w:val="restart"/>
            <w:vAlign w:val="center"/>
          </w:tcPr>
          <w:p w14:paraId="6C7C5894" w14:textId="051D6317" w:rsidR="008805F9" w:rsidRPr="00401811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农学</w:t>
            </w:r>
          </w:p>
        </w:tc>
        <w:tc>
          <w:tcPr>
            <w:tcW w:w="4536" w:type="dxa"/>
            <w:vAlign w:val="center"/>
          </w:tcPr>
          <w:p w14:paraId="795F2092" w14:textId="7006059B" w:rsidR="008805F9" w:rsidRPr="00401811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01811">
              <w:rPr>
                <w:rFonts w:hint="eastAsia"/>
                <w:lang w:eastAsia="zh-CN"/>
              </w:rPr>
              <w:t>浙江大学，华中农业大学</w:t>
            </w:r>
          </w:p>
        </w:tc>
        <w:tc>
          <w:tcPr>
            <w:tcW w:w="2511" w:type="dxa"/>
            <w:vAlign w:val="center"/>
          </w:tcPr>
          <w:p w14:paraId="51717627" w14:textId="1AF18D49" w:rsidR="008805F9" w:rsidRPr="0040181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401811" w14:paraId="60032C7D" w14:textId="77777777" w:rsidTr="008805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76ED749A" w14:textId="633E719A" w:rsidR="008805F9" w:rsidRPr="00401811" w:rsidRDefault="008805F9" w:rsidP="00E53286">
            <w:pPr>
              <w:spacing w:beforeLines="50" w:before="120" w:afterLines="50" w:after="120"/>
              <w:jc w:val="center"/>
              <w:rPr>
                <w:lang w:eastAsia="zh-CN"/>
              </w:rPr>
            </w:pPr>
          </w:p>
        </w:tc>
        <w:tc>
          <w:tcPr>
            <w:tcW w:w="4536" w:type="dxa"/>
            <w:vAlign w:val="center"/>
          </w:tcPr>
          <w:p w14:paraId="0E9F3DB2" w14:textId="7B101E1B" w:rsidR="008805F9" w:rsidRPr="00401811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01811">
              <w:rPr>
                <w:rFonts w:hint="eastAsia"/>
                <w:lang w:eastAsia="zh-CN"/>
              </w:rPr>
              <w:t>南京农业</w:t>
            </w:r>
          </w:p>
        </w:tc>
        <w:tc>
          <w:tcPr>
            <w:tcW w:w="2511" w:type="dxa"/>
            <w:vAlign w:val="center"/>
          </w:tcPr>
          <w:p w14:paraId="0E0E91FC" w14:textId="31E314D9" w:rsidR="008805F9" w:rsidRPr="0040181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401811" w14:paraId="4727F209" w14:textId="77777777" w:rsidTr="0023356F">
        <w:trPr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74CE9D3C" w14:textId="38EC1361" w:rsidR="008805F9" w:rsidRPr="00401811" w:rsidRDefault="008805F9" w:rsidP="00E53286">
            <w:pPr>
              <w:spacing w:beforeLines="50" w:before="120" w:afterLines="50" w:after="120"/>
              <w:jc w:val="center"/>
              <w:rPr>
                <w:lang w:eastAsia="zh-CN"/>
              </w:rPr>
            </w:pPr>
          </w:p>
        </w:tc>
        <w:tc>
          <w:tcPr>
            <w:tcW w:w="4536" w:type="dxa"/>
            <w:vAlign w:val="center"/>
          </w:tcPr>
          <w:p w14:paraId="3573013B" w14:textId="12372F80" w:rsidR="008805F9" w:rsidRPr="00401811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 w:rsidRPr="00401811">
              <w:rPr>
                <w:rFonts w:hint="eastAsia"/>
                <w:lang w:eastAsia="zh-CN"/>
              </w:rPr>
              <w:t>中国农业沈阳农业，山东农业，湖南农业</w:t>
            </w:r>
            <w:r>
              <w:rPr>
                <w:rFonts w:hint="eastAsia"/>
                <w:lang w:eastAsia="zh-CN"/>
              </w:rPr>
              <w:t>，</w:t>
            </w:r>
            <w:r w:rsidRPr="00401811">
              <w:rPr>
                <w:rFonts w:hint="eastAsia"/>
                <w:lang w:eastAsia="zh-CN"/>
              </w:rPr>
              <w:t>西北农林，华南农业，</w:t>
            </w:r>
            <w:r w:rsidRPr="00401811">
              <w:rPr>
                <w:lang w:eastAsia="zh-CN"/>
              </w:rPr>
              <w:t>河北农业</w:t>
            </w:r>
          </w:p>
        </w:tc>
        <w:tc>
          <w:tcPr>
            <w:tcW w:w="2511" w:type="dxa"/>
            <w:vAlign w:val="center"/>
          </w:tcPr>
          <w:p w14:paraId="180306C8" w14:textId="370232B4" w:rsidR="008805F9" w:rsidRPr="0040181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:rsidRPr="00401811" w14:paraId="084D713E" w14:textId="77777777" w:rsidTr="0023356F">
        <w:trPr>
          <w:trHeight w:val="1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627D12C4" w14:textId="48E87DF1" w:rsidR="008805F9" w:rsidRPr="00401811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536" w:type="dxa"/>
            <w:vAlign w:val="center"/>
          </w:tcPr>
          <w:p w14:paraId="7345DEB0" w14:textId="45E18764" w:rsidR="008805F9" w:rsidRPr="00401811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01811">
              <w:rPr>
                <w:rFonts w:hint="eastAsia"/>
                <w:lang w:eastAsia="zh-CN"/>
              </w:rPr>
              <w:t>东北农业，四川农业，甘肃农业，山西农业，海南大学，石河子大学，河南农业</w:t>
            </w:r>
            <w:r w:rsidR="0023356F" w:rsidRPr="00401811">
              <w:rPr>
                <w:lang w:eastAsia="zh-CN"/>
              </w:rPr>
              <w:t xml:space="preserve"> </w:t>
            </w:r>
          </w:p>
        </w:tc>
        <w:tc>
          <w:tcPr>
            <w:tcW w:w="2511" w:type="dxa"/>
            <w:vAlign w:val="center"/>
          </w:tcPr>
          <w:p w14:paraId="5A7CFEF2" w14:textId="7FBCD49D" w:rsidR="008805F9" w:rsidRPr="0040181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5F845C7A" w14:textId="37D3E733" w:rsidR="009E178B" w:rsidRPr="00B94044" w:rsidRDefault="007C50BD" w:rsidP="00E53286">
      <w:pPr>
        <w:spacing w:beforeLines="50" w:before="120" w:afterLines="50" w:after="12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809"/>
        <w:gridCol w:w="4536"/>
        <w:gridCol w:w="2511"/>
      </w:tblGrid>
      <w:tr w:rsidR="009E178B" w:rsidRPr="00401811" w14:paraId="62F1FF3B" w14:textId="77777777" w:rsidTr="00565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6D9F1" w:themeFill="text2" w:themeFillTint="33"/>
            <w:vAlign w:val="center"/>
          </w:tcPr>
          <w:p w14:paraId="73DCAD7A" w14:textId="77777777" w:rsidR="009E178B" w:rsidRPr="00401811" w:rsidRDefault="009E178B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专业名称</w:t>
            </w:r>
          </w:p>
        </w:tc>
        <w:tc>
          <w:tcPr>
            <w:tcW w:w="4536" w:type="dxa"/>
            <w:shd w:val="clear" w:color="auto" w:fill="C6D9F1" w:themeFill="text2" w:themeFillTint="33"/>
            <w:vAlign w:val="center"/>
          </w:tcPr>
          <w:p w14:paraId="73F81681" w14:textId="77777777" w:rsidR="009E178B" w:rsidRPr="00401811" w:rsidRDefault="009E178B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t>学校名称</w:t>
            </w:r>
          </w:p>
        </w:tc>
        <w:tc>
          <w:tcPr>
            <w:tcW w:w="2511" w:type="dxa"/>
            <w:shd w:val="clear" w:color="auto" w:fill="C6D9F1" w:themeFill="text2" w:themeFillTint="33"/>
            <w:vAlign w:val="center"/>
          </w:tcPr>
          <w:p w14:paraId="0F84565E" w14:textId="4BFFA58A" w:rsidR="009E178B" w:rsidRPr="00401811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本科学校</w:t>
            </w:r>
          </w:p>
        </w:tc>
      </w:tr>
      <w:tr w:rsidR="008805F9" w:rsidRPr="00401811" w14:paraId="26A28EDE" w14:textId="77777777" w:rsidTr="0077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 w:val="restart"/>
            <w:vAlign w:val="center"/>
          </w:tcPr>
          <w:p w14:paraId="78D96547" w14:textId="77777777" w:rsidR="008805F9" w:rsidRPr="00401811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音乐</w:t>
            </w:r>
          </w:p>
        </w:tc>
        <w:tc>
          <w:tcPr>
            <w:tcW w:w="4536" w:type="dxa"/>
            <w:vAlign w:val="center"/>
          </w:tcPr>
          <w:p w14:paraId="470F55BF" w14:textId="77777777" w:rsidR="008805F9" w:rsidRPr="00401811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01811">
              <w:rPr>
                <w:lang w:eastAsia="zh-CN"/>
              </w:rPr>
              <w:t>中央音乐，上海音乐</w:t>
            </w:r>
          </w:p>
        </w:tc>
        <w:tc>
          <w:tcPr>
            <w:tcW w:w="2511" w:type="dxa"/>
            <w:vAlign w:val="center"/>
          </w:tcPr>
          <w:p w14:paraId="32594B17" w14:textId="283CE2F7" w:rsidR="008805F9" w:rsidRPr="0040181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401811" w14:paraId="0512499A" w14:textId="77777777" w:rsidTr="0077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454FA880" w14:textId="77777777" w:rsidR="008805F9" w:rsidRPr="00401811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536" w:type="dxa"/>
            <w:vAlign w:val="center"/>
          </w:tcPr>
          <w:p w14:paraId="1C0005C7" w14:textId="77777777" w:rsidR="008805F9" w:rsidRPr="00401811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01811">
              <w:rPr>
                <w:lang w:eastAsia="zh-CN"/>
              </w:rPr>
              <w:t>北京舞蹈，中国音乐，南京艺术，</w:t>
            </w:r>
            <w:r>
              <w:rPr>
                <w:rFonts w:hint="eastAsia"/>
                <w:lang w:eastAsia="zh-CN"/>
              </w:rPr>
              <w:t>福建师范</w:t>
            </w:r>
          </w:p>
        </w:tc>
        <w:tc>
          <w:tcPr>
            <w:tcW w:w="2511" w:type="dxa"/>
            <w:vAlign w:val="center"/>
          </w:tcPr>
          <w:p w14:paraId="47EA5D83" w14:textId="6FE73D38" w:rsidR="008805F9" w:rsidRPr="0040181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401811" w14:paraId="7BE07AF6" w14:textId="77777777" w:rsidTr="00456302">
        <w:trPr>
          <w:trHeight w:val="1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299E58B6" w14:textId="77777777" w:rsidR="008805F9" w:rsidRPr="00401811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536" w:type="dxa"/>
            <w:vAlign w:val="center"/>
          </w:tcPr>
          <w:p w14:paraId="3ABE07B3" w14:textId="0D015EF4" w:rsidR="008805F9" w:rsidRPr="00401811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01811">
              <w:rPr>
                <w:rFonts w:hint="eastAsia"/>
                <w:lang w:eastAsia="zh-CN"/>
              </w:rPr>
              <w:t>首都师范，沈阳音乐，天津音乐，东北师范，四川音乐，南京师范，山东师范</w:t>
            </w:r>
          </w:p>
        </w:tc>
        <w:tc>
          <w:tcPr>
            <w:tcW w:w="2511" w:type="dxa"/>
            <w:vAlign w:val="center"/>
          </w:tcPr>
          <w:p w14:paraId="273A1FBE" w14:textId="7D3B0C5B" w:rsidR="008805F9" w:rsidRPr="0040181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:rsidRPr="00401811" w14:paraId="23D5D76B" w14:textId="77777777" w:rsidTr="00456302">
        <w:trPr>
          <w:trHeight w:val="1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6DDA1F62" w14:textId="77777777" w:rsidR="008805F9" w:rsidRPr="00401811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536" w:type="dxa"/>
            <w:vAlign w:val="center"/>
          </w:tcPr>
          <w:p w14:paraId="63F2E1B8" w14:textId="08A46B52" w:rsidR="008805F9" w:rsidRPr="00401811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01811">
              <w:rPr>
                <w:rFonts w:hint="eastAsia"/>
                <w:lang w:eastAsia="zh-CN"/>
              </w:rPr>
              <w:t>中国戏曲，上海戏剧，安徽师范，江西师范，西北师范，河北师范，沈阳师范</w:t>
            </w:r>
          </w:p>
        </w:tc>
        <w:tc>
          <w:tcPr>
            <w:tcW w:w="2511" w:type="dxa"/>
            <w:vAlign w:val="center"/>
          </w:tcPr>
          <w:p w14:paraId="77CA3811" w14:textId="4473262A" w:rsidR="008805F9" w:rsidRPr="0040181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41B1222C" w14:textId="3FC0B8F5" w:rsidR="00C5738A" w:rsidRDefault="00C5738A" w:rsidP="00E53286">
      <w:pPr>
        <w:spacing w:beforeLines="50" w:before="120" w:afterLines="50" w:after="120"/>
        <w:ind w:firstLine="0"/>
        <w:rPr>
          <w:lang w:eastAsia="zh-CN"/>
        </w:rPr>
      </w:pPr>
      <w:r>
        <w:rPr>
          <w:lang w:eastAsia="zh-CN"/>
        </w:rPr>
        <w:br w:type="page"/>
      </w:r>
    </w:p>
    <w:tbl>
      <w:tblPr>
        <w:tblStyle w:val="1-12"/>
        <w:tblpPr w:leftFromText="180" w:rightFromText="180" w:horzAnchor="margin" w:tblpY="1234"/>
        <w:tblW w:w="0" w:type="auto"/>
        <w:tblLook w:val="04A0" w:firstRow="1" w:lastRow="0" w:firstColumn="1" w:lastColumn="0" w:noHBand="0" w:noVBand="1"/>
      </w:tblPr>
      <w:tblGrid>
        <w:gridCol w:w="1664"/>
        <w:gridCol w:w="5248"/>
        <w:gridCol w:w="1925"/>
      </w:tblGrid>
      <w:tr w:rsidR="00C5738A" w:rsidRPr="00C5738A" w14:paraId="0CFC2404" w14:textId="77777777" w:rsidTr="00733E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  <w:shd w:val="clear" w:color="auto" w:fill="C6D9F1" w:themeFill="text2" w:themeFillTint="33"/>
            <w:vAlign w:val="center"/>
          </w:tcPr>
          <w:p w14:paraId="0DB34CDD" w14:textId="0C53D906" w:rsidR="00C5738A" w:rsidRPr="00C5738A" w:rsidRDefault="00C5738A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bookmarkStart w:id="0" w:name="_Hlk100408728"/>
            <w:r>
              <w:rPr>
                <w:rFonts w:hint="eastAsia"/>
                <w:lang w:eastAsia="zh-CN"/>
              </w:rPr>
              <w:lastRenderedPageBreak/>
              <w:t>专业名称</w:t>
            </w:r>
          </w:p>
        </w:tc>
        <w:tc>
          <w:tcPr>
            <w:tcW w:w="5248" w:type="dxa"/>
            <w:shd w:val="clear" w:color="auto" w:fill="C6D9F1" w:themeFill="text2" w:themeFillTint="33"/>
            <w:vAlign w:val="center"/>
          </w:tcPr>
          <w:p w14:paraId="32986F1C" w14:textId="71CB1E33" w:rsidR="00C5738A" w:rsidRPr="00C5738A" w:rsidRDefault="00C5738A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rPr>
                <w:lang w:eastAsia="zh-CN"/>
              </w:rPr>
              <w:t>学校名称</w:t>
            </w:r>
          </w:p>
        </w:tc>
        <w:tc>
          <w:tcPr>
            <w:tcW w:w="1925" w:type="dxa"/>
            <w:shd w:val="clear" w:color="auto" w:fill="C6D9F1" w:themeFill="text2" w:themeFillTint="33"/>
            <w:vAlign w:val="center"/>
          </w:tcPr>
          <w:p w14:paraId="1CEB6130" w14:textId="733BC267" w:rsidR="00C5738A" w:rsidRPr="00C5738A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本科学校</w:t>
            </w:r>
          </w:p>
        </w:tc>
      </w:tr>
      <w:bookmarkEnd w:id="0"/>
      <w:tr w:rsidR="008805F9" w:rsidRPr="00C5738A" w14:paraId="07A8B313" w14:textId="77777777" w:rsidTr="00733EBD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  <w:vMerge w:val="restart"/>
            <w:vAlign w:val="center"/>
          </w:tcPr>
          <w:p w14:paraId="3FFE5C0F" w14:textId="2FFAA112" w:rsidR="008805F9" w:rsidRPr="00C5738A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环境设计</w:t>
            </w:r>
          </w:p>
        </w:tc>
        <w:tc>
          <w:tcPr>
            <w:tcW w:w="5248" w:type="dxa"/>
            <w:vAlign w:val="center"/>
          </w:tcPr>
          <w:p w14:paraId="1C1E848B" w14:textId="463B6206" w:rsidR="008805F9" w:rsidRPr="00C5738A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C5738A">
              <w:rPr>
                <w:rFonts w:hint="eastAsia"/>
                <w:lang w:eastAsia="zh-CN"/>
              </w:rPr>
              <w:t>清华大学，中国美术学院，中央美术学院，同济大学，江南大</w:t>
            </w:r>
            <w:r w:rsidRPr="00C5738A">
              <w:rPr>
                <w:lang w:eastAsia="zh-CN"/>
              </w:rPr>
              <w:t>学，南京艺术学院，浙江大学，湖南大学</w:t>
            </w:r>
          </w:p>
        </w:tc>
        <w:tc>
          <w:tcPr>
            <w:tcW w:w="1925" w:type="dxa"/>
            <w:vAlign w:val="center"/>
          </w:tcPr>
          <w:p w14:paraId="59CF7AD9" w14:textId="07518048" w:rsidR="008805F9" w:rsidRPr="00C5738A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C5738A" w14:paraId="1FBF8ACD" w14:textId="77777777" w:rsidTr="00733EBD">
        <w:trPr>
          <w:trHeight w:val="11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  <w:vMerge/>
            <w:vAlign w:val="center"/>
          </w:tcPr>
          <w:p w14:paraId="6DEA8404" w14:textId="2EF2E5CC" w:rsidR="008805F9" w:rsidRPr="00C5738A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8" w:type="dxa"/>
            <w:vAlign w:val="center"/>
          </w:tcPr>
          <w:p w14:paraId="58D77C6C" w14:textId="060CD767" w:rsidR="008805F9" w:rsidRPr="00C5738A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C5738A">
              <w:rPr>
                <w:rFonts w:hint="eastAsia"/>
                <w:lang w:eastAsia="zh-CN"/>
              </w:rPr>
              <w:t>北京服装学院，中</w:t>
            </w:r>
            <w:r>
              <w:rPr>
                <w:rFonts w:hint="eastAsia"/>
                <w:lang w:eastAsia="zh-CN"/>
              </w:rPr>
              <w:t>国传媒大学，上海交通大学，</w:t>
            </w:r>
            <w:r w:rsidRPr="00C5738A">
              <w:rPr>
                <w:rFonts w:hint="eastAsia"/>
                <w:lang w:eastAsia="zh-CN"/>
              </w:rPr>
              <w:t>东华大学，景德镇陶瓷大学，武汉理工大学，广州美术学院，</w:t>
            </w:r>
            <w:r w:rsidRPr="00C5738A">
              <w:rPr>
                <w:lang w:eastAsia="zh-CN"/>
              </w:rPr>
              <w:t>四川美术学院，西</w:t>
            </w:r>
            <w:r w:rsidRPr="00C5738A">
              <w:rPr>
                <w:rFonts w:hint="eastAsia"/>
                <w:lang w:eastAsia="zh-CN"/>
              </w:rPr>
              <w:t>安美术学院</w:t>
            </w:r>
          </w:p>
        </w:tc>
        <w:tc>
          <w:tcPr>
            <w:tcW w:w="1925" w:type="dxa"/>
            <w:vAlign w:val="center"/>
          </w:tcPr>
          <w:p w14:paraId="5DCD1585" w14:textId="34F85563" w:rsidR="008805F9" w:rsidRPr="00C5738A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C5738A" w14:paraId="2801FD09" w14:textId="77777777" w:rsidTr="00733EBD">
        <w:trPr>
          <w:trHeight w:val="25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  <w:vMerge/>
            <w:vAlign w:val="center"/>
          </w:tcPr>
          <w:p w14:paraId="123C9B24" w14:textId="1E08EF26" w:rsidR="008805F9" w:rsidRPr="00C5738A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8" w:type="dxa"/>
            <w:vAlign w:val="center"/>
          </w:tcPr>
          <w:p w14:paraId="3A185E30" w14:textId="14AE068C" w:rsidR="008805F9" w:rsidRPr="00C5738A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C5738A">
              <w:rPr>
                <w:rFonts w:hint="eastAsia"/>
                <w:lang w:eastAsia="zh-CN"/>
              </w:rPr>
              <w:t>北京理工大学，鲁迅美术学院，哈尔滨工业大学，上海大学，东南大学，湖北美术学院，广西艺术学院，四川大学，山东工艺美术学院，广东工业大学，北京印刷学院，天津美术学院</w:t>
            </w:r>
            <w:r>
              <w:rPr>
                <w:rFonts w:hint="eastAsia"/>
                <w:lang w:eastAsia="zh-CN"/>
              </w:rPr>
              <w:t>，</w:t>
            </w:r>
            <w:r w:rsidRPr="00C5738A">
              <w:rPr>
                <w:lang w:eastAsia="zh-CN"/>
              </w:rPr>
              <w:t>南京师范大学，浙江工业大学，浙江理工大学，华中科技大学</w:t>
            </w:r>
            <w:r>
              <w:rPr>
                <w:rFonts w:hint="eastAsia"/>
                <w:lang w:eastAsia="zh-CN"/>
              </w:rPr>
              <w:t>，</w:t>
            </w:r>
            <w:r w:rsidRPr="00C5738A">
              <w:rPr>
                <w:lang w:eastAsia="zh-CN"/>
              </w:rPr>
              <w:t>汉纺织</w:t>
            </w:r>
            <w:r w:rsidRPr="00C5738A">
              <w:rPr>
                <w:rFonts w:hint="eastAsia"/>
                <w:lang w:eastAsia="zh-CN"/>
              </w:rPr>
              <w:t>大学，湖北工业大学，西北工业大学</w:t>
            </w:r>
          </w:p>
        </w:tc>
        <w:tc>
          <w:tcPr>
            <w:tcW w:w="1925" w:type="dxa"/>
            <w:vAlign w:val="center"/>
          </w:tcPr>
          <w:p w14:paraId="53E2346C" w14:textId="4600ACBE" w:rsidR="008805F9" w:rsidRPr="00C5738A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:rsidRPr="00C5738A" w14:paraId="451312AE" w14:textId="77777777" w:rsidTr="00733EBD">
        <w:trPr>
          <w:trHeight w:val="3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  <w:vMerge/>
            <w:vAlign w:val="center"/>
          </w:tcPr>
          <w:p w14:paraId="406F5FAA" w14:textId="7F32E646" w:rsidR="008805F9" w:rsidRPr="00C5738A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8" w:type="dxa"/>
            <w:vAlign w:val="center"/>
          </w:tcPr>
          <w:p w14:paraId="0BB5C451" w14:textId="0212C7BD" w:rsidR="008805F9" w:rsidRPr="00C5738A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C5738A">
              <w:rPr>
                <w:rFonts w:hint="eastAsia"/>
                <w:lang w:eastAsia="zh-CN"/>
              </w:rPr>
              <w:t>北京林业大学，大连工业大学，吉林艺术学院，南京理工大学，福州大学，中国地质大学，深圳大学，西南交通大学，陕西科技大学，湖南工业大学，北京工业大学，首都师范大学，天津工业大学，沈阳航空航天大学，上海戏剧学院，南昌大学，湖南师范</w:t>
            </w:r>
            <w:r w:rsidRPr="00C5738A">
              <w:rPr>
                <w:lang w:eastAsia="zh-CN"/>
              </w:rPr>
              <w:t>大学，云南艺术学院，西安工程大学，中国人民大学，北京交通</w:t>
            </w:r>
            <w:r w:rsidRPr="00C5738A">
              <w:rPr>
                <w:rFonts w:hint="eastAsia"/>
                <w:lang w:eastAsia="zh-CN"/>
              </w:rPr>
              <w:t>大学，北方工业大学，吉林大学，齐鲁工业大学，重庆大学，西安理工大学</w:t>
            </w:r>
          </w:p>
        </w:tc>
        <w:tc>
          <w:tcPr>
            <w:tcW w:w="1925" w:type="dxa"/>
            <w:vAlign w:val="center"/>
          </w:tcPr>
          <w:p w14:paraId="57391CCF" w14:textId="6389BCCC" w:rsidR="008805F9" w:rsidRPr="00C5738A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26F4573C" w14:textId="4B4AB5CD" w:rsidR="002B6C40" w:rsidRPr="00456302" w:rsidRDefault="00733EBD" w:rsidP="00456302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  <w:r w:rsidR="002B6C40">
        <w:rPr>
          <w:color w:val="FF0000"/>
          <w:sz w:val="44"/>
          <w:szCs w:val="44"/>
          <w:lang w:eastAsia="zh-CN"/>
        </w:rPr>
        <w:br w:type="page"/>
      </w:r>
    </w:p>
    <w:p w14:paraId="027B6EFD" w14:textId="545DA0F2" w:rsidR="002B6C40" w:rsidRPr="00942E9E" w:rsidRDefault="002B6C40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526"/>
        <w:gridCol w:w="5245"/>
        <w:gridCol w:w="2085"/>
      </w:tblGrid>
      <w:tr w:rsidR="000870E7" w14:paraId="4227CB1D" w14:textId="77777777" w:rsidTr="00565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shd w:val="clear" w:color="auto" w:fill="C6D9F1" w:themeFill="text2" w:themeFillTint="33"/>
          </w:tcPr>
          <w:p w14:paraId="53F3BF1F" w14:textId="10FF17B8" w:rsidR="000870E7" w:rsidRDefault="000870E7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专业名称</w:t>
            </w:r>
          </w:p>
        </w:tc>
        <w:tc>
          <w:tcPr>
            <w:tcW w:w="5245" w:type="dxa"/>
            <w:shd w:val="clear" w:color="auto" w:fill="C6D9F1" w:themeFill="text2" w:themeFillTint="33"/>
          </w:tcPr>
          <w:p w14:paraId="48F7DF7A" w14:textId="253D999B" w:rsidR="000870E7" w:rsidRDefault="000870E7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t>学校名称</w:t>
            </w:r>
          </w:p>
        </w:tc>
        <w:tc>
          <w:tcPr>
            <w:tcW w:w="2085" w:type="dxa"/>
            <w:shd w:val="clear" w:color="auto" w:fill="C6D9F1" w:themeFill="text2" w:themeFillTint="33"/>
          </w:tcPr>
          <w:p w14:paraId="684535A4" w14:textId="6F3C7F67" w:rsidR="000870E7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本科学校</w:t>
            </w:r>
          </w:p>
        </w:tc>
      </w:tr>
      <w:tr w:rsidR="008805F9" w14:paraId="0F68F762" w14:textId="77777777" w:rsidTr="00565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 w:val="restart"/>
            <w:vAlign w:val="center"/>
          </w:tcPr>
          <w:p w14:paraId="0BA7FF04" w14:textId="5AA6241F" w:rsidR="008805F9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土木工程</w:t>
            </w:r>
          </w:p>
        </w:tc>
        <w:tc>
          <w:tcPr>
            <w:tcW w:w="5245" w:type="dxa"/>
            <w:vAlign w:val="center"/>
          </w:tcPr>
          <w:p w14:paraId="46EEEA02" w14:textId="47F74595" w:rsidR="008805F9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同济大学，东南大学</w:t>
            </w:r>
          </w:p>
        </w:tc>
        <w:tc>
          <w:tcPr>
            <w:tcW w:w="2085" w:type="dxa"/>
            <w:vAlign w:val="center"/>
          </w:tcPr>
          <w:p w14:paraId="56943959" w14:textId="59AAA22B" w:rsidR="008805F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14:paraId="0F588A4A" w14:textId="77777777" w:rsidTr="00565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48E71B3B" w14:textId="77777777" w:rsidR="008805F9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5" w:type="dxa"/>
            <w:vAlign w:val="center"/>
          </w:tcPr>
          <w:p w14:paraId="650C7BDA" w14:textId="1D74CEAB" w:rsidR="008805F9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北京工业，哈尔滨工业，河海大学</w:t>
            </w:r>
            <w:r>
              <w:rPr>
                <w:lang w:eastAsia="zh-CN"/>
              </w:rPr>
              <w:t>,大连理</w:t>
            </w:r>
            <w:r>
              <w:rPr>
                <w:rFonts w:hint="eastAsia"/>
                <w:lang w:eastAsia="zh-CN"/>
              </w:rPr>
              <w:t>工，西南交大</w:t>
            </w:r>
          </w:p>
        </w:tc>
        <w:tc>
          <w:tcPr>
            <w:tcW w:w="2085" w:type="dxa"/>
            <w:vAlign w:val="center"/>
          </w:tcPr>
          <w:p w14:paraId="2AF836BC" w14:textId="64C5907C" w:rsidR="008805F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14:paraId="40DA25F8" w14:textId="77777777" w:rsidTr="00456302">
        <w:trPr>
          <w:trHeight w:val="1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52BDF101" w14:textId="77777777" w:rsidR="008805F9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5" w:type="dxa"/>
            <w:vAlign w:val="center"/>
          </w:tcPr>
          <w:p w14:paraId="7CF743FB" w14:textId="77777777" w:rsidR="008805F9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北京交通，石家庄铁道，沈阳建筑，长沙理</w:t>
            </w:r>
          </w:p>
          <w:p w14:paraId="5BD38F13" w14:textId="5298D446" w:rsidR="008805F9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工，西安建筑、中国矿业，南京工业</w:t>
            </w:r>
          </w:p>
        </w:tc>
        <w:tc>
          <w:tcPr>
            <w:tcW w:w="2085" w:type="dxa"/>
            <w:vAlign w:val="center"/>
          </w:tcPr>
          <w:p w14:paraId="5E24B254" w14:textId="62C07E66" w:rsidR="008805F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14:paraId="5740D642" w14:textId="77777777" w:rsidTr="00456302">
        <w:trPr>
          <w:trHeight w:val="1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0BEF72B0" w14:textId="77777777" w:rsidR="008805F9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5" w:type="dxa"/>
            <w:vAlign w:val="center"/>
          </w:tcPr>
          <w:p w14:paraId="2DE9A77A" w14:textId="77777777" w:rsidR="008805F9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河北工业、辽宁工程，湖北工业，浙江工业，</w:t>
            </w:r>
          </w:p>
          <w:p w14:paraId="7C0F8A5F" w14:textId="607DBBC1" w:rsidR="008805F9" w:rsidRPr="00FE5858" w:rsidRDefault="008805F9" w:rsidP="00456302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华东交通，安微建筑，广东工业，华北水利</w:t>
            </w:r>
          </w:p>
        </w:tc>
        <w:tc>
          <w:tcPr>
            <w:tcW w:w="2085" w:type="dxa"/>
            <w:vAlign w:val="center"/>
          </w:tcPr>
          <w:p w14:paraId="7B3C66CE" w14:textId="07CF4B2F" w:rsidR="008805F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3118B196" w14:textId="51D2D145" w:rsidR="009E178B" w:rsidRPr="00942E9E" w:rsidRDefault="00942E9E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526"/>
        <w:gridCol w:w="5245"/>
        <w:gridCol w:w="2085"/>
      </w:tblGrid>
      <w:tr w:rsidR="009E178B" w14:paraId="41EDC55B" w14:textId="77777777" w:rsidTr="00565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shd w:val="clear" w:color="auto" w:fill="C6D9F1" w:themeFill="text2" w:themeFillTint="33"/>
          </w:tcPr>
          <w:p w14:paraId="1B6193B2" w14:textId="77777777" w:rsidR="009E178B" w:rsidRDefault="009E178B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专业名称</w:t>
            </w:r>
          </w:p>
        </w:tc>
        <w:tc>
          <w:tcPr>
            <w:tcW w:w="5245" w:type="dxa"/>
            <w:shd w:val="clear" w:color="auto" w:fill="C6D9F1" w:themeFill="text2" w:themeFillTint="33"/>
          </w:tcPr>
          <w:p w14:paraId="096BE317" w14:textId="77777777" w:rsidR="009E178B" w:rsidRDefault="009E178B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t>学校名称</w:t>
            </w:r>
          </w:p>
        </w:tc>
        <w:tc>
          <w:tcPr>
            <w:tcW w:w="2085" w:type="dxa"/>
            <w:shd w:val="clear" w:color="auto" w:fill="C6D9F1" w:themeFill="text2" w:themeFillTint="33"/>
          </w:tcPr>
          <w:p w14:paraId="0AF3B184" w14:textId="6C4D057E" w:rsidR="009E178B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本科学校</w:t>
            </w:r>
          </w:p>
        </w:tc>
      </w:tr>
      <w:tr w:rsidR="008805F9" w14:paraId="2416B460" w14:textId="77777777" w:rsidTr="00565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 w:val="restart"/>
            <w:vAlign w:val="center"/>
          </w:tcPr>
          <w:p w14:paraId="59B91AEF" w14:textId="77777777" w:rsidR="008805F9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建筑学</w:t>
            </w:r>
          </w:p>
        </w:tc>
        <w:tc>
          <w:tcPr>
            <w:tcW w:w="5245" w:type="dxa"/>
            <w:vAlign w:val="center"/>
          </w:tcPr>
          <w:p w14:paraId="2D4B2BBA" w14:textId="77777777" w:rsidR="008805F9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清华大学，东南大学</w:t>
            </w:r>
          </w:p>
        </w:tc>
        <w:tc>
          <w:tcPr>
            <w:tcW w:w="2085" w:type="dxa"/>
            <w:vAlign w:val="center"/>
          </w:tcPr>
          <w:p w14:paraId="37D93D70" w14:textId="0FDB2EC1" w:rsidR="008805F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14:paraId="1F0FD3E5" w14:textId="77777777" w:rsidTr="00565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161293AE" w14:textId="77777777" w:rsidR="008805F9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5" w:type="dxa"/>
            <w:vAlign w:val="center"/>
          </w:tcPr>
          <w:p w14:paraId="61B834A7" w14:textId="77777777" w:rsidR="008805F9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天津大学，同济大学，华南理工</w:t>
            </w:r>
          </w:p>
        </w:tc>
        <w:tc>
          <w:tcPr>
            <w:tcW w:w="2085" w:type="dxa"/>
            <w:vAlign w:val="center"/>
          </w:tcPr>
          <w:p w14:paraId="72C8DE94" w14:textId="0F32C467" w:rsidR="008805F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14:paraId="54714AE2" w14:textId="77777777" w:rsidTr="00456302">
        <w:trPr>
          <w:trHeight w:val="1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3D40C30C" w14:textId="77777777" w:rsidR="008805F9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5" w:type="dxa"/>
            <w:vAlign w:val="center"/>
          </w:tcPr>
          <w:p w14:paraId="78876871" w14:textId="77777777" w:rsidR="008805F9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哈工大，华中料技，浙江大学，深圳大学，</w:t>
            </w:r>
          </w:p>
          <w:p w14:paraId="1580ED48" w14:textId="4257AAC0" w:rsidR="008805F9" w:rsidRDefault="008805F9" w:rsidP="00456302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西安建筑，北京建筑，大连理工，沈阳建筑</w:t>
            </w:r>
          </w:p>
        </w:tc>
        <w:tc>
          <w:tcPr>
            <w:tcW w:w="2085" w:type="dxa"/>
            <w:vAlign w:val="center"/>
          </w:tcPr>
          <w:p w14:paraId="0E1B9D61" w14:textId="4B48B798" w:rsidR="008805F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14:paraId="2C3251C7" w14:textId="77777777" w:rsidTr="00456302">
        <w:trPr>
          <w:trHeight w:val="1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1952A63B" w14:textId="77777777" w:rsidR="008805F9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5" w:type="dxa"/>
            <w:vAlign w:val="center"/>
          </w:tcPr>
          <w:p w14:paraId="12BFEF04" w14:textId="77777777" w:rsidR="008805F9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中央美院，华侨大学，青岛理工，昆明理工，</w:t>
            </w:r>
          </w:p>
          <w:p w14:paraId="2794E690" w14:textId="226FE9CA" w:rsidR="008805F9" w:rsidRDefault="008805F9" w:rsidP="00456302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安徽建筑，北京交通，吉林建筑，南京工业</w:t>
            </w:r>
          </w:p>
        </w:tc>
        <w:tc>
          <w:tcPr>
            <w:tcW w:w="2085" w:type="dxa"/>
            <w:vAlign w:val="center"/>
          </w:tcPr>
          <w:p w14:paraId="165DEBF8" w14:textId="01DC2DCD" w:rsidR="008805F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751081C6" w14:textId="5BCD9F70" w:rsidR="000578C7" w:rsidRPr="00942E9E" w:rsidRDefault="002B6C40" w:rsidP="00456302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  <w:r w:rsidR="000578C7"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="000578C7" w:rsidRPr="00366624">
        <w:rPr>
          <w:rFonts w:hint="eastAsia"/>
          <w:sz w:val="36"/>
          <w:szCs w:val="36"/>
          <w:lang w:eastAsia="zh-CN"/>
        </w:rPr>
        <w:t>各</w:t>
      </w:r>
      <w:r w:rsidR="000578C7"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526"/>
        <w:gridCol w:w="6095"/>
        <w:gridCol w:w="1235"/>
      </w:tblGrid>
      <w:tr w:rsidR="000578C7" w14:paraId="10E90017" w14:textId="77777777" w:rsidTr="00BB72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shd w:val="clear" w:color="auto" w:fill="C6D9F1" w:themeFill="text2" w:themeFillTint="33"/>
            <w:vAlign w:val="center"/>
          </w:tcPr>
          <w:p w14:paraId="154F8A42" w14:textId="77777777" w:rsidR="000578C7" w:rsidRPr="00FE5858" w:rsidRDefault="000578C7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专业名称</w:t>
            </w:r>
          </w:p>
        </w:tc>
        <w:tc>
          <w:tcPr>
            <w:tcW w:w="6095" w:type="dxa"/>
            <w:shd w:val="clear" w:color="auto" w:fill="C6D9F1" w:themeFill="text2" w:themeFillTint="33"/>
            <w:vAlign w:val="center"/>
          </w:tcPr>
          <w:p w14:paraId="2777CD3C" w14:textId="77777777" w:rsidR="000578C7" w:rsidRPr="00FE5858" w:rsidRDefault="000578C7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t>学校名称</w:t>
            </w:r>
          </w:p>
        </w:tc>
        <w:tc>
          <w:tcPr>
            <w:tcW w:w="1235" w:type="dxa"/>
            <w:shd w:val="clear" w:color="auto" w:fill="C6D9F1" w:themeFill="text2" w:themeFillTint="33"/>
            <w:vAlign w:val="center"/>
          </w:tcPr>
          <w:p w14:paraId="3A0946AC" w14:textId="77777777" w:rsidR="000578C7" w:rsidRPr="00FE5858" w:rsidRDefault="000578C7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本科学校</w:t>
            </w:r>
          </w:p>
        </w:tc>
      </w:tr>
      <w:tr w:rsidR="000578C7" w14:paraId="03DC8D5B" w14:textId="77777777" w:rsidTr="00BB72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 w:val="restart"/>
            <w:vAlign w:val="center"/>
          </w:tcPr>
          <w:p w14:paraId="55B53065" w14:textId="77777777" w:rsidR="000578C7" w:rsidRPr="00FE5858" w:rsidRDefault="000578C7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机器人科学与工程</w:t>
            </w:r>
          </w:p>
        </w:tc>
        <w:tc>
          <w:tcPr>
            <w:tcW w:w="6095" w:type="dxa"/>
            <w:vAlign w:val="center"/>
          </w:tcPr>
          <w:p w14:paraId="230E7BD1" w14:textId="6146C0E0" w:rsidR="000578C7" w:rsidRPr="00FE5858" w:rsidRDefault="000578C7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E5858">
              <w:rPr>
                <w:rFonts w:hint="eastAsia"/>
                <w:lang w:eastAsia="zh-CN"/>
              </w:rPr>
              <w:t>清华大学，哈尔滨工业大学，浙江大学，北京航空航天大学，北京理工大学，上海交通大学，国防科技大学，</w:t>
            </w:r>
            <w:r w:rsidR="00456302" w:rsidRPr="00FE5858">
              <w:rPr>
                <w:lang w:eastAsia="zh-CN"/>
              </w:rPr>
              <w:t xml:space="preserve"> </w:t>
            </w:r>
          </w:p>
        </w:tc>
        <w:tc>
          <w:tcPr>
            <w:tcW w:w="1235" w:type="dxa"/>
            <w:vAlign w:val="center"/>
          </w:tcPr>
          <w:p w14:paraId="7DB0D4B1" w14:textId="77777777" w:rsidR="000578C7" w:rsidRPr="00FE5858" w:rsidRDefault="000578C7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0578C7" w14:paraId="2AE7913E" w14:textId="77777777" w:rsidTr="00BB72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3F2783B2" w14:textId="77777777" w:rsidR="000578C7" w:rsidRPr="00FE5858" w:rsidRDefault="000578C7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6095" w:type="dxa"/>
            <w:vAlign w:val="center"/>
          </w:tcPr>
          <w:p w14:paraId="69F420DF" w14:textId="72622C8F" w:rsidR="000578C7" w:rsidRPr="00FE5858" w:rsidRDefault="000578C7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E5858">
              <w:rPr>
                <w:rFonts w:hint="eastAsia"/>
                <w:lang w:eastAsia="zh-CN"/>
              </w:rPr>
              <w:t>北京工业大学，</w:t>
            </w:r>
            <w:r w:rsidRPr="00FE5858">
              <w:rPr>
                <w:lang w:eastAsia="zh-CN"/>
              </w:rPr>
              <w:t xml:space="preserve"> 北京科技大学， 北京化工大学，天津大 学大连理工大学，同济大学，华东理工大学</w:t>
            </w:r>
          </w:p>
        </w:tc>
        <w:tc>
          <w:tcPr>
            <w:tcW w:w="1235" w:type="dxa"/>
            <w:vAlign w:val="center"/>
          </w:tcPr>
          <w:p w14:paraId="559E09B7" w14:textId="77777777" w:rsidR="000578C7" w:rsidRPr="00FE5858" w:rsidRDefault="000578C7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0578C7" w14:paraId="1F4D80CC" w14:textId="77777777" w:rsidTr="00BB72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10BBB03F" w14:textId="77777777" w:rsidR="000578C7" w:rsidRPr="00FE5858" w:rsidRDefault="000578C7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6095" w:type="dxa"/>
            <w:vAlign w:val="center"/>
          </w:tcPr>
          <w:p w14:paraId="0B65279F" w14:textId="38EDDA89" w:rsidR="000578C7" w:rsidRPr="00FE5858" w:rsidRDefault="000578C7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 w:rsidRPr="00FE5858">
              <w:rPr>
                <w:rFonts w:hint="eastAsia"/>
                <w:lang w:eastAsia="zh-CN"/>
              </w:rPr>
              <w:t>南开大学</w:t>
            </w:r>
            <w:r w:rsidRPr="00FE5858">
              <w:rPr>
                <w:lang w:eastAsia="zh-CN"/>
              </w:rPr>
              <w:t>.华北电力大学，吉林大学，东华大学，江苏大学</w:t>
            </w:r>
            <w:r>
              <w:rPr>
                <w:rFonts w:hint="eastAsia"/>
                <w:lang w:eastAsia="zh-CN"/>
              </w:rPr>
              <w:t>，</w:t>
            </w:r>
            <w:r w:rsidRPr="00FE5858">
              <w:rPr>
                <w:rFonts w:hint="eastAsia"/>
                <w:lang w:eastAsia="zh-CN"/>
              </w:rPr>
              <w:t>山东科技大学，湖南大学，重庆大学</w:t>
            </w:r>
          </w:p>
        </w:tc>
        <w:tc>
          <w:tcPr>
            <w:tcW w:w="1235" w:type="dxa"/>
            <w:vAlign w:val="center"/>
          </w:tcPr>
          <w:p w14:paraId="42ADC438" w14:textId="77777777" w:rsidR="000578C7" w:rsidRPr="00FE5858" w:rsidRDefault="000578C7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0578C7" w14:paraId="29637D06" w14:textId="77777777" w:rsidTr="00BB72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7B52CD86" w14:textId="77777777" w:rsidR="000578C7" w:rsidRPr="00FE5858" w:rsidRDefault="000578C7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6095" w:type="dxa"/>
            <w:vAlign w:val="center"/>
          </w:tcPr>
          <w:p w14:paraId="32A38F75" w14:textId="17E58261" w:rsidR="000578C7" w:rsidRPr="00FE5858" w:rsidRDefault="000578C7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E5858">
              <w:rPr>
                <w:rFonts w:hint="eastAsia"/>
                <w:lang w:eastAsia="zh-CN"/>
              </w:rPr>
              <w:t>北方工业大学，中国民航大学，山西大学，东北电力大</w:t>
            </w:r>
            <w:r w:rsidRPr="00FE5858">
              <w:rPr>
                <w:lang w:eastAsia="zh-CN"/>
              </w:rPr>
              <w:t xml:space="preserve"> 学上海理工大学，北京建筑大学，辽宁科技大学</w:t>
            </w:r>
          </w:p>
        </w:tc>
        <w:tc>
          <w:tcPr>
            <w:tcW w:w="1235" w:type="dxa"/>
            <w:vAlign w:val="center"/>
          </w:tcPr>
          <w:p w14:paraId="47C3460F" w14:textId="77777777" w:rsidR="000578C7" w:rsidRPr="00FE5858" w:rsidRDefault="000578C7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39FCF2AF" w14:textId="5AC77716" w:rsidR="000578C7" w:rsidRPr="00942E9E" w:rsidRDefault="000578C7" w:rsidP="00456302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384"/>
        <w:gridCol w:w="6237"/>
        <w:gridCol w:w="1235"/>
      </w:tblGrid>
      <w:tr w:rsidR="000578C7" w:rsidRPr="00FE5858" w14:paraId="660481E0" w14:textId="77777777" w:rsidTr="00D913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C6D9F1" w:themeFill="text2" w:themeFillTint="33"/>
          </w:tcPr>
          <w:p w14:paraId="37F6F2C6" w14:textId="77777777" w:rsidR="000578C7" w:rsidRPr="00FE5858" w:rsidRDefault="000578C7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专业名称</w:t>
            </w:r>
          </w:p>
        </w:tc>
        <w:tc>
          <w:tcPr>
            <w:tcW w:w="6237" w:type="dxa"/>
            <w:shd w:val="clear" w:color="auto" w:fill="C6D9F1" w:themeFill="text2" w:themeFillTint="33"/>
          </w:tcPr>
          <w:p w14:paraId="17CC6F8C" w14:textId="77777777" w:rsidR="000578C7" w:rsidRPr="00FE5858" w:rsidRDefault="000578C7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t>学校名称</w:t>
            </w:r>
          </w:p>
        </w:tc>
        <w:tc>
          <w:tcPr>
            <w:tcW w:w="1235" w:type="dxa"/>
            <w:shd w:val="clear" w:color="auto" w:fill="C6D9F1" w:themeFill="text2" w:themeFillTint="33"/>
          </w:tcPr>
          <w:p w14:paraId="18E00AA1" w14:textId="77777777" w:rsidR="000578C7" w:rsidRPr="00FE5858" w:rsidRDefault="000578C7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本科学校</w:t>
            </w:r>
          </w:p>
        </w:tc>
      </w:tr>
      <w:tr w:rsidR="000578C7" w:rsidRPr="00FE5858" w14:paraId="35B4C205" w14:textId="77777777" w:rsidTr="00D913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 w:val="restart"/>
            <w:vAlign w:val="center"/>
          </w:tcPr>
          <w:p w14:paraId="55F761D7" w14:textId="77777777" w:rsidR="000578C7" w:rsidRPr="00FE5858" w:rsidRDefault="000578C7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口腔医学</w:t>
            </w:r>
          </w:p>
        </w:tc>
        <w:tc>
          <w:tcPr>
            <w:tcW w:w="6237" w:type="dxa"/>
            <w:vAlign w:val="center"/>
          </w:tcPr>
          <w:p w14:paraId="0E714B6D" w14:textId="77777777" w:rsidR="000578C7" w:rsidRPr="00FE5858" w:rsidRDefault="000578C7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E5858">
              <w:rPr>
                <w:rFonts w:hint="eastAsia"/>
                <w:lang w:eastAsia="zh-CN"/>
              </w:rPr>
              <w:t>北京大学，四川大学，第四军医大学</w:t>
            </w:r>
          </w:p>
        </w:tc>
        <w:tc>
          <w:tcPr>
            <w:tcW w:w="1235" w:type="dxa"/>
            <w:vAlign w:val="center"/>
          </w:tcPr>
          <w:p w14:paraId="2B6751AA" w14:textId="77777777" w:rsidR="000578C7" w:rsidRPr="00FE5858" w:rsidRDefault="000578C7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0578C7" w:rsidRPr="00FE5858" w14:paraId="67F3169E" w14:textId="77777777" w:rsidTr="00D913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72841CCB" w14:textId="77777777" w:rsidR="000578C7" w:rsidRPr="00FE5858" w:rsidRDefault="000578C7" w:rsidP="00E53286">
            <w:pPr>
              <w:spacing w:beforeLines="50" w:before="120" w:afterLines="50" w:after="120"/>
              <w:ind w:firstLine="0"/>
              <w:jc w:val="both"/>
              <w:rPr>
                <w:lang w:eastAsia="zh-CN"/>
              </w:rPr>
            </w:pPr>
          </w:p>
        </w:tc>
        <w:tc>
          <w:tcPr>
            <w:tcW w:w="6237" w:type="dxa"/>
            <w:vAlign w:val="center"/>
          </w:tcPr>
          <w:p w14:paraId="515195ED" w14:textId="77777777" w:rsidR="000578C7" w:rsidRPr="00FE5858" w:rsidRDefault="000578C7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E5858">
              <w:rPr>
                <w:rFonts w:hint="eastAsia"/>
                <w:lang w:eastAsia="zh-CN"/>
              </w:rPr>
              <w:t>上海交通大学，南京医科大学，武汉大学，中山大学</w:t>
            </w:r>
          </w:p>
        </w:tc>
        <w:tc>
          <w:tcPr>
            <w:tcW w:w="1235" w:type="dxa"/>
            <w:vAlign w:val="center"/>
          </w:tcPr>
          <w:p w14:paraId="41F17A71" w14:textId="77777777" w:rsidR="000578C7" w:rsidRPr="00FE5858" w:rsidRDefault="000578C7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0578C7" w:rsidRPr="00FE5858" w14:paraId="024F0ACF" w14:textId="77777777" w:rsidTr="00456302">
        <w:trPr>
          <w:trHeight w:val="11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73B795DE" w14:textId="77777777" w:rsidR="000578C7" w:rsidRPr="00FE5858" w:rsidRDefault="000578C7" w:rsidP="00E53286">
            <w:pPr>
              <w:spacing w:beforeLines="50" w:before="120" w:afterLines="50" w:after="120"/>
              <w:ind w:firstLine="0"/>
              <w:jc w:val="both"/>
              <w:rPr>
                <w:lang w:eastAsia="zh-CN"/>
              </w:rPr>
            </w:pPr>
          </w:p>
        </w:tc>
        <w:tc>
          <w:tcPr>
            <w:tcW w:w="6237" w:type="dxa"/>
            <w:vAlign w:val="center"/>
          </w:tcPr>
          <w:p w14:paraId="64FD6A1F" w14:textId="77777777" w:rsidR="000578C7" w:rsidRPr="00FE5858" w:rsidRDefault="000578C7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E5858">
              <w:rPr>
                <w:rFonts w:hint="eastAsia"/>
                <w:lang w:eastAsia="zh-CN"/>
              </w:rPr>
              <w:t>首都医科大学，中国医科大学，浙江大学，山东大学，天津医科大学，吉林大学，哈尔滨医科大学，同济大学</w:t>
            </w:r>
          </w:p>
        </w:tc>
        <w:tc>
          <w:tcPr>
            <w:tcW w:w="1235" w:type="dxa"/>
            <w:vAlign w:val="center"/>
          </w:tcPr>
          <w:p w14:paraId="68DD067E" w14:textId="77777777" w:rsidR="000578C7" w:rsidRPr="00FE5858" w:rsidRDefault="000578C7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0578C7" w14:paraId="78A65BA2" w14:textId="77777777" w:rsidTr="00456302">
        <w:trPr>
          <w:trHeight w:val="1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2D5E646B" w14:textId="77777777" w:rsidR="000578C7" w:rsidRDefault="000578C7" w:rsidP="00E53286">
            <w:pPr>
              <w:spacing w:beforeLines="50" w:before="120" w:afterLines="50" w:after="120"/>
              <w:ind w:firstLine="0"/>
              <w:jc w:val="both"/>
              <w:rPr>
                <w:lang w:eastAsia="zh-CN"/>
              </w:rPr>
            </w:pPr>
          </w:p>
        </w:tc>
        <w:tc>
          <w:tcPr>
            <w:tcW w:w="6237" w:type="dxa"/>
            <w:vAlign w:val="center"/>
          </w:tcPr>
          <w:p w14:paraId="193F1FB6" w14:textId="2BFEEF03" w:rsidR="000578C7" w:rsidRDefault="000578C7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E5858">
              <w:rPr>
                <w:rFonts w:hint="eastAsia"/>
                <w:lang w:eastAsia="zh-CN"/>
              </w:rPr>
              <w:t>大连医科大学，广西医科大学，重庆医科大学，西安交通大学，安徽医科大学，华中科技大学，中南大学</w:t>
            </w:r>
          </w:p>
        </w:tc>
        <w:tc>
          <w:tcPr>
            <w:tcW w:w="1235" w:type="dxa"/>
            <w:vAlign w:val="center"/>
          </w:tcPr>
          <w:p w14:paraId="25B0547F" w14:textId="77777777" w:rsidR="000578C7" w:rsidRDefault="000578C7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2170A3F5" w14:textId="77777777" w:rsidR="002B6C40" w:rsidRPr="00942E9E" w:rsidRDefault="002B6C40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384"/>
        <w:gridCol w:w="5954"/>
        <w:gridCol w:w="1518"/>
      </w:tblGrid>
      <w:tr w:rsidR="0093488F" w:rsidRPr="0093488F" w14:paraId="34C43F1F" w14:textId="77777777" w:rsidTr="002B6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C6D9F1" w:themeFill="text2" w:themeFillTint="33"/>
          </w:tcPr>
          <w:p w14:paraId="5D79752B" w14:textId="4BD28C02" w:rsidR="0093488F" w:rsidRPr="0093488F" w:rsidRDefault="0093488F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专业名称</w:t>
            </w:r>
          </w:p>
        </w:tc>
        <w:tc>
          <w:tcPr>
            <w:tcW w:w="5954" w:type="dxa"/>
            <w:shd w:val="clear" w:color="auto" w:fill="C6D9F1" w:themeFill="text2" w:themeFillTint="33"/>
          </w:tcPr>
          <w:p w14:paraId="1790D7B4" w14:textId="67520064" w:rsidR="0093488F" w:rsidRPr="0093488F" w:rsidRDefault="0093488F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t>学校名称</w:t>
            </w:r>
          </w:p>
        </w:tc>
        <w:tc>
          <w:tcPr>
            <w:tcW w:w="1518" w:type="dxa"/>
            <w:shd w:val="clear" w:color="auto" w:fill="C6D9F1" w:themeFill="text2" w:themeFillTint="33"/>
          </w:tcPr>
          <w:p w14:paraId="2AAFC924" w14:textId="391E4B1A" w:rsidR="0093488F" w:rsidRPr="0093488F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本科学校</w:t>
            </w:r>
          </w:p>
        </w:tc>
      </w:tr>
      <w:tr w:rsidR="008805F9" w:rsidRPr="0093488F" w14:paraId="3203D879" w14:textId="77777777" w:rsidTr="002B6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 w:val="restart"/>
            <w:vAlign w:val="center"/>
          </w:tcPr>
          <w:p w14:paraId="6F7FAA9D" w14:textId="1A7C3F15" w:rsidR="008805F9" w:rsidRPr="0093488F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中国汉语言文学</w:t>
            </w:r>
          </w:p>
        </w:tc>
        <w:tc>
          <w:tcPr>
            <w:tcW w:w="5954" w:type="dxa"/>
            <w:vAlign w:val="center"/>
          </w:tcPr>
          <w:p w14:paraId="0FC12F51" w14:textId="6E01F81E" w:rsidR="008805F9" w:rsidRPr="0093488F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3488F">
              <w:rPr>
                <w:rFonts w:hint="eastAsia"/>
                <w:lang w:eastAsia="zh-CN"/>
              </w:rPr>
              <w:t>北京大学北京师范大学</w:t>
            </w:r>
          </w:p>
        </w:tc>
        <w:tc>
          <w:tcPr>
            <w:tcW w:w="1518" w:type="dxa"/>
            <w:vAlign w:val="center"/>
          </w:tcPr>
          <w:p w14:paraId="0140E7A8" w14:textId="2929A4AF" w:rsidR="008805F9" w:rsidRPr="0093488F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93488F" w14:paraId="7E8D76EF" w14:textId="77777777" w:rsidTr="002B6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67B66851" w14:textId="77777777" w:rsidR="008805F9" w:rsidRPr="0093488F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954" w:type="dxa"/>
            <w:vAlign w:val="center"/>
          </w:tcPr>
          <w:p w14:paraId="5BCCE662" w14:textId="13FC51E5" w:rsidR="008805F9" w:rsidRPr="0093488F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3488F">
              <w:rPr>
                <w:rFonts w:hint="eastAsia"/>
                <w:lang w:eastAsia="zh-CN"/>
              </w:rPr>
              <w:t>华东</w:t>
            </w:r>
            <w:r>
              <w:rPr>
                <w:rFonts w:hint="eastAsia"/>
                <w:lang w:eastAsia="zh-CN"/>
              </w:rPr>
              <w:t>师</w:t>
            </w:r>
            <w:r w:rsidRPr="0093488F">
              <w:rPr>
                <w:rFonts w:hint="eastAsia"/>
                <w:lang w:eastAsia="zh-CN"/>
              </w:rPr>
              <w:t>范，南京大学、浙江大学，山东大学，四川大学。首都</w:t>
            </w:r>
            <w:r>
              <w:rPr>
                <w:rFonts w:hint="eastAsia"/>
                <w:lang w:eastAsia="zh-CN"/>
              </w:rPr>
              <w:t>师</w:t>
            </w:r>
            <w:r w:rsidRPr="0093488F">
              <w:rPr>
                <w:rFonts w:hint="eastAsia"/>
                <w:lang w:eastAsia="zh-CN"/>
              </w:rPr>
              <w:t>范，南开大学，武汉大学</w:t>
            </w:r>
          </w:p>
        </w:tc>
        <w:tc>
          <w:tcPr>
            <w:tcW w:w="1518" w:type="dxa"/>
            <w:vAlign w:val="center"/>
          </w:tcPr>
          <w:p w14:paraId="5EAF1A36" w14:textId="146004E3" w:rsidR="008805F9" w:rsidRPr="0093488F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93488F" w14:paraId="0DCE23F1" w14:textId="77777777" w:rsidTr="002B6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1418AF8E" w14:textId="51112A07" w:rsidR="008805F9" w:rsidRPr="0093488F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954" w:type="dxa"/>
            <w:vAlign w:val="center"/>
          </w:tcPr>
          <w:p w14:paraId="12139076" w14:textId="7FA90221" w:rsidR="008805F9" w:rsidRPr="0093488F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3488F">
              <w:rPr>
                <w:rFonts w:hint="eastAsia"/>
                <w:lang w:eastAsia="zh-CN"/>
              </w:rPr>
              <w:t>北京语言大学。中央民族大</w:t>
            </w:r>
            <w:r>
              <w:rPr>
                <w:rFonts w:hint="eastAsia"/>
                <w:lang w:eastAsia="zh-CN"/>
              </w:rPr>
              <w:t>学</w:t>
            </w:r>
            <w:r w:rsidRPr="0093488F">
              <w:rPr>
                <w:rFonts w:hint="eastAsia"/>
                <w:lang w:eastAsia="zh-CN"/>
              </w:rPr>
              <w:t>、吉林大学，上海师范，苏州大学、福建师范，西南大学，河北大学</w:t>
            </w:r>
          </w:p>
        </w:tc>
        <w:tc>
          <w:tcPr>
            <w:tcW w:w="1518" w:type="dxa"/>
            <w:vAlign w:val="center"/>
          </w:tcPr>
          <w:p w14:paraId="1399C959" w14:textId="650298BB" w:rsidR="008805F9" w:rsidRPr="0093488F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:rsidRPr="0093488F" w14:paraId="4410ECC0" w14:textId="77777777" w:rsidTr="002B6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38458867" w14:textId="77777777" w:rsidR="008805F9" w:rsidRPr="0093488F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954" w:type="dxa"/>
            <w:vAlign w:val="center"/>
          </w:tcPr>
          <w:p w14:paraId="5E8EA591" w14:textId="6DFF8BF4" w:rsidR="008805F9" w:rsidRPr="0093488F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3488F">
              <w:rPr>
                <w:rFonts w:hint="eastAsia"/>
                <w:lang w:eastAsia="zh-CN"/>
              </w:rPr>
              <w:t>北京外国语，内</w:t>
            </w:r>
            <w:r>
              <w:rPr>
                <w:rFonts w:hint="eastAsia"/>
                <w:lang w:eastAsia="zh-CN"/>
              </w:rPr>
              <w:t>蒙</w:t>
            </w:r>
            <w:r w:rsidRPr="0093488F">
              <w:rPr>
                <w:rFonts w:hint="eastAsia"/>
                <w:lang w:eastAsia="zh-CN"/>
              </w:rPr>
              <w:t>古师范，杭州师范，湘潭大学，</w:t>
            </w:r>
            <w:r>
              <w:rPr>
                <w:rFonts w:hint="eastAsia"/>
                <w:lang w:eastAsia="zh-CN"/>
              </w:rPr>
              <w:t>重</w:t>
            </w:r>
            <w:r w:rsidRPr="0093488F">
              <w:rPr>
                <w:rFonts w:hint="eastAsia"/>
                <w:lang w:eastAsia="zh-CN"/>
              </w:rPr>
              <w:t>庆师范。西南民族，贵州师范，海南师范</w:t>
            </w:r>
          </w:p>
        </w:tc>
        <w:tc>
          <w:tcPr>
            <w:tcW w:w="1518" w:type="dxa"/>
            <w:vAlign w:val="center"/>
          </w:tcPr>
          <w:p w14:paraId="217296D3" w14:textId="53B34BD7" w:rsidR="008805F9" w:rsidRPr="0093488F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4EC64CF9" w14:textId="1B8C1BB9" w:rsidR="008805F9" w:rsidRPr="00942E9E" w:rsidRDefault="00942E9E" w:rsidP="00456302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384"/>
        <w:gridCol w:w="5387"/>
        <w:gridCol w:w="2085"/>
      </w:tblGrid>
      <w:tr w:rsidR="008805F9" w:rsidRPr="0093488F" w14:paraId="1EA96AF1" w14:textId="77777777" w:rsidTr="00456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C6D9F1" w:themeFill="text2" w:themeFillTint="33"/>
            <w:vAlign w:val="center"/>
          </w:tcPr>
          <w:p w14:paraId="2883D7FB" w14:textId="77777777" w:rsidR="008805F9" w:rsidRPr="0093488F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专业名称</w:t>
            </w:r>
          </w:p>
        </w:tc>
        <w:tc>
          <w:tcPr>
            <w:tcW w:w="5387" w:type="dxa"/>
            <w:shd w:val="clear" w:color="auto" w:fill="C6D9F1" w:themeFill="text2" w:themeFillTint="33"/>
            <w:vAlign w:val="center"/>
          </w:tcPr>
          <w:p w14:paraId="650184C2" w14:textId="77777777" w:rsidR="008805F9" w:rsidRPr="0093488F" w:rsidRDefault="008805F9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t>学校名称</w:t>
            </w:r>
          </w:p>
        </w:tc>
        <w:tc>
          <w:tcPr>
            <w:tcW w:w="2085" w:type="dxa"/>
            <w:shd w:val="clear" w:color="auto" w:fill="C6D9F1" w:themeFill="text2" w:themeFillTint="33"/>
            <w:vAlign w:val="center"/>
          </w:tcPr>
          <w:p w14:paraId="064EF8BF" w14:textId="16D49206" w:rsidR="008805F9" w:rsidRPr="0093488F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本科学校</w:t>
            </w:r>
          </w:p>
        </w:tc>
      </w:tr>
      <w:tr w:rsidR="008805F9" w:rsidRPr="0093488F" w14:paraId="5B644F91" w14:textId="77777777" w:rsidTr="00456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 w:val="restart"/>
            <w:vAlign w:val="center"/>
          </w:tcPr>
          <w:p w14:paraId="647851D3" w14:textId="77777777" w:rsidR="008805F9" w:rsidRPr="0093488F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外国汉语言文学</w:t>
            </w:r>
          </w:p>
        </w:tc>
        <w:tc>
          <w:tcPr>
            <w:tcW w:w="5387" w:type="dxa"/>
            <w:vAlign w:val="center"/>
          </w:tcPr>
          <w:p w14:paraId="76E80748" w14:textId="77777777" w:rsidR="008805F9" w:rsidRPr="0093488F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3488F">
              <w:rPr>
                <w:rFonts w:hint="eastAsia"/>
                <w:lang w:eastAsia="zh-CN"/>
              </w:rPr>
              <w:t>北京大学，北京外国语，上海外国语</w:t>
            </w:r>
          </w:p>
        </w:tc>
        <w:tc>
          <w:tcPr>
            <w:tcW w:w="2085" w:type="dxa"/>
            <w:vAlign w:val="center"/>
          </w:tcPr>
          <w:p w14:paraId="3E6C4A1F" w14:textId="2E84FA99" w:rsidR="008805F9" w:rsidRPr="0093488F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93488F" w14:paraId="31942E95" w14:textId="77777777" w:rsidTr="00456302">
        <w:trPr>
          <w:trHeight w:val="12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324D5261" w14:textId="77777777" w:rsidR="008805F9" w:rsidRPr="0093488F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7" w:type="dxa"/>
            <w:vAlign w:val="center"/>
          </w:tcPr>
          <w:p w14:paraId="5B5E31DF" w14:textId="20226023" w:rsidR="008805F9" w:rsidRPr="0093488F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黑</w:t>
            </w:r>
            <w:r w:rsidRPr="0093488F">
              <w:rPr>
                <w:rFonts w:hint="eastAsia"/>
                <w:lang w:eastAsia="zh-CN"/>
              </w:rPr>
              <w:t>龙江大学，上交，南京大学，浙江大学，广东外语外贸，北京航空航天，对外经</w:t>
            </w:r>
            <w:r w:rsidR="00456302">
              <w:rPr>
                <w:rFonts w:hint="eastAsia"/>
                <w:lang w:eastAsia="zh-CN"/>
              </w:rPr>
              <w:t>贸</w:t>
            </w:r>
          </w:p>
        </w:tc>
        <w:tc>
          <w:tcPr>
            <w:tcW w:w="2085" w:type="dxa"/>
            <w:vAlign w:val="center"/>
          </w:tcPr>
          <w:p w14:paraId="47AC21A9" w14:textId="4B14926B" w:rsidR="008805F9" w:rsidRPr="0093488F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93488F" w14:paraId="3D39B916" w14:textId="77777777" w:rsidTr="00456302">
        <w:trPr>
          <w:trHeight w:val="1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1CCBC9F8" w14:textId="77777777" w:rsidR="008805F9" w:rsidRPr="0093488F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7" w:type="dxa"/>
            <w:vAlign w:val="center"/>
          </w:tcPr>
          <w:p w14:paraId="510FFFA4" w14:textId="69103BE8" w:rsidR="008805F9" w:rsidRPr="0093488F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3488F">
              <w:rPr>
                <w:rFonts w:hint="eastAsia"/>
                <w:lang w:eastAsia="zh-CN"/>
              </w:rPr>
              <w:t>人大，北京语言大学，南开，延边大学，厦门大学，中山大</w:t>
            </w:r>
            <w:r w:rsidRPr="0093488F">
              <w:rPr>
                <w:lang w:eastAsia="zh-CN"/>
              </w:rPr>
              <w:t xml:space="preserve"> 学，四川大学，西南大学，北京科技</w:t>
            </w:r>
          </w:p>
        </w:tc>
        <w:tc>
          <w:tcPr>
            <w:tcW w:w="2085" w:type="dxa"/>
            <w:vAlign w:val="center"/>
          </w:tcPr>
          <w:p w14:paraId="6DCF1A88" w14:textId="2FA8E733" w:rsidR="008805F9" w:rsidRPr="0093488F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14:paraId="1B1054A3" w14:textId="77777777" w:rsidTr="00456302">
        <w:trPr>
          <w:trHeight w:val="1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6A7E4733" w14:textId="77777777" w:rsidR="008805F9" w:rsidRPr="0093488F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7" w:type="dxa"/>
            <w:vAlign w:val="center"/>
          </w:tcPr>
          <w:p w14:paraId="097E50F0" w14:textId="4AF6653A" w:rsidR="008805F9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3488F">
              <w:rPr>
                <w:rFonts w:hint="eastAsia"/>
                <w:lang w:eastAsia="zh-CN"/>
              </w:rPr>
              <w:t>北京理工，中国政法，山西大学，辽宁师范，上海师范，上海财经，湘潭大学，兰州大学</w:t>
            </w:r>
            <w:r w:rsidR="00456302">
              <w:rPr>
                <w:lang w:eastAsia="zh-CN"/>
              </w:rPr>
              <w:t xml:space="preserve"> </w:t>
            </w:r>
          </w:p>
        </w:tc>
        <w:tc>
          <w:tcPr>
            <w:tcW w:w="2085" w:type="dxa"/>
            <w:vAlign w:val="center"/>
          </w:tcPr>
          <w:p w14:paraId="4DF3BFC2" w14:textId="3624269F" w:rsidR="008805F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56C4F782" w14:textId="56AE5A4B" w:rsidR="001D18E1" w:rsidRPr="00942E9E" w:rsidRDefault="000578C7" w:rsidP="00456302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  <w:r w:rsidR="001D18E1"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="001D18E1" w:rsidRPr="00366624">
        <w:rPr>
          <w:rFonts w:hint="eastAsia"/>
          <w:sz w:val="36"/>
          <w:szCs w:val="36"/>
          <w:lang w:eastAsia="zh-CN"/>
        </w:rPr>
        <w:t>各</w:t>
      </w:r>
      <w:r w:rsidR="001D18E1"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809"/>
        <w:gridCol w:w="4395"/>
        <w:gridCol w:w="2652"/>
      </w:tblGrid>
      <w:tr w:rsidR="009A536F" w:rsidRPr="009A536F" w14:paraId="1841EB19" w14:textId="77777777" w:rsidTr="00057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6D9F1" w:themeFill="text2" w:themeFillTint="33"/>
            <w:vAlign w:val="center"/>
          </w:tcPr>
          <w:p w14:paraId="71CCBC72" w14:textId="1C189CA5" w:rsidR="009A536F" w:rsidRPr="009A536F" w:rsidRDefault="009A536F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专业名称</w:t>
            </w:r>
          </w:p>
        </w:tc>
        <w:tc>
          <w:tcPr>
            <w:tcW w:w="4395" w:type="dxa"/>
            <w:shd w:val="clear" w:color="auto" w:fill="C6D9F1" w:themeFill="text2" w:themeFillTint="33"/>
            <w:vAlign w:val="center"/>
          </w:tcPr>
          <w:p w14:paraId="566643F2" w14:textId="773E2733" w:rsidR="009A536F" w:rsidRDefault="009A536F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t>学校名称</w:t>
            </w:r>
          </w:p>
        </w:tc>
        <w:tc>
          <w:tcPr>
            <w:tcW w:w="2652" w:type="dxa"/>
            <w:shd w:val="clear" w:color="auto" w:fill="C6D9F1" w:themeFill="text2" w:themeFillTint="33"/>
            <w:vAlign w:val="center"/>
          </w:tcPr>
          <w:p w14:paraId="2C496F5C" w14:textId="3F5D6B9E" w:rsidR="009A536F" w:rsidRPr="009A536F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本科学校</w:t>
            </w:r>
          </w:p>
        </w:tc>
      </w:tr>
      <w:tr w:rsidR="008805F9" w:rsidRPr="009A536F" w14:paraId="68A96BE2" w14:textId="77777777" w:rsidTr="00057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 w:val="restart"/>
            <w:vAlign w:val="center"/>
          </w:tcPr>
          <w:p w14:paraId="594D3BA1" w14:textId="41ABE8CD" w:rsidR="008805F9" w:rsidRPr="009A536F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地理</w:t>
            </w:r>
          </w:p>
        </w:tc>
        <w:tc>
          <w:tcPr>
            <w:tcW w:w="4395" w:type="dxa"/>
            <w:vAlign w:val="center"/>
          </w:tcPr>
          <w:p w14:paraId="02F5837C" w14:textId="38DD1147" w:rsidR="008805F9" w:rsidRPr="009A536F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北</w:t>
            </w:r>
            <w:r w:rsidRPr="009A536F">
              <w:rPr>
                <w:rFonts w:hint="eastAsia"/>
                <w:lang w:eastAsia="zh-CN"/>
              </w:rPr>
              <w:t>京大学，</w:t>
            </w:r>
            <w:r w:rsidRPr="009A536F">
              <w:rPr>
                <w:lang w:eastAsia="zh-CN"/>
              </w:rPr>
              <w:t xml:space="preserve"> 北京师范</w:t>
            </w:r>
          </w:p>
        </w:tc>
        <w:tc>
          <w:tcPr>
            <w:tcW w:w="2652" w:type="dxa"/>
            <w:vAlign w:val="center"/>
          </w:tcPr>
          <w:p w14:paraId="1FC1CB85" w14:textId="7E41E5AE" w:rsidR="008805F9" w:rsidRPr="009A536F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9A536F" w14:paraId="08EEB24C" w14:textId="77777777" w:rsidTr="00057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469CA148" w14:textId="77777777" w:rsidR="008805F9" w:rsidRPr="009A536F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395" w:type="dxa"/>
            <w:vAlign w:val="center"/>
          </w:tcPr>
          <w:p w14:paraId="01E41B61" w14:textId="5DCD3340" w:rsidR="008805F9" w:rsidRPr="009A536F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A536F">
              <w:rPr>
                <w:rFonts w:hint="eastAsia"/>
                <w:lang w:eastAsia="zh-CN"/>
              </w:rPr>
              <w:t>华东师范，南京大学，南京师范，武大</w:t>
            </w:r>
          </w:p>
        </w:tc>
        <w:tc>
          <w:tcPr>
            <w:tcW w:w="2652" w:type="dxa"/>
            <w:vAlign w:val="center"/>
          </w:tcPr>
          <w:p w14:paraId="26FB1203" w14:textId="4E84BAE7" w:rsidR="008805F9" w:rsidRPr="009A536F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9A536F" w14:paraId="73D453CF" w14:textId="77777777" w:rsidTr="00D8750B">
        <w:trPr>
          <w:trHeight w:val="1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483AB060" w14:textId="1CB0E154" w:rsidR="008805F9" w:rsidRPr="009A536F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395" w:type="dxa"/>
            <w:vAlign w:val="center"/>
          </w:tcPr>
          <w:p w14:paraId="0E8D3782" w14:textId="79CACA95" w:rsidR="008805F9" w:rsidRPr="009A536F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A536F">
              <w:rPr>
                <w:rFonts w:hint="eastAsia"/>
                <w:lang w:eastAsia="zh-CN"/>
              </w:rPr>
              <w:t>首都师范，华北师范，福建师范，河南大学，云南师范，湖南师范</w:t>
            </w:r>
          </w:p>
        </w:tc>
        <w:tc>
          <w:tcPr>
            <w:tcW w:w="2652" w:type="dxa"/>
            <w:vAlign w:val="center"/>
          </w:tcPr>
          <w:p w14:paraId="5A972787" w14:textId="73240FEC" w:rsidR="008805F9" w:rsidRPr="009A536F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:rsidRPr="009A536F" w14:paraId="16B02C5C" w14:textId="77777777" w:rsidTr="00D8750B">
        <w:trPr>
          <w:trHeight w:val="1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33A03060" w14:textId="77777777" w:rsidR="008805F9" w:rsidRPr="009A536F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395" w:type="dxa"/>
            <w:vAlign w:val="center"/>
          </w:tcPr>
          <w:p w14:paraId="236C963D" w14:textId="00431267" w:rsidR="008805F9" w:rsidRPr="009A536F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河</w:t>
            </w:r>
            <w:r w:rsidRPr="009A536F">
              <w:rPr>
                <w:rFonts w:hint="eastAsia"/>
                <w:lang w:eastAsia="zh-CN"/>
              </w:rPr>
              <w:t>北师范，安徽师范，浙江师范，青海师范，天津师范，河南大学</w:t>
            </w:r>
          </w:p>
        </w:tc>
        <w:tc>
          <w:tcPr>
            <w:tcW w:w="2652" w:type="dxa"/>
            <w:vAlign w:val="center"/>
          </w:tcPr>
          <w:p w14:paraId="17CC60F4" w14:textId="74B45EB4" w:rsidR="008805F9" w:rsidRPr="009A536F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374DDFF5" w14:textId="0148941D" w:rsidR="008805F9" w:rsidRPr="00942E9E" w:rsidRDefault="00942E9E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809"/>
        <w:gridCol w:w="4395"/>
        <w:gridCol w:w="2652"/>
      </w:tblGrid>
      <w:tr w:rsidR="008805F9" w:rsidRPr="009A536F" w14:paraId="113B797F" w14:textId="77777777" w:rsidTr="001A47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6D9F1" w:themeFill="text2" w:themeFillTint="33"/>
            <w:vAlign w:val="center"/>
          </w:tcPr>
          <w:p w14:paraId="41958023" w14:textId="77777777" w:rsidR="008805F9" w:rsidRPr="009A536F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专业名称</w:t>
            </w:r>
          </w:p>
        </w:tc>
        <w:tc>
          <w:tcPr>
            <w:tcW w:w="4395" w:type="dxa"/>
            <w:shd w:val="clear" w:color="auto" w:fill="C6D9F1" w:themeFill="text2" w:themeFillTint="33"/>
            <w:vAlign w:val="center"/>
          </w:tcPr>
          <w:p w14:paraId="1F619928" w14:textId="77777777" w:rsidR="008805F9" w:rsidRPr="009A536F" w:rsidRDefault="008805F9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t>学校名称</w:t>
            </w:r>
          </w:p>
        </w:tc>
        <w:tc>
          <w:tcPr>
            <w:tcW w:w="2652" w:type="dxa"/>
            <w:shd w:val="clear" w:color="auto" w:fill="C6D9F1" w:themeFill="text2" w:themeFillTint="33"/>
            <w:vAlign w:val="center"/>
          </w:tcPr>
          <w:p w14:paraId="7E3D5038" w14:textId="6E7E1DB2" w:rsidR="008805F9" w:rsidRPr="009A536F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本科学校</w:t>
            </w:r>
          </w:p>
        </w:tc>
      </w:tr>
      <w:tr w:rsidR="008805F9" w:rsidRPr="009A536F" w14:paraId="4E069F8D" w14:textId="77777777" w:rsidTr="001A4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 w:val="restart"/>
            <w:vAlign w:val="center"/>
          </w:tcPr>
          <w:p w14:paraId="31B0A812" w14:textId="77777777" w:rsidR="008805F9" w:rsidRPr="009A536F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交通运输</w:t>
            </w:r>
          </w:p>
        </w:tc>
        <w:tc>
          <w:tcPr>
            <w:tcW w:w="4395" w:type="dxa"/>
            <w:vAlign w:val="center"/>
          </w:tcPr>
          <w:p w14:paraId="612C9773" w14:textId="77777777" w:rsidR="008805F9" w:rsidRPr="009A536F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A536F">
              <w:rPr>
                <w:rFonts w:hint="eastAsia"/>
                <w:lang w:eastAsia="zh-CN"/>
              </w:rPr>
              <w:t>东南大学，西南交通</w:t>
            </w:r>
          </w:p>
        </w:tc>
        <w:tc>
          <w:tcPr>
            <w:tcW w:w="2652" w:type="dxa"/>
            <w:vAlign w:val="center"/>
          </w:tcPr>
          <w:p w14:paraId="06BAF99D" w14:textId="6878620B" w:rsidR="008805F9" w:rsidRPr="009A536F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9A536F" w14:paraId="7A741C0C" w14:textId="77777777" w:rsidTr="001A4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6F23C1CE" w14:textId="77777777" w:rsidR="008805F9" w:rsidRPr="009A536F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395" w:type="dxa"/>
            <w:vAlign w:val="center"/>
          </w:tcPr>
          <w:p w14:paraId="49CEF705" w14:textId="77777777" w:rsidR="008805F9" w:rsidRPr="009A536F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A536F">
              <w:rPr>
                <w:rFonts w:hint="eastAsia"/>
                <w:lang w:eastAsia="zh-CN"/>
              </w:rPr>
              <w:t>北京交通，北京航空，同济大学</w:t>
            </w:r>
          </w:p>
        </w:tc>
        <w:tc>
          <w:tcPr>
            <w:tcW w:w="2652" w:type="dxa"/>
            <w:vAlign w:val="center"/>
          </w:tcPr>
          <w:p w14:paraId="23E745F9" w14:textId="7004AFDF" w:rsidR="008805F9" w:rsidRPr="009A536F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9A536F" w14:paraId="2EDBE4C4" w14:textId="77777777" w:rsidTr="00D8750B">
        <w:trPr>
          <w:trHeight w:val="11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5364FA36" w14:textId="77777777" w:rsidR="008805F9" w:rsidRPr="009A536F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395" w:type="dxa"/>
            <w:vAlign w:val="center"/>
          </w:tcPr>
          <w:p w14:paraId="4C84E842" w14:textId="21CF176D" w:rsidR="00D8750B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A536F">
              <w:rPr>
                <w:rFonts w:hint="eastAsia"/>
                <w:lang w:eastAsia="zh-CN"/>
              </w:rPr>
              <w:t>大连海事，武汉理工，长安大学</w:t>
            </w:r>
          </w:p>
          <w:p w14:paraId="63DFBB36" w14:textId="19BEEC88" w:rsidR="008805F9" w:rsidRPr="009A536F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A536F">
              <w:rPr>
                <w:rFonts w:hint="eastAsia"/>
                <w:lang w:eastAsia="zh-CN"/>
              </w:rPr>
              <w:t>上海海事，南京航空，长沙理工</w:t>
            </w:r>
          </w:p>
        </w:tc>
        <w:tc>
          <w:tcPr>
            <w:tcW w:w="2652" w:type="dxa"/>
            <w:vAlign w:val="center"/>
          </w:tcPr>
          <w:p w14:paraId="191DFF67" w14:textId="5E7AF562" w:rsidR="008805F9" w:rsidRPr="009A536F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14:paraId="205A9DAF" w14:textId="77777777" w:rsidTr="00D8750B">
        <w:trPr>
          <w:trHeight w:val="18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44E3FE95" w14:textId="77777777" w:rsidR="008805F9" w:rsidRPr="009A536F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395" w:type="dxa"/>
            <w:vAlign w:val="center"/>
          </w:tcPr>
          <w:p w14:paraId="2F86389F" w14:textId="77777777" w:rsidR="00D8750B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A536F">
              <w:rPr>
                <w:rFonts w:hint="eastAsia"/>
                <w:lang w:eastAsia="zh-CN"/>
              </w:rPr>
              <w:t>石家庄铁道，东北林业，江苏大学，</w:t>
            </w:r>
          </w:p>
          <w:p w14:paraId="79AA69A0" w14:textId="4B370B72" w:rsidR="008805F9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A536F">
              <w:rPr>
                <w:rFonts w:hint="eastAsia"/>
                <w:lang w:eastAsia="zh-CN"/>
              </w:rPr>
              <w:t>北京建筑，大连理工，大连交通</w:t>
            </w:r>
          </w:p>
        </w:tc>
        <w:tc>
          <w:tcPr>
            <w:tcW w:w="2652" w:type="dxa"/>
            <w:vAlign w:val="center"/>
          </w:tcPr>
          <w:p w14:paraId="19A3149D" w14:textId="50FF85DE" w:rsidR="008805F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17EB7CA6" w14:textId="20C27635" w:rsidR="001D18E1" w:rsidRPr="00942E9E" w:rsidRDefault="001D18E1" w:rsidP="00D8750B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2093"/>
        <w:gridCol w:w="4536"/>
        <w:gridCol w:w="2227"/>
      </w:tblGrid>
      <w:tr w:rsidR="000267EB" w:rsidRPr="000267EB" w14:paraId="62397737" w14:textId="77777777" w:rsidTr="001A47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C6D9F1" w:themeFill="text2" w:themeFillTint="33"/>
            <w:vAlign w:val="center"/>
          </w:tcPr>
          <w:p w14:paraId="6E26E448" w14:textId="403C54D4" w:rsidR="000267EB" w:rsidRPr="000267EB" w:rsidRDefault="000267EB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专业名称</w:t>
            </w:r>
          </w:p>
        </w:tc>
        <w:tc>
          <w:tcPr>
            <w:tcW w:w="4536" w:type="dxa"/>
            <w:shd w:val="clear" w:color="auto" w:fill="C6D9F1" w:themeFill="text2" w:themeFillTint="33"/>
            <w:vAlign w:val="center"/>
          </w:tcPr>
          <w:p w14:paraId="651082C8" w14:textId="658F1537" w:rsidR="000267EB" w:rsidRPr="000267EB" w:rsidRDefault="000267EB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t>学校名称</w:t>
            </w:r>
          </w:p>
        </w:tc>
        <w:tc>
          <w:tcPr>
            <w:tcW w:w="2227" w:type="dxa"/>
            <w:shd w:val="clear" w:color="auto" w:fill="C6D9F1" w:themeFill="text2" w:themeFillTint="33"/>
            <w:vAlign w:val="center"/>
          </w:tcPr>
          <w:p w14:paraId="457630C3" w14:textId="588AFA0E" w:rsidR="000267EB" w:rsidRPr="000267EB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本科学校</w:t>
            </w:r>
          </w:p>
        </w:tc>
      </w:tr>
      <w:tr w:rsidR="008805F9" w:rsidRPr="000267EB" w14:paraId="7B5F27F5" w14:textId="77777777" w:rsidTr="001A4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 w:val="restart"/>
            <w:vAlign w:val="center"/>
          </w:tcPr>
          <w:p w14:paraId="1FA61140" w14:textId="0ED1DF82" w:rsidR="008805F9" w:rsidRPr="000267EB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电影</w:t>
            </w:r>
          </w:p>
        </w:tc>
        <w:tc>
          <w:tcPr>
            <w:tcW w:w="4536" w:type="dxa"/>
            <w:vAlign w:val="center"/>
          </w:tcPr>
          <w:p w14:paraId="40F095D9" w14:textId="4C11CD60" w:rsidR="008805F9" w:rsidRPr="000267EB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267EB">
              <w:rPr>
                <w:rFonts w:hint="eastAsia"/>
                <w:lang w:eastAsia="zh-CN"/>
              </w:rPr>
              <w:t>北京师范，中国传媒</w:t>
            </w:r>
          </w:p>
        </w:tc>
        <w:tc>
          <w:tcPr>
            <w:tcW w:w="2227" w:type="dxa"/>
            <w:vAlign w:val="center"/>
          </w:tcPr>
          <w:p w14:paraId="68B17840" w14:textId="20FDD54C" w:rsidR="008805F9" w:rsidRPr="000267EB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0267EB" w14:paraId="735A6B48" w14:textId="77777777" w:rsidTr="001A4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vAlign w:val="center"/>
          </w:tcPr>
          <w:p w14:paraId="0C8CD3C0" w14:textId="77777777" w:rsidR="008805F9" w:rsidRPr="000267EB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536" w:type="dxa"/>
            <w:vAlign w:val="center"/>
          </w:tcPr>
          <w:p w14:paraId="11A4160A" w14:textId="2426E6CE" w:rsidR="008805F9" w:rsidRPr="000267EB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267EB">
              <w:rPr>
                <w:rFonts w:hint="eastAsia"/>
                <w:lang w:eastAsia="zh-CN"/>
              </w:rPr>
              <w:t>中国戏剧，</w:t>
            </w:r>
            <w:r w:rsidRPr="000267EB">
              <w:rPr>
                <w:lang w:eastAsia="zh-CN"/>
              </w:rPr>
              <w:t xml:space="preserve"> 北京电影，上海戏剧</w:t>
            </w:r>
          </w:p>
        </w:tc>
        <w:tc>
          <w:tcPr>
            <w:tcW w:w="2227" w:type="dxa"/>
            <w:vAlign w:val="center"/>
          </w:tcPr>
          <w:p w14:paraId="5EEE3454" w14:textId="5641B1EB" w:rsidR="008805F9" w:rsidRPr="000267EB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0267EB" w14:paraId="522818C6" w14:textId="77777777" w:rsidTr="00D8750B">
        <w:trPr>
          <w:trHeight w:val="1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vAlign w:val="center"/>
          </w:tcPr>
          <w:p w14:paraId="6ED29127" w14:textId="3031E085" w:rsidR="008805F9" w:rsidRPr="000267EB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536" w:type="dxa"/>
            <w:vAlign w:val="center"/>
          </w:tcPr>
          <w:p w14:paraId="1F1789DE" w14:textId="5F3D9F47" w:rsidR="008805F9" w:rsidRPr="000267EB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267EB">
              <w:rPr>
                <w:rFonts w:hint="eastAsia"/>
                <w:lang w:eastAsia="zh-CN"/>
              </w:rPr>
              <w:t>中国戏剧，南京艺术，中国美术，山西师范，上海音乐，云南艺术，东北师范</w:t>
            </w:r>
          </w:p>
        </w:tc>
        <w:tc>
          <w:tcPr>
            <w:tcW w:w="2227" w:type="dxa"/>
            <w:vAlign w:val="center"/>
          </w:tcPr>
          <w:p w14:paraId="6510D77F" w14:textId="4F7D4D92" w:rsidR="008805F9" w:rsidRPr="000267EB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:rsidRPr="000267EB" w14:paraId="711A8AB2" w14:textId="77777777" w:rsidTr="00D8750B">
        <w:trPr>
          <w:trHeight w:val="1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vAlign w:val="center"/>
          </w:tcPr>
          <w:p w14:paraId="674B4483" w14:textId="77777777" w:rsidR="008805F9" w:rsidRPr="000267EB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536" w:type="dxa"/>
            <w:vAlign w:val="center"/>
          </w:tcPr>
          <w:p w14:paraId="4D903499" w14:textId="2D373E82" w:rsidR="008805F9" w:rsidRPr="000267EB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267EB">
              <w:rPr>
                <w:rFonts w:hint="eastAsia"/>
                <w:lang w:eastAsia="zh-CN"/>
              </w:rPr>
              <w:t>哈尔滨师范，山东师范，四川师范，西北师范，辽宁大学，河南大学，四川美术</w:t>
            </w:r>
            <w:r w:rsidR="00D8750B" w:rsidRPr="000267EB">
              <w:rPr>
                <w:lang w:eastAsia="zh-CN"/>
              </w:rPr>
              <w:t xml:space="preserve"> </w:t>
            </w:r>
          </w:p>
        </w:tc>
        <w:tc>
          <w:tcPr>
            <w:tcW w:w="2227" w:type="dxa"/>
            <w:vAlign w:val="center"/>
          </w:tcPr>
          <w:p w14:paraId="303EB7B6" w14:textId="4BFF81C3" w:rsidR="008805F9" w:rsidRPr="000267EB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097B6F68" w14:textId="7CEA81E1" w:rsidR="008805F9" w:rsidRPr="00942E9E" w:rsidRDefault="00942E9E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2093"/>
        <w:gridCol w:w="4536"/>
        <w:gridCol w:w="2227"/>
      </w:tblGrid>
      <w:tr w:rsidR="008805F9" w:rsidRPr="000267EB" w14:paraId="6FDC2C55" w14:textId="77777777" w:rsidTr="001A47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C6D9F1" w:themeFill="text2" w:themeFillTint="33"/>
            <w:vAlign w:val="center"/>
          </w:tcPr>
          <w:p w14:paraId="5F6D9D87" w14:textId="77777777" w:rsidR="008805F9" w:rsidRPr="000267EB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专业名称</w:t>
            </w:r>
          </w:p>
        </w:tc>
        <w:tc>
          <w:tcPr>
            <w:tcW w:w="4536" w:type="dxa"/>
            <w:shd w:val="clear" w:color="auto" w:fill="C6D9F1" w:themeFill="text2" w:themeFillTint="33"/>
            <w:vAlign w:val="center"/>
          </w:tcPr>
          <w:p w14:paraId="0B413F74" w14:textId="77777777" w:rsidR="008805F9" w:rsidRPr="000267EB" w:rsidRDefault="008805F9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t>学校名称</w:t>
            </w:r>
          </w:p>
        </w:tc>
        <w:tc>
          <w:tcPr>
            <w:tcW w:w="2227" w:type="dxa"/>
            <w:shd w:val="clear" w:color="auto" w:fill="C6D9F1" w:themeFill="text2" w:themeFillTint="33"/>
            <w:vAlign w:val="center"/>
          </w:tcPr>
          <w:p w14:paraId="612BFED5" w14:textId="4D010C5B" w:rsidR="008805F9" w:rsidRPr="000267EB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本科学校</w:t>
            </w:r>
          </w:p>
        </w:tc>
      </w:tr>
      <w:tr w:rsidR="008805F9" w:rsidRPr="000267EB" w14:paraId="3033B876" w14:textId="77777777" w:rsidTr="001A4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 w:val="restart"/>
            <w:vAlign w:val="center"/>
          </w:tcPr>
          <w:p w14:paraId="6C9DBBDA" w14:textId="77777777" w:rsidR="008805F9" w:rsidRPr="000267EB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物流工程</w:t>
            </w:r>
          </w:p>
        </w:tc>
        <w:tc>
          <w:tcPr>
            <w:tcW w:w="4536" w:type="dxa"/>
            <w:vAlign w:val="center"/>
          </w:tcPr>
          <w:p w14:paraId="7A3C8783" w14:textId="77777777" w:rsidR="008805F9" w:rsidRPr="000267EB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267EB">
              <w:rPr>
                <w:rFonts w:hint="eastAsia"/>
                <w:lang w:eastAsia="zh-CN"/>
              </w:rPr>
              <w:t>清华大学，</w:t>
            </w:r>
            <w:r w:rsidRPr="000267EB">
              <w:rPr>
                <w:lang w:eastAsia="zh-CN"/>
              </w:rPr>
              <w:t xml:space="preserve"> 同济大学，国防科技大学</w:t>
            </w:r>
          </w:p>
        </w:tc>
        <w:tc>
          <w:tcPr>
            <w:tcW w:w="2227" w:type="dxa"/>
            <w:vAlign w:val="center"/>
          </w:tcPr>
          <w:p w14:paraId="7F27AD63" w14:textId="402665E3" w:rsidR="008805F9" w:rsidRPr="000267EB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0267EB" w14:paraId="02153FC4" w14:textId="77777777" w:rsidTr="001A4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vAlign w:val="center"/>
          </w:tcPr>
          <w:p w14:paraId="4B384655" w14:textId="77777777" w:rsidR="008805F9" w:rsidRPr="000267EB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536" w:type="dxa"/>
            <w:vAlign w:val="center"/>
          </w:tcPr>
          <w:p w14:paraId="48EEFEF3" w14:textId="77777777" w:rsidR="008805F9" w:rsidRPr="000267EB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267EB">
              <w:rPr>
                <w:rFonts w:hint="eastAsia"/>
                <w:lang w:eastAsia="zh-CN"/>
              </w:rPr>
              <w:t>哈工大，合肥工业，北京理工，大连理工</w:t>
            </w:r>
          </w:p>
        </w:tc>
        <w:tc>
          <w:tcPr>
            <w:tcW w:w="2227" w:type="dxa"/>
            <w:vAlign w:val="center"/>
          </w:tcPr>
          <w:p w14:paraId="13B7827A" w14:textId="69B6283B" w:rsidR="008805F9" w:rsidRPr="000267EB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0267EB" w14:paraId="10CC4EA3" w14:textId="77777777" w:rsidTr="00D8750B">
        <w:trPr>
          <w:trHeight w:val="1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vAlign w:val="center"/>
          </w:tcPr>
          <w:p w14:paraId="043BF396" w14:textId="77777777" w:rsidR="008805F9" w:rsidRPr="000267EB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536" w:type="dxa"/>
            <w:vAlign w:val="center"/>
          </w:tcPr>
          <w:p w14:paraId="0AFC6983" w14:textId="3B65CDF4" w:rsidR="008805F9" w:rsidRPr="000267EB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267EB">
              <w:rPr>
                <w:rFonts w:hint="eastAsia"/>
                <w:lang w:eastAsia="zh-CN"/>
              </w:rPr>
              <w:t>东北财经，华东理工，上海理工，哈尔滨工程，中国矿业，河海大学，福州大学</w:t>
            </w:r>
          </w:p>
        </w:tc>
        <w:tc>
          <w:tcPr>
            <w:tcW w:w="2227" w:type="dxa"/>
            <w:vAlign w:val="center"/>
          </w:tcPr>
          <w:p w14:paraId="10686A8D" w14:textId="7BB3FB24" w:rsidR="008805F9" w:rsidRPr="000267EB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14:paraId="2CF41AC6" w14:textId="77777777" w:rsidTr="00D8750B">
        <w:trPr>
          <w:trHeight w:val="1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vAlign w:val="center"/>
          </w:tcPr>
          <w:p w14:paraId="08F184A2" w14:textId="77777777" w:rsidR="008805F9" w:rsidRPr="000267EB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536" w:type="dxa"/>
            <w:vAlign w:val="center"/>
          </w:tcPr>
          <w:p w14:paraId="3479DDEB" w14:textId="4B9AE37B" w:rsidR="008805F9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267EB">
              <w:rPr>
                <w:rFonts w:hint="eastAsia"/>
                <w:lang w:eastAsia="zh-CN"/>
              </w:rPr>
              <w:t>沈阳工业，辽宁工程，河北大学，南京信息，杭州电子，江西师范，山东师范</w:t>
            </w:r>
          </w:p>
        </w:tc>
        <w:tc>
          <w:tcPr>
            <w:tcW w:w="2227" w:type="dxa"/>
            <w:vAlign w:val="center"/>
          </w:tcPr>
          <w:p w14:paraId="42435A83" w14:textId="472DDE47" w:rsidR="008805F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4D5E134D" w14:textId="58B353B5" w:rsidR="001D18E1" w:rsidRPr="00942E9E" w:rsidRDefault="001D18E1" w:rsidP="00D8750B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809"/>
        <w:gridCol w:w="4095"/>
        <w:gridCol w:w="2952"/>
      </w:tblGrid>
      <w:tr w:rsidR="00B23C0C" w:rsidRPr="000267EB" w14:paraId="4F2F1FF9" w14:textId="77777777" w:rsidTr="001A47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6D9F1" w:themeFill="text2" w:themeFillTint="33"/>
            <w:vAlign w:val="center"/>
          </w:tcPr>
          <w:p w14:paraId="75235CCE" w14:textId="3D6DC22C" w:rsidR="00B23C0C" w:rsidRPr="000267EB" w:rsidRDefault="00B23C0C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专业名称</w:t>
            </w:r>
          </w:p>
        </w:tc>
        <w:tc>
          <w:tcPr>
            <w:tcW w:w="4095" w:type="dxa"/>
            <w:shd w:val="clear" w:color="auto" w:fill="C6D9F1" w:themeFill="text2" w:themeFillTint="33"/>
            <w:vAlign w:val="center"/>
          </w:tcPr>
          <w:p w14:paraId="68AC51A1" w14:textId="36BEE2FC" w:rsidR="00B23C0C" w:rsidRPr="000267EB" w:rsidRDefault="00B23C0C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t>学校名称</w:t>
            </w:r>
          </w:p>
        </w:tc>
        <w:tc>
          <w:tcPr>
            <w:tcW w:w="2952" w:type="dxa"/>
            <w:shd w:val="clear" w:color="auto" w:fill="C6D9F1" w:themeFill="text2" w:themeFillTint="33"/>
            <w:vAlign w:val="center"/>
          </w:tcPr>
          <w:p w14:paraId="35C48500" w14:textId="12ADF82D" w:rsidR="00B23C0C" w:rsidRPr="000267EB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本科学校</w:t>
            </w:r>
          </w:p>
        </w:tc>
      </w:tr>
      <w:tr w:rsidR="008805F9" w:rsidRPr="000267EB" w14:paraId="1CCEF20D" w14:textId="77777777" w:rsidTr="001A4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 w:val="restart"/>
            <w:vAlign w:val="center"/>
          </w:tcPr>
          <w:p w14:paraId="23B062E1" w14:textId="132EB201" w:rsidR="008805F9" w:rsidRPr="000267EB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体育</w:t>
            </w:r>
          </w:p>
        </w:tc>
        <w:tc>
          <w:tcPr>
            <w:tcW w:w="4095" w:type="dxa"/>
            <w:vAlign w:val="center"/>
          </w:tcPr>
          <w:p w14:paraId="40CE12ED" w14:textId="758418BD" w:rsidR="008805F9" w:rsidRPr="000267EB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267EB">
              <w:rPr>
                <w:rFonts w:hint="eastAsia"/>
                <w:lang w:eastAsia="zh-CN"/>
              </w:rPr>
              <w:t>北京体育，上海体育</w:t>
            </w:r>
          </w:p>
        </w:tc>
        <w:tc>
          <w:tcPr>
            <w:tcW w:w="2952" w:type="dxa"/>
            <w:vAlign w:val="center"/>
          </w:tcPr>
          <w:p w14:paraId="3CB8E8FC" w14:textId="011CFCC6" w:rsidR="008805F9" w:rsidRPr="000267EB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0267EB" w14:paraId="699696E1" w14:textId="77777777" w:rsidTr="001A4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4A28A2C8" w14:textId="77777777" w:rsidR="008805F9" w:rsidRPr="000267EB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095" w:type="dxa"/>
            <w:vAlign w:val="center"/>
          </w:tcPr>
          <w:p w14:paraId="13F9A621" w14:textId="729F3053" w:rsidR="008805F9" w:rsidRPr="000267EB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267EB">
              <w:rPr>
                <w:rFonts w:hint="eastAsia"/>
                <w:lang w:eastAsia="zh-CN"/>
              </w:rPr>
              <w:t>华东师范</w:t>
            </w:r>
            <w:r>
              <w:rPr>
                <w:rFonts w:hint="eastAsia"/>
                <w:lang w:eastAsia="zh-CN"/>
              </w:rPr>
              <w:t>，</w:t>
            </w:r>
            <w:r w:rsidRPr="000267EB">
              <w:rPr>
                <w:rFonts w:hint="eastAsia"/>
                <w:lang w:eastAsia="zh-CN"/>
              </w:rPr>
              <w:t>天津体育，福建师范，武汉体育，</w:t>
            </w:r>
            <w:r w:rsidRPr="000267EB">
              <w:rPr>
                <w:lang w:eastAsia="zh-CN"/>
              </w:rPr>
              <w:t xml:space="preserve"> 吉林体育，华南师范</w:t>
            </w:r>
          </w:p>
        </w:tc>
        <w:tc>
          <w:tcPr>
            <w:tcW w:w="2952" w:type="dxa"/>
            <w:vAlign w:val="center"/>
          </w:tcPr>
          <w:p w14:paraId="6B6700CD" w14:textId="00F0DFE5" w:rsidR="008805F9" w:rsidRPr="000267EB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0267EB" w14:paraId="6F734384" w14:textId="77777777" w:rsidTr="00D8750B">
        <w:trPr>
          <w:trHeight w:val="1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512730D8" w14:textId="54B95B69" w:rsidR="008805F9" w:rsidRPr="000267EB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095" w:type="dxa"/>
            <w:vAlign w:val="center"/>
          </w:tcPr>
          <w:p w14:paraId="6789B904" w14:textId="600DDDBB" w:rsidR="008805F9" w:rsidRPr="000267EB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267EB">
              <w:rPr>
                <w:rFonts w:hint="eastAsia"/>
                <w:lang w:eastAsia="zh-CN"/>
              </w:rPr>
              <w:t>首都体育，沈阳体育，东北师范，曲阜师范，吉林体育，湖南师范</w:t>
            </w:r>
          </w:p>
        </w:tc>
        <w:tc>
          <w:tcPr>
            <w:tcW w:w="2952" w:type="dxa"/>
            <w:vAlign w:val="center"/>
          </w:tcPr>
          <w:p w14:paraId="298BB388" w14:textId="70D68650" w:rsidR="008805F9" w:rsidRPr="000267EB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:rsidRPr="000267EB" w14:paraId="2B69744C" w14:textId="77777777" w:rsidTr="00D8750B">
        <w:trPr>
          <w:trHeight w:val="1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33F21A5C" w14:textId="77777777" w:rsidR="008805F9" w:rsidRPr="000267EB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095" w:type="dxa"/>
            <w:vAlign w:val="center"/>
          </w:tcPr>
          <w:p w14:paraId="69EA1B8D" w14:textId="0F003943" w:rsidR="008805F9" w:rsidRPr="000267EB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267EB">
              <w:rPr>
                <w:rFonts w:hint="eastAsia"/>
                <w:lang w:eastAsia="zh-CN"/>
              </w:rPr>
              <w:t>山西师范，浙江师范，安徽师范，江西师范，广西师范，云南师范</w:t>
            </w:r>
          </w:p>
        </w:tc>
        <w:tc>
          <w:tcPr>
            <w:tcW w:w="2952" w:type="dxa"/>
            <w:vAlign w:val="center"/>
          </w:tcPr>
          <w:p w14:paraId="552FF226" w14:textId="4F86E225" w:rsidR="008805F9" w:rsidRPr="000267EB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0BCB6723" w14:textId="5C682D79" w:rsidR="008805F9" w:rsidRPr="00942E9E" w:rsidRDefault="00942E9E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809"/>
        <w:gridCol w:w="4095"/>
        <w:gridCol w:w="2952"/>
      </w:tblGrid>
      <w:tr w:rsidR="008805F9" w:rsidRPr="000267EB" w14:paraId="24001DA7" w14:textId="77777777" w:rsidTr="001A47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6D9F1" w:themeFill="text2" w:themeFillTint="33"/>
            <w:vAlign w:val="center"/>
          </w:tcPr>
          <w:p w14:paraId="15405A45" w14:textId="77777777" w:rsidR="008805F9" w:rsidRPr="000267EB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专业名称</w:t>
            </w:r>
          </w:p>
        </w:tc>
        <w:tc>
          <w:tcPr>
            <w:tcW w:w="4095" w:type="dxa"/>
            <w:shd w:val="clear" w:color="auto" w:fill="C6D9F1" w:themeFill="text2" w:themeFillTint="33"/>
            <w:vAlign w:val="center"/>
          </w:tcPr>
          <w:p w14:paraId="60D3D784" w14:textId="77777777" w:rsidR="008805F9" w:rsidRPr="000267EB" w:rsidRDefault="008805F9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t>学校名称</w:t>
            </w:r>
          </w:p>
        </w:tc>
        <w:tc>
          <w:tcPr>
            <w:tcW w:w="2952" w:type="dxa"/>
            <w:shd w:val="clear" w:color="auto" w:fill="C6D9F1" w:themeFill="text2" w:themeFillTint="33"/>
            <w:vAlign w:val="center"/>
          </w:tcPr>
          <w:p w14:paraId="39FFC39C" w14:textId="79641648" w:rsidR="008805F9" w:rsidRPr="000267EB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本科学校</w:t>
            </w:r>
          </w:p>
        </w:tc>
      </w:tr>
      <w:tr w:rsidR="008805F9" w:rsidRPr="000267EB" w14:paraId="7716996C" w14:textId="77777777" w:rsidTr="001A4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 w:val="restart"/>
            <w:vAlign w:val="center"/>
          </w:tcPr>
          <w:p w14:paraId="337E4B50" w14:textId="77777777" w:rsidR="008805F9" w:rsidRPr="000267EB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电子信息</w:t>
            </w:r>
          </w:p>
        </w:tc>
        <w:tc>
          <w:tcPr>
            <w:tcW w:w="4095" w:type="dxa"/>
            <w:vAlign w:val="center"/>
          </w:tcPr>
          <w:p w14:paraId="0F1C0605" w14:textId="77777777" w:rsidR="008805F9" w:rsidRPr="000267EB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267EB">
              <w:rPr>
                <w:rFonts w:hint="eastAsia"/>
                <w:lang w:eastAsia="zh-CN"/>
              </w:rPr>
              <w:t>电子科技，西安电子科技</w:t>
            </w:r>
          </w:p>
        </w:tc>
        <w:tc>
          <w:tcPr>
            <w:tcW w:w="2952" w:type="dxa"/>
            <w:vAlign w:val="center"/>
          </w:tcPr>
          <w:p w14:paraId="411FAC02" w14:textId="0A272BF6" w:rsidR="008805F9" w:rsidRPr="000267EB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0267EB" w14:paraId="7F30BB0E" w14:textId="77777777" w:rsidTr="001A4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3908B620" w14:textId="77777777" w:rsidR="008805F9" w:rsidRPr="000267EB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095" w:type="dxa"/>
            <w:vAlign w:val="center"/>
          </w:tcPr>
          <w:p w14:paraId="1E3FC710" w14:textId="77777777" w:rsidR="008805F9" w:rsidRPr="000267EB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267EB">
              <w:rPr>
                <w:rFonts w:hint="eastAsia"/>
                <w:lang w:eastAsia="zh-CN"/>
              </w:rPr>
              <w:t>北大，清华，东南，北邮，复旦，上交，南大，西安交通</w:t>
            </w:r>
          </w:p>
        </w:tc>
        <w:tc>
          <w:tcPr>
            <w:tcW w:w="2952" w:type="dxa"/>
            <w:vAlign w:val="center"/>
          </w:tcPr>
          <w:p w14:paraId="0FC477B3" w14:textId="6810C2BE" w:rsidR="008805F9" w:rsidRPr="000267EB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0267EB" w14:paraId="6394D647" w14:textId="77777777" w:rsidTr="00D8750B">
        <w:trPr>
          <w:trHeight w:val="1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0B850EA9" w14:textId="77777777" w:rsidR="008805F9" w:rsidRPr="000267EB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095" w:type="dxa"/>
            <w:vAlign w:val="center"/>
          </w:tcPr>
          <w:p w14:paraId="0A902591" w14:textId="16A16927" w:rsidR="008805F9" w:rsidRPr="000267EB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267EB">
              <w:rPr>
                <w:rFonts w:hint="eastAsia"/>
                <w:lang w:eastAsia="zh-CN"/>
              </w:rPr>
              <w:t>南京邮电，杭州电子，北京工业，哈尔滨工业，南京理工，安徽大学</w:t>
            </w:r>
          </w:p>
        </w:tc>
        <w:tc>
          <w:tcPr>
            <w:tcW w:w="2952" w:type="dxa"/>
            <w:vAlign w:val="center"/>
          </w:tcPr>
          <w:p w14:paraId="56FDD9AE" w14:textId="19DFDB01" w:rsidR="008805F9" w:rsidRPr="000267EB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14:paraId="449D1BF1" w14:textId="77777777" w:rsidTr="00D8750B">
        <w:trPr>
          <w:trHeight w:val="1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5FED5B7A" w14:textId="77777777" w:rsidR="008805F9" w:rsidRPr="000267EB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095" w:type="dxa"/>
            <w:vAlign w:val="center"/>
          </w:tcPr>
          <w:p w14:paraId="2FDB3090" w14:textId="494BBE48" w:rsidR="008805F9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267EB">
              <w:rPr>
                <w:rFonts w:hint="eastAsia"/>
                <w:lang w:eastAsia="zh-CN"/>
              </w:rPr>
              <w:t>长春理工，燕山大学，重庆邮电，天津工业，天津理工，长沙理工</w:t>
            </w:r>
          </w:p>
        </w:tc>
        <w:tc>
          <w:tcPr>
            <w:tcW w:w="2952" w:type="dxa"/>
            <w:vAlign w:val="center"/>
          </w:tcPr>
          <w:p w14:paraId="06E2C49B" w14:textId="52266091" w:rsidR="008805F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52B8A3BB" w14:textId="3A0F9F2B" w:rsidR="00B23C0C" w:rsidRPr="001D18E1" w:rsidRDefault="001D18E1" w:rsidP="00D8750B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384"/>
        <w:gridCol w:w="5528"/>
        <w:gridCol w:w="1944"/>
      </w:tblGrid>
      <w:tr w:rsidR="00B23C0C" w:rsidRPr="00B23C0C" w14:paraId="638DAB24" w14:textId="77777777" w:rsidTr="001A47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C6D9F1" w:themeFill="text2" w:themeFillTint="33"/>
            <w:vAlign w:val="center"/>
          </w:tcPr>
          <w:p w14:paraId="0E450DD5" w14:textId="5985195D" w:rsidR="00B23C0C" w:rsidRPr="00B23C0C" w:rsidRDefault="00B23C0C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专业名称</w:t>
            </w:r>
          </w:p>
        </w:tc>
        <w:tc>
          <w:tcPr>
            <w:tcW w:w="5528" w:type="dxa"/>
            <w:shd w:val="clear" w:color="auto" w:fill="C6D9F1" w:themeFill="text2" w:themeFillTint="33"/>
            <w:vAlign w:val="center"/>
          </w:tcPr>
          <w:p w14:paraId="0A306558" w14:textId="622AFAF2" w:rsidR="00B23C0C" w:rsidRPr="00B23C0C" w:rsidRDefault="00B23C0C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t>学校名称</w:t>
            </w:r>
          </w:p>
        </w:tc>
        <w:tc>
          <w:tcPr>
            <w:tcW w:w="1944" w:type="dxa"/>
            <w:shd w:val="clear" w:color="auto" w:fill="C6D9F1" w:themeFill="text2" w:themeFillTint="33"/>
            <w:vAlign w:val="center"/>
          </w:tcPr>
          <w:p w14:paraId="7DACA6F3" w14:textId="19BEF576" w:rsidR="00B23C0C" w:rsidRPr="00B23C0C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本科学校</w:t>
            </w:r>
          </w:p>
        </w:tc>
      </w:tr>
      <w:tr w:rsidR="008805F9" w:rsidRPr="00B23C0C" w14:paraId="3DAF8EE8" w14:textId="77777777" w:rsidTr="001A4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 w:val="restart"/>
            <w:vAlign w:val="center"/>
          </w:tcPr>
          <w:p w14:paraId="5E83DCF6" w14:textId="572B3F62" w:rsidR="008805F9" w:rsidRPr="00B23C0C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舞蹈</w:t>
            </w:r>
          </w:p>
        </w:tc>
        <w:tc>
          <w:tcPr>
            <w:tcW w:w="5528" w:type="dxa"/>
            <w:vAlign w:val="center"/>
          </w:tcPr>
          <w:p w14:paraId="03C0BE56" w14:textId="7C35A1A7" w:rsidR="008805F9" w:rsidRPr="00B23C0C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B23C0C">
              <w:rPr>
                <w:rFonts w:hint="eastAsia"/>
                <w:lang w:eastAsia="zh-CN"/>
              </w:rPr>
              <w:t>中央音乐学院，上海音乐学院，中国音乐学院，北京</w:t>
            </w:r>
            <w:r>
              <w:rPr>
                <w:rFonts w:hint="eastAsia"/>
                <w:lang w:eastAsia="zh-CN"/>
              </w:rPr>
              <w:t>舞蹈</w:t>
            </w:r>
            <w:r w:rsidRPr="00B23C0C">
              <w:rPr>
                <w:rFonts w:hint="eastAsia"/>
                <w:lang w:eastAsia="zh-CN"/>
              </w:rPr>
              <w:t>学院，南京艺术学院，福建师范大学</w:t>
            </w:r>
          </w:p>
        </w:tc>
        <w:tc>
          <w:tcPr>
            <w:tcW w:w="1944" w:type="dxa"/>
            <w:vAlign w:val="center"/>
          </w:tcPr>
          <w:p w14:paraId="14528B1D" w14:textId="5295060B" w:rsidR="008805F9" w:rsidRPr="00B23C0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B23C0C" w14:paraId="201EC056" w14:textId="77777777" w:rsidTr="001A4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130A3D0A" w14:textId="77777777" w:rsidR="008805F9" w:rsidRPr="00B23C0C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528" w:type="dxa"/>
            <w:vAlign w:val="center"/>
          </w:tcPr>
          <w:p w14:paraId="0AD46B8C" w14:textId="4E9492D3" w:rsidR="008805F9" w:rsidRPr="00B23C0C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B23C0C">
              <w:rPr>
                <w:rFonts w:hint="eastAsia"/>
                <w:lang w:eastAsia="zh-CN"/>
              </w:rPr>
              <w:t>首都师范大学，天津音乐学院，沈阳音乐学院，东北师范大学，四川音乐学院，西安音乐学院</w:t>
            </w:r>
          </w:p>
        </w:tc>
        <w:tc>
          <w:tcPr>
            <w:tcW w:w="1944" w:type="dxa"/>
            <w:vAlign w:val="center"/>
          </w:tcPr>
          <w:p w14:paraId="122E9535" w14:textId="6F10CCCC" w:rsidR="008805F9" w:rsidRPr="00B23C0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B23C0C" w14:paraId="7AA566CB" w14:textId="77777777" w:rsidTr="001A4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56C571EA" w14:textId="704B6BED" w:rsidR="008805F9" w:rsidRPr="00B23C0C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528" w:type="dxa"/>
            <w:vAlign w:val="center"/>
          </w:tcPr>
          <w:p w14:paraId="6FB01391" w14:textId="045A0087" w:rsidR="008805F9" w:rsidRPr="00B23C0C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B23C0C">
              <w:rPr>
                <w:rFonts w:hint="eastAsia"/>
                <w:lang w:eastAsia="zh-CN"/>
              </w:rPr>
              <w:t>中国传媒大学，中央民族大学，南京师范大学，山东师范大学，湖南师范大学，上海师范大学</w:t>
            </w:r>
          </w:p>
        </w:tc>
        <w:tc>
          <w:tcPr>
            <w:tcW w:w="1944" w:type="dxa"/>
            <w:vAlign w:val="center"/>
          </w:tcPr>
          <w:p w14:paraId="50EBA1A7" w14:textId="5476AFA2" w:rsidR="008805F9" w:rsidRPr="00B23C0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:rsidRPr="00B23C0C" w14:paraId="7DAA1984" w14:textId="77777777" w:rsidTr="00D8750B">
        <w:trPr>
          <w:trHeight w:val="12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366585DD" w14:textId="77777777" w:rsidR="008805F9" w:rsidRPr="00B23C0C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528" w:type="dxa"/>
            <w:vAlign w:val="center"/>
          </w:tcPr>
          <w:p w14:paraId="6FCD3C89" w14:textId="0BD2EE99" w:rsidR="008805F9" w:rsidRPr="00B23C0C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B23C0C">
              <w:rPr>
                <w:rFonts w:hint="eastAsia"/>
                <w:lang w:eastAsia="zh-CN"/>
              </w:rPr>
              <w:t>北京师范大学，中国戏曲学院，上海戏剧学院，河北师范大学，广州大学，延边大学</w:t>
            </w:r>
          </w:p>
        </w:tc>
        <w:tc>
          <w:tcPr>
            <w:tcW w:w="1944" w:type="dxa"/>
            <w:vAlign w:val="center"/>
          </w:tcPr>
          <w:p w14:paraId="2F983806" w14:textId="0CCF4775" w:rsidR="008805F9" w:rsidRPr="00B23C0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78DF6A2B" w14:textId="1D44D326" w:rsidR="008805F9" w:rsidRPr="00942E9E" w:rsidRDefault="00942E9E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384"/>
        <w:gridCol w:w="5528"/>
        <w:gridCol w:w="1944"/>
      </w:tblGrid>
      <w:tr w:rsidR="008805F9" w:rsidRPr="00B23C0C" w14:paraId="25C21895" w14:textId="77777777" w:rsidTr="001A47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C6D9F1" w:themeFill="text2" w:themeFillTint="33"/>
            <w:vAlign w:val="center"/>
          </w:tcPr>
          <w:p w14:paraId="6837CC7D" w14:textId="77777777" w:rsidR="008805F9" w:rsidRPr="00B23C0C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专业名称</w:t>
            </w:r>
          </w:p>
        </w:tc>
        <w:tc>
          <w:tcPr>
            <w:tcW w:w="5528" w:type="dxa"/>
            <w:shd w:val="clear" w:color="auto" w:fill="C6D9F1" w:themeFill="text2" w:themeFillTint="33"/>
            <w:vAlign w:val="center"/>
          </w:tcPr>
          <w:p w14:paraId="3FACD750" w14:textId="77777777" w:rsidR="008805F9" w:rsidRPr="00B23C0C" w:rsidRDefault="008805F9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t>学校名称</w:t>
            </w:r>
          </w:p>
        </w:tc>
        <w:tc>
          <w:tcPr>
            <w:tcW w:w="1944" w:type="dxa"/>
            <w:shd w:val="clear" w:color="auto" w:fill="C6D9F1" w:themeFill="text2" w:themeFillTint="33"/>
            <w:vAlign w:val="center"/>
          </w:tcPr>
          <w:p w14:paraId="64CCF439" w14:textId="78FFA4C7" w:rsidR="008805F9" w:rsidRPr="00B23C0C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本科学校</w:t>
            </w:r>
          </w:p>
        </w:tc>
      </w:tr>
      <w:tr w:rsidR="008805F9" w:rsidRPr="00B23C0C" w14:paraId="0721A5F7" w14:textId="77777777" w:rsidTr="00D8750B">
        <w:trPr>
          <w:trHeight w:val="11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 w:val="restart"/>
            <w:vAlign w:val="center"/>
          </w:tcPr>
          <w:p w14:paraId="2235D8DC" w14:textId="77777777" w:rsidR="008805F9" w:rsidRPr="00B23C0C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哲学</w:t>
            </w:r>
          </w:p>
        </w:tc>
        <w:tc>
          <w:tcPr>
            <w:tcW w:w="5528" w:type="dxa"/>
            <w:vAlign w:val="center"/>
          </w:tcPr>
          <w:p w14:paraId="06CD2367" w14:textId="77777777" w:rsidR="008805F9" w:rsidRPr="00B23C0C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B23C0C">
              <w:rPr>
                <w:rFonts w:hint="eastAsia"/>
                <w:lang w:eastAsia="zh-CN"/>
              </w:rPr>
              <w:t>北京大学，复旦大学，中国人民大学，南京大学，北京师范大学，吉林大学，武汉大学，中山大学</w:t>
            </w:r>
          </w:p>
        </w:tc>
        <w:tc>
          <w:tcPr>
            <w:tcW w:w="1944" w:type="dxa"/>
            <w:vAlign w:val="center"/>
          </w:tcPr>
          <w:p w14:paraId="06D3D1BB" w14:textId="6BAF6870" w:rsidR="008805F9" w:rsidRPr="00B23C0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B23C0C" w14:paraId="2E9C5D35" w14:textId="77777777" w:rsidTr="00D8750B">
        <w:trPr>
          <w:trHeight w:val="1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30E89C98" w14:textId="77777777" w:rsidR="008805F9" w:rsidRPr="00B23C0C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528" w:type="dxa"/>
            <w:vAlign w:val="center"/>
          </w:tcPr>
          <w:p w14:paraId="66CC3EF8" w14:textId="77777777" w:rsidR="008805F9" w:rsidRPr="00B23C0C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B23C0C">
              <w:rPr>
                <w:rFonts w:hint="eastAsia"/>
                <w:lang w:eastAsia="zh-CN"/>
              </w:rPr>
              <w:t>清华大学，南开大学，黑龙江大学，华东师范大学，东南大学，华东科技大学</w:t>
            </w:r>
          </w:p>
        </w:tc>
        <w:tc>
          <w:tcPr>
            <w:tcW w:w="1944" w:type="dxa"/>
            <w:vAlign w:val="center"/>
          </w:tcPr>
          <w:p w14:paraId="4498A26F" w14:textId="3D45E8C3" w:rsidR="008805F9" w:rsidRPr="00B23C0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B23C0C" w14:paraId="4DF0A1D2" w14:textId="77777777" w:rsidTr="00D8750B">
        <w:trPr>
          <w:trHeight w:val="11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3FB08EC6" w14:textId="77777777" w:rsidR="008805F9" w:rsidRPr="00B23C0C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528" w:type="dxa"/>
            <w:vAlign w:val="center"/>
          </w:tcPr>
          <w:p w14:paraId="73621792" w14:textId="361815DC" w:rsidR="008805F9" w:rsidRPr="00B23C0C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B23C0C">
              <w:rPr>
                <w:rFonts w:hint="eastAsia"/>
                <w:lang w:eastAsia="zh-CN"/>
              </w:rPr>
              <w:t>中央民族大学，山西大学，东北大学，同济大学，南京师范大学，厦门大学，湖南师范大学</w:t>
            </w:r>
          </w:p>
        </w:tc>
        <w:tc>
          <w:tcPr>
            <w:tcW w:w="1944" w:type="dxa"/>
            <w:vAlign w:val="center"/>
          </w:tcPr>
          <w:p w14:paraId="152F2D7C" w14:textId="7F63F553" w:rsidR="008805F9" w:rsidRPr="00B23C0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14:paraId="31087493" w14:textId="77777777" w:rsidTr="00D8750B">
        <w:trPr>
          <w:trHeight w:val="1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237CE2D6" w14:textId="77777777" w:rsidR="008805F9" w:rsidRPr="00B23C0C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528" w:type="dxa"/>
            <w:vAlign w:val="center"/>
          </w:tcPr>
          <w:p w14:paraId="0916F4A7" w14:textId="550B6E30" w:rsidR="008805F9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B23C0C">
              <w:rPr>
                <w:rFonts w:hint="eastAsia"/>
                <w:lang w:eastAsia="zh-CN"/>
              </w:rPr>
              <w:t>中国政法大学，河北大学，安徽大学，华侨大学，南昌大学，上海大学，深圳大学，昆明理工大学</w:t>
            </w:r>
          </w:p>
        </w:tc>
        <w:tc>
          <w:tcPr>
            <w:tcW w:w="1944" w:type="dxa"/>
            <w:vAlign w:val="center"/>
          </w:tcPr>
          <w:p w14:paraId="50B45407" w14:textId="01F9D2C6" w:rsidR="008805F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4E9C0C36" w14:textId="77777777" w:rsidR="001D18E1" w:rsidRPr="00942E9E" w:rsidRDefault="001D18E1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668"/>
        <w:gridCol w:w="5386"/>
        <w:gridCol w:w="1802"/>
      </w:tblGrid>
      <w:tr w:rsidR="008420A7" w:rsidRPr="008420A7" w14:paraId="4F02A3D9" w14:textId="77777777" w:rsidTr="001A47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C6D9F1" w:themeFill="text2" w:themeFillTint="33"/>
            <w:vAlign w:val="center"/>
          </w:tcPr>
          <w:p w14:paraId="78F7F0C2" w14:textId="44341439" w:rsidR="008420A7" w:rsidRPr="008420A7" w:rsidRDefault="008420A7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专业名称</w:t>
            </w:r>
          </w:p>
        </w:tc>
        <w:tc>
          <w:tcPr>
            <w:tcW w:w="5386" w:type="dxa"/>
            <w:shd w:val="clear" w:color="auto" w:fill="C6D9F1" w:themeFill="text2" w:themeFillTint="33"/>
            <w:vAlign w:val="center"/>
          </w:tcPr>
          <w:p w14:paraId="5ADC284E" w14:textId="1CF8A002" w:rsidR="008420A7" w:rsidRPr="008420A7" w:rsidRDefault="008420A7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t>学校名称</w:t>
            </w:r>
          </w:p>
        </w:tc>
        <w:tc>
          <w:tcPr>
            <w:tcW w:w="1802" w:type="dxa"/>
            <w:shd w:val="clear" w:color="auto" w:fill="C6D9F1" w:themeFill="text2" w:themeFillTint="33"/>
            <w:vAlign w:val="center"/>
          </w:tcPr>
          <w:p w14:paraId="4B030C7B" w14:textId="6D248DC7" w:rsidR="008420A7" w:rsidRPr="008420A7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本科学校</w:t>
            </w:r>
          </w:p>
        </w:tc>
      </w:tr>
      <w:tr w:rsidR="008805F9" w:rsidRPr="008420A7" w14:paraId="0A5CDAF5" w14:textId="77777777" w:rsidTr="001A4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 w:val="restart"/>
            <w:vAlign w:val="center"/>
          </w:tcPr>
          <w:p w14:paraId="08359700" w14:textId="122B830A" w:rsidR="008805F9" w:rsidRPr="008420A7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历史学</w:t>
            </w:r>
          </w:p>
        </w:tc>
        <w:tc>
          <w:tcPr>
            <w:tcW w:w="5386" w:type="dxa"/>
            <w:vAlign w:val="center"/>
          </w:tcPr>
          <w:p w14:paraId="0AEE8351" w14:textId="30BD6B1C" w:rsidR="008805F9" w:rsidRPr="008420A7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8420A7">
              <w:rPr>
                <w:rFonts w:hint="eastAsia"/>
                <w:lang w:eastAsia="zh-CN"/>
              </w:rPr>
              <w:t>北京师范，复旦大学</w:t>
            </w:r>
          </w:p>
        </w:tc>
        <w:tc>
          <w:tcPr>
            <w:tcW w:w="1802" w:type="dxa"/>
            <w:vAlign w:val="center"/>
          </w:tcPr>
          <w:p w14:paraId="7B306342" w14:textId="0511ADED" w:rsidR="008805F9" w:rsidRPr="008420A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8420A7" w14:paraId="2B303B26" w14:textId="77777777" w:rsidTr="001A4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2748A5C6" w14:textId="77777777" w:rsidR="008805F9" w:rsidRPr="008420A7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6" w:type="dxa"/>
            <w:vAlign w:val="center"/>
          </w:tcPr>
          <w:p w14:paraId="290C5C52" w14:textId="08EA5FB1" w:rsidR="008805F9" w:rsidRPr="008420A7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8420A7">
              <w:rPr>
                <w:rFonts w:hint="eastAsia"/>
                <w:lang w:eastAsia="zh-CN"/>
              </w:rPr>
              <w:t>中国人民，华中师范，南开大学，中山大学</w:t>
            </w:r>
          </w:p>
        </w:tc>
        <w:tc>
          <w:tcPr>
            <w:tcW w:w="1802" w:type="dxa"/>
            <w:vAlign w:val="center"/>
          </w:tcPr>
          <w:p w14:paraId="5A3E82E4" w14:textId="087A548F" w:rsidR="008805F9" w:rsidRPr="008420A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8420A7" w14:paraId="474C7AB4" w14:textId="77777777" w:rsidTr="00D8750B">
        <w:trPr>
          <w:trHeight w:val="1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7459DDDE" w14:textId="164B5643" w:rsidR="008805F9" w:rsidRPr="008420A7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6" w:type="dxa"/>
            <w:vAlign w:val="center"/>
          </w:tcPr>
          <w:p w14:paraId="36A18F46" w14:textId="2B976ED6" w:rsidR="008805F9" w:rsidRPr="008420A7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8420A7">
              <w:rPr>
                <w:rFonts w:hint="eastAsia"/>
                <w:lang w:eastAsia="zh-CN"/>
              </w:rPr>
              <w:t>陕西师范，东北师范，上海师范，暨南大学，云南大学，西北大学、河北大学，南京师范</w:t>
            </w:r>
          </w:p>
        </w:tc>
        <w:tc>
          <w:tcPr>
            <w:tcW w:w="1802" w:type="dxa"/>
            <w:vAlign w:val="center"/>
          </w:tcPr>
          <w:p w14:paraId="6F02538F" w14:textId="589EE76C" w:rsidR="008805F9" w:rsidRPr="008420A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:rsidRPr="008420A7" w14:paraId="690C6BAF" w14:textId="77777777" w:rsidTr="00D8750B">
        <w:trPr>
          <w:trHeight w:val="1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5C0C18A4" w14:textId="77777777" w:rsidR="008805F9" w:rsidRPr="008420A7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6" w:type="dxa"/>
            <w:vAlign w:val="center"/>
          </w:tcPr>
          <w:p w14:paraId="571A2FD5" w14:textId="6B83C4CE" w:rsidR="008805F9" w:rsidRPr="008420A7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8420A7">
              <w:rPr>
                <w:rFonts w:hint="eastAsia"/>
                <w:lang w:eastAsia="zh-CN"/>
              </w:rPr>
              <w:t>天津师范，河北师范，山西大学，内蒙古大学，福建师范，曲阜师范，西北师范，辽宁师范</w:t>
            </w:r>
          </w:p>
        </w:tc>
        <w:tc>
          <w:tcPr>
            <w:tcW w:w="1802" w:type="dxa"/>
            <w:vAlign w:val="center"/>
          </w:tcPr>
          <w:p w14:paraId="22A9D992" w14:textId="6C8BE651" w:rsidR="008805F9" w:rsidRPr="008420A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379CEBE3" w14:textId="651EC61C" w:rsidR="008805F9" w:rsidRPr="00942E9E" w:rsidRDefault="00942E9E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668"/>
        <w:gridCol w:w="5386"/>
        <w:gridCol w:w="1802"/>
      </w:tblGrid>
      <w:tr w:rsidR="008805F9" w:rsidRPr="008420A7" w14:paraId="2EEBBDA5" w14:textId="77777777" w:rsidTr="001A47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C6D9F1" w:themeFill="text2" w:themeFillTint="33"/>
            <w:vAlign w:val="center"/>
          </w:tcPr>
          <w:p w14:paraId="1A12257B" w14:textId="77777777" w:rsidR="008805F9" w:rsidRPr="008420A7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专业名称</w:t>
            </w:r>
          </w:p>
        </w:tc>
        <w:tc>
          <w:tcPr>
            <w:tcW w:w="5386" w:type="dxa"/>
            <w:shd w:val="clear" w:color="auto" w:fill="C6D9F1" w:themeFill="text2" w:themeFillTint="33"/>
            <w:vAlign w:val="center"/>
          </w:tcPr>
          <w:p w14:paraId="45349422" w14:textId="77777777" w:rsidR="008805F9" w:rsidRPr="008420A7" w:rsidRDefault="008805F9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t>学校名称</w:t>
            </w:r>
          </w:p>
        </w:tc>
        <w:tc>
          <w:tcPr>
            <w:tcW w:w="1802" w:type="dxa"/>
            <w:shd w:val="clear" w:color="auto" w:fill="C6D9F1" w:themeFill="text2" w:themeFillTint="33"/>
            <w:vAlign w:val="center"/>
          </w:tcPr>
          <w:p w14:paraId="0D23BBE3" w14:textId="30F745D1" w:rsidR="008805F9" w:rsidRPr="008420A7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本科学校</w:t>
            </w:r>
          </w:p>
        </w:tc>
      </w:tr>
      <w:tr w:rsidR="008805F9" w:rsidRPr="008420A7" w14:paraId="05E17956" w14:textId="77777777" w:rsidTr="001A4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 w:val="restart"/>
            <w:vAlign w:val="center"/>
          </w:tcPr>
          <w:p w14:paraId="24D7360A" w14:textId="77777777" w:rsidR="008805F9" w:rsidRPr="008420A7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土地资源</w:t>
            </w:r>
          </w:p>
        </w:tc>
        <w:tc>
          <w:tcPr>
            <w:tcW w:w="5386" w:type="dxa"/>
            <w:vAlign w:val="center"/>
          </w:tcPr>
          <w:p w14:paraId="6F40E1F7" w14:textId="77777777" w:rsidR="008805F9" w:rsidRPr="008420A7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8420A7">
              <w:rPr>
                <w:rFonts w:hint="eastAsia"/>
                <w:lang w:eastAsia="zh-CN"/>
              </w:rPr>
              <w:t>中国人民，清华大学</w:t>
            </w:r>
          </w:p>
        </w:tc>
        <w:tc>
          <w:tcPr>
            <w:tcW w:w="1802" w:type="dxa"/>
            <w:vAlign w:val="center"/>
          </w:tcPr>
          <w:p w14:paraId="2729B3BF" w14:textId="3F64BDD3" w:rsidR="008805F9" w:rsidRPr="008420A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8420A7" w14:paraId="5A77EE1A" w14:textId="77777777" w:rsidTr="001A4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35F88EA4" w14:textId="77777777" w:rsidR="008805F9" w:rsidRPr="008420A7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6" w:type="dxa"/>
            <w:vAlign w:val="center"/>
          </w:tcPr>
          <w:p w14:paraId="1B84FE79" w14:textId="77777777" w:rsidR="008805F9" w:rsidRPr="008420A7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8420A7">
              <w:rPr>
                <w:rFonts w:hint="eastAsia"/>
                <w:lang w:eastAsia="zh-CN"/>
              </w:rPr>
              <w:t>南京农业，北航，北师，上交</w:t>
            </w:r>
          </w:p>
        </w:tc>
        <w:tc>
          <w:tcPr>
            <w:tcW w:w="1802" w:type="dxa"/>
            <w:vAlign w:val="center"/>
          </w:tcPr>
          <w:p w14:paraId="58233A14" w14:textId="2BC994A6" w:rsidR="008805F9" w:rsidRPr="008420A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8420A7" w14:paraId="3DD4C380" w14:textId="77777777" w:rsidTr="00D8750B">
        <w:trPr>
          <w:trHeight w:val="11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45F6374F" w14:textId="77777777" w:rsidR="008805F9" w:rsidRPr="008420A7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6" w:type="dxa"/>
            <w:vAlign w:val="center"/>
          </w:tcPr>
          <w:p w14:paraId="11B49FB4" w14:textId="572C3294" w:rsidR="008805F9" w:rsidRPr="008420A7" w:rsidRDefault="008805F9" w:rsidP="00D8750B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 w:rsidRPr="008420A7">
              <w:rPr>
                <w:rFonts w:hint="eastAsia"/>
                <w:lang w:eastAsia="zh-CN"/>
              </w:rPr>
              <w:t>郑州大学，中国地质，华中农业，中南财经政法，中央财经，对外经贸，哈尔滨医科</w:t>
            </w:r>
          </w:p>
        </w:tc>
        <w:tc>
          <w:tcPr>
            <w:tcW w:w="1802" w:type="dxa"/>
            <w:vAlign w:val="center"/>
          </w:tcPr>
          <w:p w14:paraId="595F733D" w14:textId="03B8DDA3" w:rsidR="008805F9" w:rsidRPr="008420A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14:paraId="51BB5051" w14:textId="77777777" w:rsidTr="00D8750B">
        <w:trPr>
          <w:trHeight w:val="1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265CE543" w14:textId="77777777" w:rsidR="008805F9" w:rsidRPr="008420A7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6" w:type="dxa"/>
            <w:vAlign w:val="center"/>
          </w:tcPr>
          <w:p w14:paraId="54D3F40F" w14:textId="457D2804" w:rsidR="008805F9" w:rsidRDefault="008805F9" w:rsidP="00D8750B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 w:rsidRPr="008420A7">
              <w:rPr>
                <w:rFonts w:hint="eastAsia"/>
                <w:lang w:eastAsia="zh-CN"/>
              </w:rPr>
              <w:t>首都经贸，黑龙江大学，浙江工商，福建吉林，天津财经，河北大学，沈阳师范，燕山大学</w:t>
            </w:r>
          </w:p>
        </w:tc>
        <w:tc>
          <w:tcPr>
            <w:tcW w:w="1802" w:type="dxa"/>
            <w:vAlign w:val="center"/>
          </w:tcPr>
          <w:p w14:paraId="6246D08B" w14:textId="4B889A60" w:rsidR="008805F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6E5A3940" w14:textId="53DFF7BB" w:rsidR="001D18E1" w:rsidRPr="00942E9E" w:rsidRDefault="001D18E1" w:rsidP="00D8750B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668"/>
        <w:gridCol w:w="4819"/>
        <w:gridCol w:w="2369"/>
      </w:tblGrid>
      <w:tr w:rsidR="00E2353F" w:rsidRPr="00E2353F" w14:paraId="55AE3BF6" w14:textId="77777777" w:rsidTr="001A47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C6D9F1" w:themeFill="text2" w:themeFillTint="33"/>
            <w:vAlign w:val="center"/>
          </w:tcPr>
          <w:p w14:paraId="025E30D3" w14:textId="0A21C2DD" w:rsidR="00E2353F" w:rsidRPr="00E2353F" w:rsidRDefault="00E2353F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专业名称</w:t>
            </w:r>
          </w:p>
        </w:tc>
        <w:tc>
          <w:tcPr>
            <w:tcW w:w="4819" w:type="dxa"/>
            <w:shd w:val="clear" w:color="auto" w:fill="C6D9F1" w:themeFill="text2" w:themeFillTint="33"/>
            <w:vAlign w:val="center"/>
          </w:tcPr>
          <w:p w14:paraId="7283CAF8" w14:textId="4C3D5A85" w:rsidR="00E2353F" w:rsidRPr="00E2353F" w:rsidRDefault="00E2353F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t>学校名称</w:t>
            </w:r>
          </w:p>
        </w:tc>
        <w:tc>
          <w:tcPr>
            <w:tcW w:w="2369" w:type="dxa"/>
            <w:shd w:val="clear" w:color="auto" w:fill="C6D9F1" w:themeFill="text2" w:themeFillTint="33"/>
            <w:vAlign w:val="center"/>
          </w:tcPr>
          <w:p w14:paraId="450E6E67" w14:textId="021E6EDB" w:rsidR="00E2353F" w:rsidRPr="00E2353F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本科学校</w:t>
            </w:r>
          </w:p>
        </w:tc>
      </w:tr>
      <w:tr w:rsidR="008805F9" w:rsidRPr="00E2353F" w14:paraId="322900DF" w14:textId="77777777" w:rsidTr="001A4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 w:val="restart"/>
            <w:vAlign w:val="center"/>
          </w:tcPr>
          <w:p w14:paraId="64D916DE" w14:textId="2062303B" w:rsidR="008805F9" w:rsidRPr="00E2353F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风景园林</w:t>
            </w:r>
          </w:p>
        </w:tc>
        <w:tc>
          <w:tcPr>
            <w:tcW w:w="4819" w:type="dxa"/>
            <w:vAlign w:val="center"/>
          </w:tcPr>
          <w:p w14:paraId="774F3A28" w14:textId="36538CA3" w:rsidR="008805F9" w:rsidRPr="00E2353F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2353F">
              <w:rPr>
                <w:rFonts w:hint="eastAsia"/>
                <w:lang w:eastAsia="zh-CN"/>
              </w:rPr>
              <w:t>清华大学，北京林业</w:t>
            </w:r>
          </w:p>
        </w:tc>
        <w:tc>
          <w:tcPr>
            <w:tcW w:w="2369" w:type="dxa"/>
            <w:vAlign w:val="center"/>
          </w:tcPr>
          <w:p w14:paraId="357705DF" w14:textId="3AAAA81D" w:rsidR="008805F9" w:rsidRPr="00E2353F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E2353F" w14:paraId="73FE4C5A" w14:textId="77777777" w:rsidTr="001A4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6A134213" w14:textId="77777777" w:rsidR="008805F9" w:rsidRPr="00E2353F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819" w:type="dxa"/>
            <w:vAlign w:val="center"/>
          </w:tcPr>
          <w:p w14:paraId="7FDAD5A6" w14:textId="145DF7A9" w:rsidR="008805F9" w:rsidRPr="00E2353F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2353F">
              <w:rPr>
                <w:rFonts w:hint="eastAsia"/>
                <w:lang w:eastAsia="zh-CN"/>
              </w:rPr>
              <w:t>同济大学，东南大学，南开林业</w:t>
            </w:r>
          </w:p>
        </w:tc>
        <w:tc>
          <w:tcPr>
            <w:tcW w:w="2369" w:type="dxa"/>
            <w:vAlign w:val="center"/>
          </w:tcPr>
          <w:p w14:paraId="09434016" w14:textId="30CF6468" w:rsidR="008805F9" w:rsidRPr="00E2353F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E2353F" w14:paraId="5A0FCEC9" w14:textId="77777777" w:rsidTr="003A3030">
        <w:trPr>
          <w:trHeight w:val="1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7DC41A05" w14:textId="357C38F8" w:rsidR="008805F9" w:rsidRPr="00E2353F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819" w:type="dxa"/>
            <w:vAlign w:val="center"/>
          </w:tcPr>
          <w:p w14:paraId="67271F6F" w14:textId="43F13375" w:rsidR="008805F9" w:rsidRPr="00E2353F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2353F">
              <w:rPr>
                <w:rFonts w:hint="eastAsia"/>
                <w:lang w:eastAsia="zh-CN"/>
              </w:rPr>
              <w:t>东北</w:t>
            </w:r>
            <w:r w:rsidRPr="00E2353F">
              <w:rPr>
                <w:lang w:eastAsia="zh-CN"/>
              </w:rPr>
              <w:t>林业，福建农业，华中农业，西安建筑科技，浙江农林，四川农业</w:t>
            </w:r>
          </w:p>
        </w:tc>
        <w:tc>
          <w:tcPr>
            <w:tcW w:w="2369" w:type="dxa"/>
            <w:vAlign w:val="center"/>
          </w:tcPr>
          <w:p w14:paraId="62EDDBA2" w14:textId="4436E289" w:rsidR="008805F9" w:rsidRPr="00E2353F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:rsidRPr="00E2353F" w14:paraId="1C30176A" w14:textId="77777777" w:rsidTr="003A3030">
        <w:trPr>
          <w:trHeight w:val="1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2B7CD54E" w14:textId="77777777" w:rsidR="008805F9" w:rsidRPr="00E2353F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819" w:type="dxa"/>
            <w:vAlign w:val="center"/>
          </w:tcPr>
          <w:p w14:paraId="6F0FD478" w14:textId="0AE6665A" w:rsidR="008805F9" w:rsidRPr="00E2353F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2353F">
              <w:rPr>
                <w:rFonts w:hint="eastAsia"/>
                <w:lang w:eastAsia="zh-CN"/>
              </w:rPr>
              <w:t>河北农业，东北农业，南京农业，北京建筑，沈阳农业，北华大学，江西农业</w:t>
            </w:r>
          </w:p>
        </w:tc>
        <w:tc>
          <w:tcPr>
            <w:tcW w:w="2369" w:type="dxa"/>
            <w:vAlign w:val="center"/>
          </w:tcPr>
          <w:p w14:paraId="4D56F634" w14:textId="0CFC1340" w:rsidR="008805F9" w:rsidRPr="00E2353F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781C5C47" w14:textId="50F084A8" w:rsidR="008805F9" w:rsidRPr="00942E9E" w:rsidRDefault="00942E9E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668"/>
        <w:gridCol w:w="4819"/>
        <w:gridCol w:w="2369"/>
      </w:tblGrid>
      <w:tr w:rsidR="008805F9" w:rsidRPr="00E2353F" w14:paraId="08546B17" w14:textId="77777777" w:rsidTr="001A47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C6D9F1" w:themeFill="text2" w:themeFillTint="33"/>
            <w:vAlign w:val="center"/>
          </w:tcPr>
          <w:p w14:paraId="730D116B" w14:textId="77777777" w:rsidR="008805F9" w:rsidRPr="00E2353F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专业名称</w:t>
            </w:r>
          </w:p>
        </w:tc>
        <w:tc>
          <w:tcPr>
            <w:tcW w:w="4819" w:type="dxa"/>
            <w:shd w:val="clear" w:color="auto" w:fill="C6D9F1" w:themeFill="text2" w:themeFillTint="33"/>
            <w:vAlign w:val="center"/>
          </w:tcPr>
          <w:p w14:paraId="57621900" w14:textId="77777777" w:rsidR="008805F9" w:rsidRPr="00E2353F" w:rsidRDefault="008805F9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t>学校名称</w:t>
            </w:r>
          </w:p>
        </w:tc>
        <w:tc>
          <w:tcPr>
            <w:tcW w:w="2369" w:type="dxa"/>
            <w:shd w:val="clear" w:color="auto" w:fill="C6D9F1" w:themeFill="text2" w:themeFillTint="33"/>
            <w:vAlign w:val="center"/>
          </w:tcPr>
          <w:p w14:paraId="6965FAD3" w14:textId="6EF9FF3E" w:rsidR="008805F9" w:rsidRPr="00E2353F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本科学校</w:t>
            </w:r>
          </w:p>
        </w:tc>
      </w:tr>
      <w:tr w:rsidR="008805F9" w:rsidRPr="00E2353F" w14:paraId="792BC713" w14:textId="77777777" w:rsidTr="001A4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 w:val="restart"/>
            <w:vAlign w:val="center"/>
          </w:tcPr>
          <w:p w14:paraId="299CFD31" w14:textId="77777777" w:rsidR="008805F9" w:rsidRPr="00E2353F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药学</w:t>
            </w:r>
          </w:p>
        </w:tc>
        <w:tc>
          <w:tcPr>
            <w:tcW w:w="4819" w:type="dxa"/>
            <w:vAlign w:val="center"/>
          </w:tcPr>
          <w:p w14:paraId="06A9FE3F" w14:textId="77777777" w:rsidR="008805F9" w:rsidRPr="00E2353F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2353F">
              <w:rPr>
                <w:rFonts w:hint="eastAsia"/>
                <w:lang w:eastAsia="zh-CN"/>
              </w:rPr>
              <w:t>北京协和医学院，中国药科大学</w:t>
            </w:r>
          </w:p>
        </w:tc>
        <w:tc>
          <w:tcPr>
            <w:tcW w:w="2369" w:type="dxa"/>
            <w:vAlign w:val="center"/>
          </w:tcPr>
          <w:p w14:paraId="428B6844" w14:textId="61C3FDF4" w:rsidR="008805F9" w:rsidRPr="00E2353F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E2353F" w14:paraId="45D6D19D" w14:textId="77777777" w:rsidTr="001A4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1F8123F5" w14:textId="77777777" w:rsidR="008805F9" w:rsidRPr="00E2353F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819" w:type="dxa"/>
            <w:vAlign w:val="center"/>
          </w:tcPr>
          <w:p w14:paraId="384D31D1" w14:textId="77777777" w:rsidR="008805F9" w:rsidRPr="00E2353F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2353F">
              <w:rPr>
                <w:rFonts w:hint="eastAsia"/>
                <w:lang w:eastAsia="zh-CN"/>
              </w:rPr>
              <w:t>沈阳药科，山东大学，中山大学，中南大学</w:t>
            </w:r>
          </w:p>
        </w:tc>
        <w:tc>
          <w:tcPr>
            <w:tcW w:w="2369" w:type="dxa"/>
            <w:vAlign w:val="center"/>
          </w:tcPr>
          <w:p w14:paraId="047CE12B" w14:textId="38F8784C" w:rsidR="008805F9" w:rsidRPr="00E2353F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E2353F" w14:paraId="0F21DEEF" w14:textId="77777777" w:rsidTr="003A3030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5D344734" w14:textId="77777777" w:rsidR="008805F9" w:rsidRPr="00E2353F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819" w:type="dxa"/>
            <w:vAlign w:val="center"/>
          </w:tcPr>
          <w:p w14:paraId="399C878F" w14:textId="446A4261" w:rsidR="008805F9" w:rsidRPr="00E2353F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2353F">
              <w:rPr>
                <w:rFonts w:hint="eastAsia"/>
                <w:lang w:eastAsia="zh-CN"/>
              </w:rPr>
              <w:t>首都医科，哈尔滨医科，华东理工，天津医科，南京医科，浙江工业，安徽医科</w:t>
            </w:r>
          </w:p>
        </w:tc>
        <w:tc>
          <w:tcPr>
            <w:tcW w:w="2369" w:type="dxa"/>
            <w:vAlign w:val="center"/>
          </w:tcPr>
          <w:p w14:paraId="4509417B" w14:textId="1A5A1B57" w:rsidR="008805F9" w:rsidRPr="00E2353F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:rsidRPr="00E2353F" w14:paraId="5ACF92A0" w14:textId="77777777" w:rsidTr="003A3030">
        <w:trPr>
          <w:trHeight w:val="1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217222BC" w14:textId="77777777" w:rsidR="008805F9" w:rsidRPr="00E2353F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819" w:type="dxa"/>
            <w:vAlign w:val="center"/>
          </w:tcPr>
          <w:p w14:paraId="32AB4AB5" w14:textId="3B815E94" w:rsidR="008805F9" w:rsidRPr="00E2353F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2353F">
              <w:rPr>
                <w:rFonts w:hint="eastAsia"/>
                <w:lang w:eastAsia="zh-CN"/>
              </w:rPr>
              <w:t>天津中医学，大连医科，南京工业，徐州医科，浙江中医药，湖南中医药，天津科技</w:t>
            </w:r>
          </w:p>
        </w:tc>
        <w:tc>
          <w:tcPr>
            <w:tcW w:w="2369" w:type="dxa"/>
            <w:vAlign w:val="center"/>
          </w:tcPr>
          <w:p w14:paraId="705DD55F" w14:textId="3B8B4E98" w:rsidR="008805F9" w:rsidRPr="00E2353F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0C4F925C" w14:textId="5B2FFFBD" w:rsidR="001D18E1" w:rsidRPr="00942E9E" w:rsidRDefault="001D18E1" w:rsidP="003A3030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809"/>
        <w:gridCol w:w="4095"/>
        <w:gridCol w:w="2952"/>
      </w:tblGrid>
      <w:tr w:rsidR="00E2353F" w:rsidRPr="008420A7" w14:paraId="4823A21B" w14:textId="77777777" w:rsidTr="001A47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6D9F1" w:themeFill="text2" w:themeFillTint="33"/>
            <w:vAlign w:val="center"/>
          </w:tcPr>
          <w:p w14:paraId="4979FA2F" w14:textId="77777777" w:rsidR="00E2353F" w:rsidRPr="008420A7" w:rsidRDefault="00E2353F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专业名称</w:t>
            </w:r>
          </w:p>
        </w:tc>
        <w:tc>
          <w:tcPr>
            <w:tcW w:w="4095" w:type="dxa"/>
            <w:shd w:val="clear" w:color="auto" w:fill="C6D9F1" w:themeFill="text2" w:themeFillTint="33"/>
            <w:vAlign w:val="center"/>
          </w:tcPr>
          <w:p w14:paraId="677FBE1B" w14:textId="77777777" w:rsidR="00E2353F" w:rsidRPr="008420A7" w:rsidRDefault="00E2353F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t>学校名称</w:t>
            </w:r>
          </w:p>
        </w:tc>
        <w:tc>
          <w:tcPr>
            <w:tcW w:w="2952" w:type="dxa"/>
            <w:shd w:val="clear" w:color="auto" w:fill="C6D9F1" w:themeFill="text2" w:themeFillTint="33"/>
            <w:vAlign w:val="center"/>
          </w:tcPr>
          <w:p w14:paraId="2AACF444" w14:textId="35BE4AD6" w:rsidR="00E2353F" w:rsidRPr="008420A7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本科学校</w:t>
            </w:r>
          </w:p>
        </w:tc>
      </w:tr>
      <w:tr w:rsidR="008805F9" w:rsidRPr="00796B53" w14:paraId="5E928B1E" w14:textId="77777777" w:rsidTr="001A4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 w:val="restart"/>
            <w:vAlign w:val="center"/>
          </w:tcPr>
          <w:p w14:paraId="7080F8FB" w14:textId="5D4AB07E" w:rsidR="008805F9" w:rsidRPr="00796B53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护理学</w:t>
            </w:r>
          </w:p>
        </w:tc>
        <w:tc>
          <w:tcPr>
            <w:tcW w:w="4095" w:type="dxa"/>
            <w:vAlign w:val="center"/>
          </w:tcPr>
          <w:p w14:paraId="1EDCB3AA" w14:textId="6647E5B9" w:rsidR="008805F9" w:rsidRPr="00796B53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796B53">
              <w:rPr>
                <w:rFonts w:hint="eastAsia"/>
                <w:lang w:eastAsia="zh-CN"/>
              </w:rPr>
              <w:t>中南大</w:t>
            </w:r>
            <w:r>
              <w:rPr>
                <w:rFonts w:hint="eastAsia"/>
                <w:lang w:eastAsia="zh-CN"/>
              </w:rPr>
              <w:t>学</w:t>
            </w:r>
            <w:r w:rsidRPr="00796B53">
              <w:rPr>
                <w:rFonts w:hint="eastAsia"/>
                <w:lang w:eastAsia="zh-CN"/>
              </w:rPr>
              <w:t>，海军军医</w:t>
            </w:r>
          </w:p>
        </w:tc>
        <w:tc>
          <w:tcPr>
            <w:tcW w:w="2952" w:type="dxa"/>
            <w:vAlign w:val="center"/>
          </w:tcPr>
          <w:p w14:paraId="13E54B9D" w14:textId="0BF4AAC7" w:rsidR="008805F9" w:rsidRPr="00796B5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796B53" w14:paraId="1452EB5D" w14:textId="77777777" w:rsidTr="001A4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36EFE9DF" w14:textId="77777777" w:rsidR="008805F9" w:rsidRPr="00796B53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095" w:type="dxa"/>
            <w:vAlign w:val="center"/>
          </w:tcPr>
          <w:p w14:paraId="2CEBE009" w14:textId="77777777" w:rsidR="008805F9" w:rsidRPr="00796B53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796B53">
              <w:rPr>
                <w:rFonts w:hint="eastAsia"/>
                <w:lang w:eastAsia="zh-CN"/>
              </w:rPr>
              <w:t>北京协和，首都医科，四川大学</w:t>
            </w:r>
          </w:p>
        </w:tc>
        <w:tc>
          <w:tcPr>
            <w:tcW w:w="2952" w:type="dxa"/>
            <w:vAlign w:val="center"/>
          </w:tcPr>
          <w:p w14:paraId="6FFE92CE" w14:textId="3D134C32" w:rsidR="008805F9" w:rsidRPr="00796B5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796B53" w14:paraId="7E1A4AC7" w14:textId="77777777" w:rsidTr="003A3030">
        <w:trPr>
          <w:trHeight w:val="1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4C1C1272" w14:textId="4C73295D" w:rsidR="008805F9" w:rsidRPr="00796B53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095" w:type="dxa"/>
            <w:vAlign w:val="center"/>
          </w:tcPr>
          <w:p w14:paraId="6BFC7A13" w14:textId="4CB6B003" w:rsidR="008805F9" w:rsidRPr="00796B53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796B53">
              <w:rPr>
                <w:rFonts w:hint="eastAsia"/>
                <w:lang w:eastAsia="zh-CN"/>
              </w:rPr>
              <w:t>南京医科，南京中医药，山东大学，天津医科，哈尔</w:t>
            </w:r>
            <w:r w:rsidR="003A3030">
              <w:rPr>
                <w:rFonts w:hint="eastAsia"/>
                <w:lang w:eastAsia="zh-CN"/>
              </w:rPr>
              <w:t>滨</w:t>
            </w:r>
            <w:r w:rsidRPr="00796B53">
              <w:rPr>
                <w:rFonts w:hint="eastAsia"/>
                <w:lang w:eastAsia="zh-CN"/>
              </w:rPr>
              <w:t>医科，中国医科</w:t>
            </w:r>
          </w:p>
        </w:tc>
        <w:tc>
          <w:tcPr>
            <w:tcW w:w="2952" w:type="dxa"/>
            <w:vAlign w:val="center"/>
          </w:tcPr>
          <w:p w14:paraId="4FE422DD" w14:textId="247B8CE5" w:rsidR="008805F9" w:rsidRPr="00796B5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:rsidRPr="00796B53" w14:paraId="48810F45" w14:textId="77777777" w:rsidTr="003A3030">
        <w:trPr>
          <w:trHeight w:val="1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79D12597" w14:textId="77777777" w:rsidR="008805F9" w:rsidRPr="00796B53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095" w:type="dxa"/>
            <w:vAlign w:val="center"/>
          </w:tcPr>
          <w:p w14:paraId="679C10DB" w14:textId="5FD4048E" w:rsidR="008805F9" w:rsidRPr="00796B53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796B53">
              <w:rPr>
                <w:rFonts w:hint="eastAsia"/>
                <w:lang w:eastAsia="zh-CN"/>
              </w:rPr>
              <w:t>苏州大学，福建师范，深圳大学，西北师范，内蒙古师范，杭州师范</w:t>
            </w:r>
          </w:p>
        </w:tc>
        <w:tc>
          <w:tcPr>
            <w:tcW w:w="2952" w:type="dxa"/>
            <w:vAlign w:val="center"/>
          </w:tcPr>
          <w:p w14:paraId="693F9D43" w14:textId="0BCE6CC5" w:rsidR="008805F9" w:rsidRPr="00796B5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2DC14485" w14:textId="36E3520C" w:rsidR="00796B53" w:rsidRPr="00942E9E" w:rsidRDefault="00942E9E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809"/>
        <w:gridCol w:w="4095"/>
        <w:gridCol w:w="2952"/>
      </w:tblGrid>
      <w:tr w:rsidR="00796B53" w:rsidRPr="00796B53" w14:paraId="562648B1" w14:textId="77777777" w:rsidTr="001A47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6D9F1" w:themeFill="text2" w:themeFillTint="33"/>
            <w:vAlign w:val="center"/>
          </w:tcPr>
          <w:p w14:paraId="22BF9513" w14:textId="77777777" w:rsidR="00796B53" w:rsidRPr="00796B53" w:rsidRDefault="00796B5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专业名称</w:t>
            </w:r>
          </w:p>
        </w:tc>
        <w:tc>
          <w:tcPr>
            <w:tcW w:w="4095" w:type="dxa"/>
            <w:shd w:val="clear" w:color="auto" w:fill="C6D9F1" w:themeFill="text2" w:themeFillTint="33"/>
            <w:vAlign w:val="center"/>
          </w:tcPr>
          <w:p w14:paraId="2AC6B1BA" w14:textId="77777777" w:rsidR="00796B53" w:rsidRPr="00796B53" w:rsidRDefault="00796B53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t>学校名称</w:t>
            </w:r>
          </w:p>
        </w:tc>
        <w:tc>
          <w:tcPr>
            <w:tcW w:w="2952" w:type="dxa"/>
            <w:shd w:val="clear" w:color="auto" w:fill="C6D9F1" w:themeFill="text2" w:themeFillTint="33"/>
            <w:vAlign w:val="center"/>
          </w:tcPr>
          <w:p w14:paraId="239CEC69" w14:textId="08135951" w:rsidR="00796B53" w:rsidRPr="00796B53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本科学校</w:t>
            </w:r>
          </w:p>
        </w:tc>
      </w:tr>
      <w:tr w:rsidR="008805F9" w:rsidRPr="00796B53" w14:paraId="08314FAE" w14:textId="77777777" w:rsidTr="001A4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 w:val="restart"/>
            <w:vAlign w:val="center"/>
          </w:tcPr>
          <w:p w14:paraId="15BF9242" w14:textId="1561AC37" w:rsidR="008805F9" w:rsidRPr="00796B53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马理论</w:t>
            </w:r>
          </w:p>
        </w:tc>
        <w:tc>
          <w:tcPr>
            <w:tcW w:w="4095" w:type="dxa"/>
            <w:vAlign w:val="center"/>
          </w:tcPr>
          <w:p w14:paraId="715AAD4A" w14:textId="77777777" w:rsidR="008805F9" w:rsidRPr="00796B53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796B53">
              <w:rPr>
                <w:rFonts w:hint="eastAsia"/>
                <w:lang w:eastAsia="zh-CN"/>
              </w:rPr>
              <w:t>北京大学，复旦大学</w:t>
            </w:r>
          </w:p>
        </w:tc>
        <w:tc>
          <w:tcPr>
            <w:tcW w:w="2952" w:type="dxa"/>
            <w:vAlign w:val="center"/>
          </w:tcPr>
          <w:p w14:paraId="3EB6DC61" w14:textId="256331D1" w:rsidR="008805F9" w:rsidRPr="00796B5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796B53" w14:paraId="28EDA4FB" w14:textId="77777777" w:rsidTr="001A4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66CA82E7" w14:textId="77777777" w:rsidR="008805F9" w:rsidRPr="00796B53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095" w:type="dxa"/>
            <w:vAlign w:val="center"/>
          </w:tcPr>
          <w:p w14:paraId="020CB6B5" w14:textId="77777777" w:rsidR="008805F9" w:rsidRPr="00796B53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796B53">
              <w:rPr>
                <w:rFonts w:hint="eastAsia"/>
                <w:lang w:eastAsia="zh-CN"/>
              </w:rPr>
              <w:t>人大，南京大学，武汉大学，北京师范，吉林大学，中山大学</w:t>
            </w:r>
          </w:p>
        </w:tc>
        <w:tc>
          <w:tcPr>
            <w:tcW w:w="2952" w:type="dxa"/>
            <w:vAlign w:val="center"/>
          </w:tcPr>
          <w:p w14:paraId="3CC9E89D" w14:textId="5C033035" w:rsidR="008805F9" w:rsidRPr="00796B5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796B53" w14:paraId="5125BCA2" w14:textId="77777777" w:rsidTr="003A3030">
        <w:trPr>
          <w:trHeight w:val="1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3FDF08C6" w14:textId="77777777" w:rsidR="008805F9" w:rsidRPr="00796B53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095" w:type="dxa"/>
            <w:vAlign w:val="center"/>
          </w:tcPr>
          <w:p w14:paraId="6A607ABB" w14:textId="3A547751" w:rsidR="008805F9" w:rsidRPr="00796B53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796B53">
              <w:rPr>
                <w:rFonts w:hint="eastAsia"/>
                <w:lang w:eastAsia="zh-CN"/>
              </w:rPr>
              <w:t>黑龙江大学，湖南师范，陕西师范，辽宁大学，华南师</w:t>
            </w:r>
            <w:r w:rsidR="003A3030">
              <w:rPr>
                <w:rFonts w:hint="eastAsia"/>
                <w:lang w:eastAsia="zh-CN"/>
              </w:rPr>
              <w:t>范</w:t>
            </w:r>
          </w:p>
        </w:tc>
        <w:tc>
          <w:tcPr>
            <w:tcW w:w="2952" w:type="dxa"/>
            <w:vAlign w:val="center"/>
          </w:tcPr>
          <w:p w14:paraId="125139DE" w14:textId="45AB6C3B" w:rsidR="008805F9" w:rsidRPr="00796B5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14:paraId="7ED0D542" w14:textId="77777777" w:rsidTr="003A3030">
        <w:trPr>
          <w:trHeight w:val="1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2FC27B87" w14:textId="77777777" w:rsidR="008805F9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095" w:type="dxa"/>
            <w:vAlign w:val="center"/>
          </w:tcPr>
          <w:p w14:paraId="373F7733" w14:textId="6BAC7379" w:rsidR="008805F9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796B53">
              <w:rPr>
                <w:rFonts w:hint="eastAsia"/>
                <w:lang w:eastAsia="zh-CN"/>
              </w:rPr>
              <w:t>安徽大学，华侨大学，南昌大学，吉林师范，吉首大学，西南民族</w:t>
            </w:r>
          </w:p>
        </w:tc>
        <w:tc>
          <w:tcPr>
            <w:tcW w:w="2952" w:type="dxa"/>
            <w:vAlign w:val="center"/>
          </w:tcPr>
          <w:p w14:paraId="18CCAB35" w14:textId="7FAF35E0" w:rsidR="008805F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3E0C0DD0" w14:textId="77777777" w:rsidR="001D18E1" w:rsidRDefault="001D18E1" w:rsidP="00E53286">
      <w:pPr>
        <w:spacing w:beforeLines="50" w:before="120" w:afterLines="50" w:after="120"/>
        <w:ind w:firstLine="0"/>
        <w:rPr>
          <w:lang w:eastAsia="zh-CN"/>
        </w:rPr>
      </w:pPr>
      <w:r>
        <w:rPr>
          <w:lang w:eastAsia="zh-CN"/>
        </w:rPr>
        <w:br w:type="page"/>
      </w:r>
    </w:p>
    <w:p w14:paraId="583581F2" w14:textId="77777777" w:rsidR="001D18E1" w:rsidRPr="00942E9E" w:rsidRDefault="001D18E1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526"/>
        <w:gridCol w:w="4678"/>
        <w:gridCol w:w="2551"/>
      </w:tblGrid>
      <w:tr w:rsidR="000F4518" w14:paraId="4145DBCA" w14:textId="77777777" w:rsidTr="001A47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shd w:val="clear" w:color="auto" w:fill="C6D9F1" w:themeFill="text2" w:themeFillTint="33"/>
            <w:vAlign w:val="center"/>
          </w:tcPr>
          <w:p w14:paraId="70C2511C" w14:textId="690BDA23" w:rsidR="000F4518" w:rsidRDefault="000F4518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专业名称</w:t>
            </w:r>
          </w:p>
        </w:tc>
        <w:tc>
          <w:tcPr>
            <w:tcW w:w="4678" w:type="dxa"/>
            <w:shd w:val="clear" w:color="auto" w:fill="C6D9F1" w:themeFill="text2" w:themeFillTint="33"/>
            <w:vAlign w:val="center"/>
          </w:tcPr>
          <w:p w14:paraId="69AEA032" w14:textId="06BC71F8" w:rsidR="000F4518" w:rsidRPr="00796B53" w:rsidRDefault="000F4518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329E9">
              <w:t>学校名称</w:t>
            </w:r>
          </w:p>
        </w:tc>
        <w:tc>
          <w:tcPr>
            <w:tcW w:w="2551" w:type="dxa"/>
            <w:shd w:val="clear" w:color="auto" w:fill="C6D9F1" w:themeFill="text2" w:themeFillTint="33"/>
            <w:vAlign w:val="center"/>
          </w:tcPr>
          <w:p w14:paraId="6B449646" w14:textId="29ED6DF2" w:rsidR="000F4518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本科学校</w:t>
            </w:r>
          </w:p>
        </w:tc>
      </w:tr>
      <w:tr w:rsidR="00565CE0" w14:paraId="06175D5F" w14:textId="77777777" w:rsidTr="001A4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 w:val="restart"/>
            <w:vAlign w:val="center"/>
          </w:tcPr>
          <w:p w14:paraId="43CB9CC2" w14:textId="39304728" w:rsidR="00565CE0" w:rsidRDefault="00565CE0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通信工程</w:t>
            </w:r>
          </w:p>
        </w:tc>
        <w:tc>
          <w:tcPr>
            <w:tcW w:w="4678" w:type="dxa"/>
            <w:vAlign w:val="center"/>
          </w:tcPr>
          <w:p w14:paraId="7549A44D" w14:textId="3B6271E0" w:rsidR="00565CE0" w:rsidRDefault="00565CE0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796B53">
              <w:rPr>
                <w:rFonts w:hint="eastAsia"/>
                <w:lang w:eastAsia="zh-CN"/>
              </w:rPr>
              <w:t>北京邮电</w:t>
            </w:r>
            <w:r w:rsidRPr="00796B53">
              <w:rPr>
                <w:lang w:eastAsia="zh-CN"/>
              </w:rPr>
              <w:t>,电子科技大学</w:t>
            </w:r>
          </w:p>
        </w:tc>
        <w:tc>
          <w:tcPr>
            <w:tcW w:w="2551" w:type="dxa"/>
            <w:vAlign w:val="center"/>
          </w:tcPr>
          <w:p w14:paraId="25311868" w14:textId="29E35433" w:rsidR="00565CE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565CE0" w14:paraId="3D3A0754" w14:textId="77777777" w:rsidTr="001A4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4965AEA6" w14:textId="77777777" w:rsidR="00565CE0" w:rsidRDefault="00565CE0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678" w:type="dxa"/>
            <w:vAlign w:val="center"/>
          </w:tcPr>
          <w:p w14:paraId="5CE9E56D" w14:textId="711C3C3F" w:rsidR="00565CE0" w:rsidRDefault="00565CE0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796B53">
              <w:rPr>
                <w:rFonts w:hint="eastAsia"/>
                <w:lang w:eastAsia="zh-CN"/>
              </w:rPr>
              <w:t>西安电子，哈工大，北京交通，北京理工</w:t>
            </w:r>
          </w:p>
        </w:tc>
        <w:tc>
          <w:tcPr>
            <w:tcW w:w="2551" w:type="dxa"/>
            <w:vAlign w:val="center"/>
          </w:tcPr>
          <w:p w14:paraId="14137F9C" w14:textId="74FAE7FC" w:rsidR="00565CE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565CE0" w14:paraId="0A091080" w14:textId="77777777" w:rsidTr="003A3030">
        <w:trPr>
          <w:trHeight w:val="1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7637F223" w14:textId="77777777" w:rsidR="00565CE0" w:rsidRDefault="00565CE0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678" w:type="dxa"/>
            <w:vAlign w:val="center"/>
          </w:tcPr>
          <w:p w14:paraId="5B5113A3" w14:textId="086E1586" w:rsidR="00565CE0" w:rsidRDefault="00565CE0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796B53">
              <w:rPr>
                <w:rFonts w:hint="eastAsia"/>
                <w:lang w:eastAsia="zh-CN"/>
              </w:rPr>
              <w:t>哈尔滨工程，南京邮电，重庆邮电，西安交通，中北大学，南京理工，南京航空</w:t>
            </w:r>
          </w:p>
        </w:tc>
        <w:tc>
          <w:tcPr>
            <w:tcW w:w="2551" w:type="dxa"/>
            <w:vAlign w:val="center"/>
          </w:tcPr>
          <w:p w14:paraId="506B35D9" w14:textId="02B1AFAA" w:rsidR="00565CE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565CE0" w14:paraId="494F868F" w14:textId="77777777" w:rsidTr="003A3030">
        <w:trPr>
          <w:trHeight w:val="1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18CAA6F7" w14:textId="77777777" w:rsidR="00565CE0" w:rsidRDefault="00565CE0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678" w:type="dxa"/>
            <w:vAlign w:val="center"/>
          </w:tcPr>
          <w:p w14:paraId="31740881" w14:textId="023C5C7F" w:rsidR="00565CE0" w:rsidRPr="000F4518" w:rsidRDefault="00565CE0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796B53">
              <w:rPr>
                <w:rFonts w:hint="eastAsia"/>
                <w:lang w:eastAsia="zh-CN"/>
              </w:rPr>
              <w:t>南京信息工程，长春理工，福州大学，南通大学，天津工业，上海海事</w:t>
            </w:r>
          </w:p>
        </w:tc>
        <w:tc>
          <w:tcPr>
            <w:tcW w:w="2551" w:type="dxa"/>
            <w:vAlign w:val="center"/>
          </w:tcPr>
          <w:p w14:paraId="4B770E3C" w14:textId="0ACC6383" w:rsidR="00565CE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5CBC4297" w14:textId="65C7F829" w:rsidR="00796B53" w:rsidRPr="00942E9E" w:rsidRDefault="00942E9E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526"/>
        <w:gridCol w:w="4678"/>
        <w:gridCol w:w="2652"/>
      </w:tblGrid>
      <w:tr w:rsidR="000F4518" w:rsidRPr="00796B53" w14:paraId="1EE8EB5E" w14:textId="77777777" w:rsidTr="001A47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shd w:val="clear" w:color="auto" w:fill="C6D9F1" w:themeFill="text2" w:themeFillTint="33"/>
            <w:vAlign w:val="center"/>
          </w:tcPr>
          <w:p w14:paraId="00052688" w14:textId="52832742" w:rsidR="000F4518" w:rsidRPr="00796B53" w:rsidRDefault="000F4518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4678" w:type="dxa"/>
            <w:shd w:val="clear" w:color="auto" w:fill="C6D9F1" w:themeFill="text2" w:themeFillTint="33"/>
            <w:vAlign w:val="center"/>
          </w:tcPr>
          <w:p w14:paraId="60A3DBE0" w14:textId="0C85E6B9" w:rsidR="000F4518" w:rsidRPr="00796B53" w:rsidRDefault="000F4518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652" w:type="dxa"/>
            <w:shd w:val="clear" w:color="auto" w:fill="C6D9F1" w:themeFill="text2" w:themeFillTint="33"/>
            <w:vAlign w:val="center"/>
          </w:tcPr>
          <w:p w14:paraId="093705DF" w14:textId="4B0B2020" w:rsidR="000F4518" w:rsidRPr="00796B53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565CE0" w:rsidRPr="00796B53" w14:paraId="0E6CD975" w14:textId="77777777" w:rsidTr="001A4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 w:val="restart"/>
            <w:vAlign w:val="center"/>
          </w:tcPr>
          <w:p w14:paraId="689A4731" w14:textId="4B27DF70" w:rsidR="00565CE0" w:rsidRPr="00796B53" w:rsidRDefault="00565CE0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工商管理</w:t>
            </w:r>
          </w:p>
        </w:tc>
        <w:tc>
          <w:tcPr>
            <w:tcW w:w="4678" w:type="dxa"/>
            <w:vAlign w:val="center"/>
          </w:tcPr>
          <w:p w14:paraId="01AA1F09" w14:textId="43491F47" w:rsidR="00565CE0" w:rsidRPr="00796B53" w:rsidRDefault="00565CE0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796B53">
              <w:rPr>
                <w:rFonts w:hint="eastAsia"/>
                <w:lang w:eastAsia="zh-CN"/>
              </w:rPr>
              <w:t>人大，中山，清华，上交</w:t>
            </w:r>
          </w:p>
        </w:tc>
        <w:tc>
          <w:tcPr>
            <w:tcW w:w="2652" w:type="dxa"/>
            <w:vAlign w:val="center"/>
          </w:tcPr>
          <w:p w14:paraId="767555E3" w14:textId="609C4380" w:rsidR="00565CE0" w:rsidRPr="00796B5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565CE0" w:rsidRPr="00796B53" w14:paraId="0E02C5E3" w14:textId="77777777" w:rsidTr="001A4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00DF236B" w14:textId="6D07A622" w:rsidR="00565CE0" w:rsidRPr="00796B53" w:rsidRDefault="00565CE0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678" w:type="dxa"/>
            <w:vAlign w:val="center"/>
          </w:tcPr>
          <w:p w14:paraId="0B5E5F0B" w14:textId="49DBA147" w:rsidR="00565CE0" w:rsidRPr="00796B53" w:rsidRDefault="00565CE0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796B53">
              <w:rPr>
                <w:rFonts w:hint="eastAsia"/>
                <w:lang w:eastAsia="zh-CN"/>
              </w:rPr>
              <w:t>对外经贸，上海财经，厦门大学，东北财经，西南财经，中央财经，吉林大学</w:t>
            </w:r>
          </w:p>
        </w:tc>
        <w:tc>
          <w:tcPr>
            <w:tcW w:w="2652" w:type="dxa"/>
            <w:vAlign w:val="center"/>
          </w:tcPr>
          <w:p w14:paraId="3E70F20E" w14:textId="73D1DC23" w:rsidR="00565CE0" w:rsidRPr="00796B5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565CE0" w:rsidRPr="00796B53" w14:paraId="4BD52D45" w14:textId="77777777" w:rsidTr="003A3030">
        <w:trPr>
          <w:trHeight w:val="11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1B6E5981" w14:textId="77777777" w:rsidR="00565CE0" w:rsidRPr="00796B53" w:rsidRDefault="00565CE0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678" w:type="dxa"/>
            <w:vAlign w:val="center"/>
          </w:tcPr>
          <w:p w14:paraId="736C5AA4" w14:textId="42BA2CB3" w:rsidR="00565CE0" w:rsidRPr="00796B53" w:rsidRDefault="00565CE0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796B53">
              <w:rPr>
                <w:rFonts w:hint="eastAsia"/>
                <w:lang w:eastAsia="zh-CN"/>
              </w:rPr>
              <w:t>天津财经，山西财经，辽宁大学，河海大学，浙江工商，福州大学，江西财经</w:t>
            </w:r>
          </w:p>
        </w:tc>
        <w:tc>
          <w:tcPr>
            <w:tcW w:w="2652" w:type="dxa"/>
            <w:vAlign w:val="center"/>
          </w:tcPr>
          <w:p w14:paraId="1EDE28EF" w14:textId="7D88C44A" w:rsidR="00565CE0" w:rsidRPr="00796B5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565CE0" w:rsidRPr="00796B53" w14:paraId="5AD86FE5" w14:textId="77777777" w:rsidTr="003A3030">
        <w:trPr>
          <w:trHeight w:val="1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5FB9E31F" w14:textId="77777777" w:rsidR="00565CE0" w:rsidRPr="00796B53" w:rsidRDefault="00565CE0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678" w:type="dxa"/>
            <w:vAlign w:val="center"/>
          </w:tcPr>
          <w:p w14:paraId="794B0FB9" w14:textId="7B51A0E2" w:rsidR="00565CE0" w:rsidRPr="00796B53" w:rsidRDefault="00565CE0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796B53">
              <w:rPr>
                <w:rFonts w:hint="eastAsia"/>
                <w:lang w:eastAsia="zh-CN"/>
              </w:rPr>
              <w:t>大连海事，东华理工，贵州财经，石河大学，西安财经，河北经贸，天津理工</w:t>
            </w:r>
          </w:p>
        </w:tc>
        <w:tc>
          <w:tcPr>
            <w:tcW w:w="2652" w:type="dxa"/>
            <w:vAlign w:val="center"/>
          </w:tcPr>
          <w:p w14:paraId="4FA728E3" w14:textId="00BD65AD" w:rsidR="00565CE0" w:rsidRPr="00796B5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5220F003" w14:textId="35A49182" w:rsidR="001D18E1" w:rsidRPr="00942E9E" w:rsidRDefault="003A3030" w:rsidP="008A7686">
      <w:pPr>
        <w:ind w:firstLine="0"/>
        <w:jc w:val="center"/>
        <w:rPr>
          <w:sz w:val="36"/>
          <w:szCs w:val="36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  <w:r w:rsidR="001D18E1"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="001D18E1" w:rsidRPr="00366624">
        <w:rPr>
          <w:rFonts w:hint="eastAsia"/>
          <w:sz w:val="36"/>
          <w:szCs w:val="36"/>
          <w:lang w:eastAsia="zh-CN"/>
        </w:rPr>
        <w:t>各</w:t>
      </w:r>
      <w:r w:rsidR="001D18E1"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809"/>
        <w:gridCol w:w="4395"/>
        <w:gridCol w:w="2652"/>
      </w:tblGrid>
      <w:tr w:rsidR="000F4518" w:rsidRPr="000F4518" w14:paraId="271F9F55" w14:textId="77777777" w:rsidTr="00D50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6D9F1" w:themeFill="text2" w:themeFillTint="33"/>
            <w:vAlign w:val="center"/>
          </w:tcPr>
          <w:p w14:paraId="5EC6F81A" w14:textId="1C7DF8AD" w:rsidR="000F4518" w:rsidRPr="000F4518" w:rsidRDefault="000F4518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4395" w:type="dxa"/>
            <w:shd w:val="clear" w:color="auto" w:fill="C6D9F1" w:themeFill="text2" w:themeFillTint="33"/>
            <w:vAlign w:val="center"/>
          </w:tcPr>
          <w:p w14:paraId="1228F4A9" w14:textId="27B9D27A" w:rsidR="000F4518" w:rsidRPr="000F4518" w:rsidRDefault="000F4518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652" w:type="dxa"/>
            <w:shd w:val="clear" w:color="auto" w:fill="C6D9F1" w:themeFill="text2" w:themeFillTint="33"/>
            <w:vAlign w:val="center"/>
          </w:tcPr>
          <w:p w14:paraId="483EAA7F" w14:textId="12618C65" w:rsidR="000F4518" w:rsidRPr="000F4518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8805F9" w:rsidRPr="000F4518" w14:paraId="2FDA22C1" w14:textId="77777777" w:rsidTr="00D50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 w:val="restart"/>
            <w:vAlign w:val="center"/>
          </w:tcPr>
          <w:p w14:paraId="4BA77ABF" w14:textId="543F9F4D" w:rsidR="008805F9" w:rsidRPr="000F4518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行政管理</w:t>
            </w:r>
          </w:p>
        </w:tc>
        <w:tc>
          <w:tcPr>
            <w:tcW w:w="4395" w:type="dxa"/>
            <w:vAlign w:val="center"/>
          </w:tcPr>
          <w:p w14:paraId="731CCE85" w14:textId="0D7A9D9A" w:rsidR="008805F9" w:rsidRPr="000F4518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F4518">
              <w:rPr>
                <w:rFonts w:hint="eastAsia"/>
                <w:lang w:eastAsia="zh-CN"/>
              </w:rPr>
              <w:t>中国人大，清华大学</w:t>
            </w:r>
          </w:p>
        </w:tc>
        <w:tc>
          <w:tcPr>
            <w:tcW w:w="2652" w:type="dxa"/>
            <w:vAlign w:val="center"/>
          </w:tcPr>
          <w:p w14:paraId="332BBC0E" w14:textId="6E4AA4CC" w:rsidR="008805F9" w:rsidRPr="000F4518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0F4518" w14:paraId="50B6B671" w14:textId="77777777" w:rsidTr="00D50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5E740C65" w14:textId="77777777" w:rsidR="008805F9" w:rsidRPr="000F4518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395" w:type="dxa"/>
            <w:vAlign w:val="center"/>
          </w:tcPr>
          <w:p w14:paraId="250C6712" w14:textId="15FA4F97" w:rsidR="008805F9" w:rsidRPr="000F4518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F4518">
              <w:rPr>
                <w:rFonts w:hint="eastAsia"/>
                <w:lang w:eastAsia="zh-CN"/>
              </w:rPr>
              <w:t>南京农业，浙江大学，武汉大学，中山大学，四川大学，北京师范</w:t>
            </w:r>
          </w:p>
        </w:tc>
        <w:tc>
          <w:tcPr>
            <w:tcW w:w="2652" w:type="dxa"/>
            <w:vAlign w:val="center"/>
          </w:tcPr>
          <w:p w14:paraId="67DAD1FD" w14:textId="279B3D8A" w:rsidR="008805F9" w:rsidRPr="000F4518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0F4518" w14:paraId="7657CB7D" w14:textId="77777777" w:rsidTr="008A7686">
        <w:trPr>
          <w:trHeight w:val="1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0C81FD99" w14:textId="055E2E58" w:rsidR="008805F9" w:rsidRPr="000F4518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395" w:type="dxa"/>
            <w:vAlign w:val="center"/>
          </w:tcPr>
          <w:p w14:paraId="71EA8350" w14:textId="056F0345" w:rsidR="008805F9" w:rsidRPr="000F4518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F4518">
              <w:rPr>
                <w:rFonts w:hint="eastAsia"/>
                <w:lang w:eastAsia="zh-CN"/>
              </w:rPr>
              <w:t>中南财经政法，中央财经，东北财经，湘潭大学，辽宁大学，河海大学</w:t>
            </w:r>
          </w:p>
        </w:tc>
        <w:tc>
          <w:tcPr>
            <w:tcW w:w="2652" w:type="dxa"/>
            <w:vAlign w:val="center"/>
          </w:tcPr>
          <w:p w14:paraId="4CBC7EC3" w14:textId="4AA3E480" w:rsidR="008805F9" w:rsidRPr="000F4518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:rsidRPr="000F4518" w14:paraId="20F2F998" w14:textId="77777777" w:rsidTr="008A7686">
        <w:trPr>
          <w:trHeight w:val="1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212673A5" w14:textId="77777777" w:rsidR="008805F9" w:rsidRPr="000F4518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395" w:type="dxa"/>
            <w:vAlign w:val="center"/>
          </w:tcPr>
          <w:p w14:paraId="5B2F56E2" w14:textId="0EDD15C8" w:rsidR="008805F9" w:rsidRPr="000F4518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F4518">
              <w:rPr>
                <w:rFonts w:hint="eastAsia"/>
                <w:lang w:eastAsia="zh-CN"/>
              </w:rPr>
              <w:t>黑龙江大学，浙江工商，福建农林，河南理工，湖南农业天津财经</w:t>
            </w:r>
          </w:p>
        </w:tc>
        <w:tc>
          <w:tcPr>
            <w:tcW w:w="2652" w:type="dxa"/>
            <w:vAlign w:val="center"/>
          </w:tcPr>
          <w:p w14:paraId="4225030E" w14:textId="7879DF90" w:rsidR="008805F9" w:rsidRPr="000F4518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7684FBA7" w14:textId="5A553401" w:rsidR="000F4518" w:rsidRPr="00942E9E" w:rsidRDefault="00942E9E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809"/>
        <w:gridCol w:w="4395"/>
        <w:gridCol w:w="2652"/>
      </w:tblGrid>
      <w:tr w:rsidR="000F4518" w:rsidRPr="000F4518" w14:paraId="25B0C4FE" w14:textId="77777777" w:rsidTr="00D50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6D9F1" w:themeFill="text2" w:themeFillTint="33"/>
            <w:vAlign w:val="center"/>
          </w:tcPr>
          <w:p w14:paraId="0B2C391B" w14:textId="765BC278" w:rsidR="000F4518" w:rsidRPr="000F4518" w:rsidRDefault="000F4518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4395" w:type="dxa"/>
            <w:shd w:val="clear" w:color="auto" w:fill="C6D9F1" w:themeFill="text2" w:themeFillTint="33"/>
            <w:vAlign w:val="center"/>
          </w:tcPr>
          <w:p w14:paraId="3A9779E8" w14:textId="39405ECB" w:rsidR="000F4518" w:rsidRPr="000F4518" w:rsidRDefault="000F4518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652" w:type="dxa"/>
            <w:shd w:val="clear" w:color="auto" w:fill="C6D9F1" w:themeFill="text2" w:themeFillTint="33"/>
            <w:vAlign w:val="center"/>
          </w:tcPr>
          <w:p w14:paraId="602C7C7E" w14:textId="7F5C70F8" w:rsidR="000F4518" w:rsidRPr="000F4518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8805F9" w:rsidRPr="000F4518" w14:paraId="24276423" w14:textId="77777777" w:rsidTr="00D50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 w:val="restart"/>
            <w:vAlign w:val="center"/>
          </w:tcPr>
          <w:p w14:paraId="1D6EB201" w14:textId="42B2985C" w:rsidR="008805F9" w:rsidRPr="000F4518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临床医学</w:t>
            </w:r>
          </w:p>
        </w:tc>
        <w:tc>
          <w:tcPr>
            <w:tcW w:w="4395" w:type="dxa"/>
            <w:vAlign w:val="center"/>
          </w:tcPr>
          <w:p w14:paraId="3AAF7F6B" w14:textId="54771E38" w:rsidR="008805F9" w:rsidRPr="000F4518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F4518">
              <w:rPr>
                <w:rFonts w:hint="eastAsia"/>
                <w:lang w:eastAsia="zh-CN"/>
              </w:rPr>
              <w:t>上海交通，浙江大学</w:t>
            </w:r>
          </w:p>
        </w:tc>
        <w:tc>
          <w:tcPr>
            <w:tcW w:w="2652" w:type="dxa"/>
            <w:vAlign w:val="center"/>
          </w:tcPr>
          <w:p w14:paraId="79B80868" w14:textId="0047C866" w:rsidR="008805F9" w:rsidRPr="000F4518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0F4518" w14:paraId="1819FEF6" w14:textId="77777777" w:rsidTr="008A7686">
        <w:trPr>
          <w:trHeight w:val="10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0982083D" w14:textId="77777777" w:rsidR="008805F9" w:rsidRPr="000F4518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395" w:type="dxa"/>
            <w:vAlign w:val="center"/>
          </w:tcPr>
          <w:p w14:paraId="5C82B5F8" w14:textId="77777777" w:rsidR="008805F9" w:rsidRPr="000F4518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F4518">
              <w:rPr>
                <w:rFonts w:hint="eastAsia"/>
                <w:lang w:eastAsia="zh-CN"/>
              </w:rPr>
              <w:t>北京协和，复旦大学，首都医科，华中科技</w:t>
            </w:r>
          </w:p>
        </w:tc>
        <w:tc>
          <w:tcPr>
            <w:tcW w:w="2652" w:type="dxa"/>
            <w:vAlign w:val="center"/>
          </w:tcPr>
          <w:p w14:paraId="1D8BD292" w14:textId="2498DD32" w:rsidR="008805F9" w:rsidRPr="000F4518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0F4518" w14:paraId="5E865B50" w14:textId="77777777" w:rsidTr="008A7686">
        <w:trPr>
          <w:trHeight w:val="1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3856E7A1" w14:textId="77777777" w:rsidR="008805F9" w:rsidRPr="000F4518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395" w:type="dxa"/>
            <w:vAlign w:val="center"/>
          </w:tcPr>
          <w:p w14:paraId="7900D12B" w14:textId="52995779" w:rsidR="008805F9" w:rsidRPr="000F4518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F4518">
              <w:rPr>
                <w:rFonts w:hint="eastAsia"/>
                <w:lang w:eastAsia="zh-CN"/>
              </w:rPr>
              <w:t>南京医科，重庆医科，哈尔滨医科，天津医科，大连医科，河北医科</w:t>
            </w:r>
          </w:p>
        </w:tc>
        <w:tc>
          <w:tcPr>
            <w:tcW w:w="2652" w:type="dxa"/>
            <w:vAlign w:val="center"/>
          </w:tcPr>
          <w:p w14:paraId="2F655BFA" w14:textId="6AB897C1" w:rsidR="008805F9" w:rsidRPr="000F4518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:rsidRPr="00796B53" w14:paraId="7DB49B6A" w14:textId="77777777" w:rsidTr="008A7686">
        <w:trPr>
          <w:trHeight w:val="1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6369EF91" w14:textId="77777777" w:rsidR="008805F9" w:rsidRPr="000F4518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395" w:type="dxa"/>
            <w:vAlign w:val="center"/>
          </w:tcPr>
          <w:p w14:paraId="72186FE7" w14:textId="5FBD912D" w:rsidR="008805F9" w:rsidRPr="00796B53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F4518">
              <w:rPr>
                <w:rFonts w:hint="eastAsia"/>
                <w:lang w:eastAsia="zh-CN"/>
              </w:rPr>
              <w:t>暨南大学，济南大学，汕头大学，广西医科，新疆医科，青岛大学</w:t>
            </w:r>
          </w:p>
        </w:tc>
        <w:tc>
          <w:tcPr>
            <w:tcW w:w="2652" w:type="dxa"/>
            <w:vAlign w:val="center"/>
          </w:tcPr>
          <w:p w14:paraId="2E89F624" w14:textId="08C24E4F" w:rsidR="008805F9" w:rsidRPr="00796B5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1F703C12" w14:textId="77777777" w:rsidR="001D18E1" w:rsidRDefault="001D18E1" w:rsidP="00E53286">
      <w:pPr>
        <w:spacing w:beforeLines="50" w:before="120" w:afterLines="50" w:after="120"/>
        <w:ind w:firstLine="0"/>
        <w:rPr>
          <w:lang w:eastAsia="zh-CN"/>
        </w:rPr>
      </w:pPr>
      <w:r>
        <w:rPr>
          <w:lang w:eastAsia="zh-CN"/>
        </w:rPr>
        <w:br w:type="page"/>
      </w:r>
    </w:p>
    <w:p w14:paraId="47A9AD7E" w14:textId="77777777" w:rsidR="001D18E1" w:rsidRPr="00942E9E" w:rsidRDefault="001D18E1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8897" w:type="dxa"/>
        <w:tblLook w:val="04A0" w:firstRow="1" w:lastRow="0" w:firstColumn="1" w:lastColumn="0" w:noHBand="0" w:noVBand="1"/>
      </w:tblPr>
      <w:tblGrid>
        <w:gridCol w:w="1208"/>
        <w:gridCol w:w="5563"/>
        <w:gridCol w:w="2126"/>
      </w:tblGrid>
      <w:tr w:rsidR="002C3A9F" w:rsidRPr="00361080" w14:paraId="20D10F16" w14:textId="77777777" w:rsidTr="00746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  <w:shd w:val="clear" w:color="auto" w:fill="C6D9F1" w:themeFill="text2" w:themeFillTint="33"/>
            <w:vAlign w:val="center"/>
          </w:tcPr>
          <w:p w14:paraId="4E2A12FF" w14:textId="59844EC3" w:rsidR="002C3A9F" w:rsidRPr="00361080" w:rsidRDefault="002C3A9F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563" w:type="dxa"/>
            <w:shd w:val="clear" w:color="auto" w:fill="C6D9F1" w:themeFill="text2" w:themeFillTint="33"/>
            <w:vAlign w:val="center"/>
          </w:tcPr>
          <w:p w14:paraId="3F2794B5" w14:textId="43CE7019" w:rsidR="002C3A9F" w:rsidRPr="00361080" w:rsidRDefault="002C3A9F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126" w:type="dxa"/>
            <w:shd w:val="clear" w:color="auto" w:fill="C6D9F1" w:themeFill="text2" w:themeFillTint="33"/>
            <w:vAlign w:val="center"/>
          </w:tcPr>
          <w:p w14:paraId="6C80B5F3" w14:textId="39BAEAD9" w:rsidR="002C3A9F" w:rsidRPr="00361080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2C3A9F" w:rsidRPr="00361080" w14:paraId="207F6698" w14:textId="77777777" w:rsidTr="00746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  <w:vMerge w:val="restart"/>
            <w:vAlign w:val="center"/>
          </w:tcPr>
          <w:p w14:paraId="77932D10" w14:textId="2EC46469" w:rsidR="002C3A9F" w:rsidRPr="00361080" w:rsidRDefault="002C3A9F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计算机</w:t>
            </w:r>
          </w:p>
        </w:tc>
        <w:tc>
          <w:tcPr>
            <w:tcW w:w="5563" w:type="dxa"/>
            <w:vAlign w:val="center"/>
          </w:tcPr>
          <w:p w14:paraId="6434A949" w14:textId="232FF098" w:rsidR="002C3A9F" w:rsidRPr="00361080" w:rsidRDefault="002C3A9F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61080">
              <w:rPr>
                <w:rFonts w:hint="eastAsia"/>
                <w:lang w:eastAsia="zh-CN"/>
              </w:rPr>
              <w:t>清华、北大，浙大，国防科技</w:t>
            </w:r>
          </w:p>
        </w:tc>
        <w:tc>
          <w:tcPr>
            <w:tcW w:w="2126" w:type="dxa"/>
            <w:vAlign w:val="center"/>
          </w:tcPr>
          <w:p w14:paraId="534F33B4" w14:textId="0A366CE7" w:rsidR="002C3A9F" w:rsidRPr="0036108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2C3A9F" w:rsidRPr="00361080" w14:paraId="50E37B7E" w14:textId="77777777" w:rsidTr="00746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  <w:vMerge/>
            <w:vAlign w:val="center"/>
          </w:tcPr>
          <w:p w14:paraId="4FD5F728" w14:textId="77777777" w:rsidR="002C3A9F" w:rsidRPr="00361080" w:rsidRDefault="002C3A9F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563" w:type="dxa"/>
            <w:vAlign w:val="center"/>
          </w:tcPr>
          <w:p w14:paraId="5E77AC05" w14:textId="476B12EE" w:rsidR="002C3A9F" w:rsidRPr="00361080" w:rsidRDefault="002C3A9F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61080">
              <w:rPr>
                <w:rFonts w:hint="eastAsia"/>
                <w:lang w:eastAsia="zh-CN"/>
              </w:rPr>
              <w:t>北京航空，北京邮电，北京交通，北京理工，东北大学吉林大学，武汉大学，电子科技大学</w:t>
            </w:r>
          </w:p>
        </w:tc>
        <w:tc>
          <w:tcPr>
            <w:tcW w:w="2126" w:type="dxa"/>
            <w:vAlign w:val="center"/>
          </w:tcPr>
          <w:p w14:paraId="300F2AA3" w14:textId="6F4DE4F1" w:rsidR="002C3A9F" w:rsidRPr="0036108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2C3A9F" w:rsidRPr="00361080" w14:paraId="182585D4" w14:textId="77777777" w:rsidTr="008A7686">
        <w:trPr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  <w:vMerge/>
            <w:vAlign w:val="center"/>
          </w:tcPr>
          <w:p w14:paraId="528FA5C4" w14:textId="77777777" w:rsidR="002C3A9F" w:rsidRPr="00361080" w:rsidRDefault="002C3A9F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563" w:type="dxa"/>
            <w:vAlign w:val="center"/>
          </w:tcPr>
          <w:p w14:paraId="6BD73428" w14:textId="77777777" w:rsidR="002C3A9F" w:rsidRPr="00361080" w:rsidRDefault="002C3A9F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61080">
              <w:rPr>
                <w:rFonts w:hint="eastAsia"/>
                <w:lang w:eastAsia="zh-CN"/>
              </w:rPr>
              <w:t>北京工业，北京科技，南京航空，南京理工，杭州电子，合肥工业，重庆邮电，天津理工，山西大学</w:t>
            </w:r>
          </w:p>
        </w:tc>
        <w:tc>
          <w:tcPr>
            <w:tcW w:w="2126" w:type="dxa"/>
            <w:vAlign w:val="center"/>
          </w:tcPr>
          <w:p w14:paraId="39F8C836" w14:textId="6D46C5C9" w:rsidR="002C3A9F" w:rsidRPr="0036108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2C3A9F" w:rsidRPr="00361080" w14:paraId="104B1F7D" w14:textId="77777777" w:rsidTr="008A7686">
        <w:trPr>
          <w:trHeight w:val="1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  <w:vMerge/>
            <w:vAlign w:val="center"/>
          </w:tcPr>
          <w:p w14:paraId="728BD10E" w14:textId="0318DF65" w:rsidR="002C3A9F" w:rsidRPr="00361080" w:rsidRDefault="002C3A9F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563" w:type="dxa"/>
            <w:vAlign w:val="center"/>
          </w:tcPr>
          <w:p w14:paraId="78E00B61" w14:textId="71C21B56" w:rsidR="002C3A9F" w:rsidRPr="00361080" w:rsidRDefault="002C3A9F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61080">
              <w:rPr>
                <w:rFonts w:hint="eastAsia"/>
                <w:lang w:eastAsia="zh-CN"/>
              </w:rPr>
              <w:t>河北工业，沈阳建筑，辽中师范，浙江理工，温州大学，福建师范，昆明理工，青岛大学</w:t>
            </w:r>
          </w:p>
        </w:tc>
        <w:tc>
          <w:tcPr>
            <w:tcW w:w="2126" w:type="dxa"/>
            <w:vAlign w:val="center"/>
          </w:tcPr>
          <w:p w14:paraId="46218DD6" w14:textId="202892CB" w:rsidR="002C3A9F" w:rsidRPr="0036108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090583E7" w14:textId="01A95BEE" w:rsidR="000F4518" w:rsidRPr="00942E9E" w:rsidRDefault="00942E9E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668"/>
        <w:gridCol w:w="5103"/>
        <w:gridCol w:w="2085"/>
      </w:tblGrid>
      <w:tr w:rsidR="00361080" w:rsidRPr="00361080" w14:paraId="45DCFD88" w14:textId="77777777" w:rsidTr="00746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C6D9F1" w:themeFill="text2" w:themeFillTint="33"/>
            <w:vAlign w:val="center"/>
          </w:tcPr>
          <w:p w14:paraId="6C57E079" w14:textId="77777777" w:rsidR="00361080" w:rsidRPr="00361080" w:rsidRDefault="00361080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103" w:type="dxa"/>
            <w:shd w:val="clear" w:color="auto" w:fill="C6D9F1" w:themeFill="text2" w:themeFillTint="33"/>
            <w:vAlign w:val="center"/>
          </w:tcPr>
          <w:p w14:paraId="024B83D0" w14:textId="77777777" w:rsidR="00361080" w:rsidRPr="00361080" w:rsidRDefault="00361080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085" w:type="dxa"/>
            <w:shd w:val="clear" w:color="auto" w:fill="C6D9F1" w:themeFill="text2" w:themeFillTint="33"/>
            <w:vAlign w:val="center"/>
          </w:tcPr>
          <w:p w14:paraId="260C6DCC" w14:textId="1C64B754" w:rsidR="00361080" w:rsidRPr="00361080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8805F9" w:rsidRPr="00361080" w14:paraId="5AF402CD" w14:textId="77777777" w:rsidTr="00746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 w:val="restart"/>
            <w:vAlign w:val="center"/>
          </w:tcPr>
          <w:p w14:paraId="49F733C1" w14:textId="3F4CCDF6" w:rsidR="008805F9" w:rsidRPr="00361080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控制工程</w:t>
            </w:r>
          </w:p>
        </w:tc>
        <w:tc>
          <w:tcPr>
            <w:tcW w:w="5103" w:type="dxa"/>
            <w:vAlign w:val="center"/>
          </w:tcPr>
          <w:p w14:paraId="2B895BCA" w14:textId="77777777" w:rsidR="008805F9" w:rsidRPr="00361080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61080">
              <w:rPr>
                <w:rFonts w:hint="eastAsia"/>
                <w:lang w:eastAsia="zh-CN"/>
              </w:rPr>
              <w:t>清华大学，哈工大，浙江大学</w:t>
            </w:r>
          </w:p>
        </w:tc>
        <w:tc>
          <w:tcPr>
            <w:tcW w:w="2085" w:type="dxa"/>
            <w:vAlign w:val="center"/>
          </w:tcPr>
          <w:p w14:paraId="4F9324B5" w14:textId="48EB804D" w:rsidR="008805F9" w:rsidRPr="0036108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361080" w14:paraId="17926AA9" w14:textId="77777777" w:rsidTr="00746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5E1C6483" w14:textId="77777777" w:rsidR="008805F9" w:rsidRPr="00361080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103" w:type="dxa"/>
            <w:vAlign w:val="center"/>
          </w:tcPr>
          <w:p w14:paraId="0248E0F7" w14:textId="77777777" w:rsidR="008805F9" w:rsidRPr="00361080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61080">
              <w:rPr>
                <w:rFonts w:hint="eastAsia"/>
                <w:lang w:eastAsia="zh-CN"/>
              </w:rPr>
              <w:t>北京理工，哈尔滨工程，</w:t>
            </w:r>
            <w:r w:rsidRPr="00361080"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广</w:t>
            </w:r>
            <w:r w:rsidRPr="00361080">
              <w:rPr>
                <w:lang w:eastAsia="zh-CN"/>
              </w:rPr>
              <w:t>东工业，山东大学，东北大学</w:t>
            </w:r>
          </w:p>
        </w:tc>
        <w:tc>
          <w:tcPr>
            <w:tcW w:w="2085" w:type="dxa"/>
            <w:vAlign w:val="center"/>
          </w:tcPr>
          <w:p w14:paraId="40EB225F" w14:textId="43339FD4" w:rsidR="008805F9" w:rsidRPr="0036108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361080" w14:paraId="6F1A7C61" w14:textId="77777777" w:rsidTr="008A7686">
        <w:trPr>
          <w:trHeight w:val="1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67129F32" w14:textId="77777777" w:rsidR="008805F9" w:rsidRPr="00361080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103" w:type="dxa"/>
            <w:vAlign w:val="center"/>
          </w:tcPr>
          <w:p w14:paraId="50723E25" w14:textId="5C0D98CF" w:rsidR="008805F9" w:rsidRPr="00361080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61080">
              <w:rPr>
                <w:rFonts w:hint="eastAsia"/>
                <w:lang w:eastAsia="zh-CN"/>
              </w:rPr>
              <w:t>北京化工，北京工业，江南大学，杭州电子，西安理工，燕山大学，浙江工业，大连海事</w:t>
            </w:r>
          </w:p>
        </w:tc>
        <w:tc>
          <w:tcPr>
            <w:tcW w:w="2085" w:type="dxa"/>
            <w:vAlign w:val="center"/>
          </w:tcPr>
          <w:p w14:paraId="49C6EA62" w14:textId="65B79F55" w:rsidR="008805F9" w:rsidRPr="0036108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:rsidRPr="000F4518" w14:paraId="7BB7EDAC" w14:textId="77777777" w:rsidTr="008A7686">
        <w:trPr>
          <w:trHeight w:val="1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662279B7" w14:textId="77777777" w:rsidR="008805F9" w:rsidRPr="00361080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103" w:type="dxa"/>
            <w:vAlign w:val="center"/>
          </w:tcPr>
          <w:p w14:paraId="53A451A6" w14:textId="10AC25A7" w:rsidR="008805F9" w:rsidRPr="000F4518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61080">
              <w:rPr>
                <w:rFonts w:hint="eastAsia"/>
                <w:lang w:eastAsia="zh-CN"/>
              </w:rPr>
              <w:t>天津工业，天津理工，辽宁工业，东北电力，上海理工，南京工业，安徽工程，河海大学</w:t>
            </w:r>
          </w:p>
        </w:tc>
        <w:tc>
          <w:tcPr>
            <w:tcW w:w="2085" w:type="dxa"/>
            <w:vAlign w:val="center"/>
          </w:tcPr>
          <w:p w14:paraId="61DD23EC" w14:textId="0614924F" w:rsidR="008805F9" w:rsidRPr="000F4518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16352ED3" w14:textId="58113DCA" w:rsidR="00361080" w:rsidRDefault="001D18E1" w:rsidP="00E53286">
      <w:pPr>
        <w:spacing w:beforeLines="50" w:before="120" w:afterLines="50" w:after="120"/>
        <w:ind w:firstLine="0"/>
        <w:rPr>
          <w:lang w:eastAsia="zh-CN"/>
        </w:rPr>
      </w:pPr>
      <w:r>
        <w:rPr>
          <w:lang w:eastAsia="zh-CN"/>
        </w:rPr>
        <w:br w:type="page"/>
      </w:r>
    </w:p>
    <w:p w14:paraId="09990518" w14:textId="77777777" w:rsidR="001D18E1" w:rsidRPr="00942E9E" w:rsidRDefault="001D18E1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809"/>
        <w:gridCol w:w="4395"/>
        <w:gridCol w:w="2652"/>
      </w:tblGrid>
      <w:tr w:rsidR="00361080" w:rsidRPr="00361080" w14:paraId="6C75125F" w14:textId="77777777" w:rsidTr="00746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6D9F1" w:themeFill="text2" w:themeFillTint="33"/>
            <w:vAlign w:val="center"/>
          </w:tcPr>
          <w:p w14:paraId="717DDE50" w14:textId="462D0310" w:rsidR="00361080" w:rsidRPr="00361080" w:rsidRDefault="00361080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4395" w:type="dxa"/>
            <w:shd w:val="clear" w:color="auto" w:fill="C6D9F1" w:themeFill="text2" w:themeFillTint="33"/>
            <w:vAlign w:val="center"/>
          </w:tcPr>
          <w:p w14:paraId="04C68C7E" w14:textId="47DB6603" w:rsidR="00361080" w:rsidRPr="00361080" w:rsidRDefault="00361080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652" w:type="dxa"/>
            <w:shd w:val="clear" w:color="auto" w:fill="C6D9F1" w:themeFill="text2" w:themeFillTint="33"/>
            <w:vAlign w:val="center"/>
          </w:tcPr>
          <w:p w14:paraId="500860C4" w14:textId="62B1FE17" w:rsidR="00361080" w:rsidRPr="00361080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8805F9" w:rsidRPr="00361080" w14:paraId="0D592EBA" w14:textId="77777777" w:rsidTr="00746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 w:val="restart"/>
            <w:vAlign w:val="center"/>
          </w:tcPr>
          <w:p w14:paraId="307A7A5F" w14:textId="14B04198" w:rsidR="008805F9" w:rsidRPr="00361080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社会工作硕士</w:t>
            </w:r>
          </w:p>
        </w:tc>
        <w:tc>
          <w:tcPr>
            <w:tcW w:w="4395" w:type="dxa"/>
            <w:vAlign w:val="center"/>
          </w:tcPr>
          <w:p w14:paraId="65B5620E" w14:textId="461857E7" w:rsidR="008805F9" w:rsidRPr="00361080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61080">
              <w:rPr>
                <w:rFonts w:hint="eastAsia"/>
                <w:lang w:eastAsia="zh-CN"/>
              </w:rPr>
              <w:t>北京大学，中国人大</w:t>
            </w:r>
          </w:p>
        </w:tc>
        <w:tc>
          <w:tcPr>
            <w:tcW w:w="2652" w:type="dxa"/>
            <w:vAlign w:val="center"/>
          </w:tcPr>
          <w:p w14:paraId="7A7FA13A" w14:textId="30ED8B0E" w:rsidR="008805F9" w:rsidRPr="0036108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361080" w14:paraId="7D69A4EF" w14:textId="77777777" w:rsidTr="00746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7BA54DE7" w14:textId="77777777" w:rsidR="008805F9" w:rsidRPr="00361080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395" w:type="dxa"/>
            <w:vAlign w:val="center"/>
          </w:tcPr>
          <w:p w14:paraId="0FAA91A7" w14:textId="03FB6609" w:rsidR="008805F9" w:rsidRPr="00361080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61080">
              <w:rPr>
                <w:rFonts w:hint="eastAsia"/>
                <w:lang w:eastAsia="zh-CN"/>
              </w:rPr>
              <w:t>南京大学，清华大学，复旦大学，上海大学</w:t>
            </w:r>
          </w:p>
        </w:tc>
        <w:tc>
          <w:tcPr>
            <w:tcW w:w="2652" w:type="dxa"/>
            <w:vAlign w:val="center"/>
          </w:tcPr>
          <w:p w14:paraId="1DA27B87" w14:textId="1C686D39" w:rsidR="008805F9" w:rsidRPr="0036108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361080" w14:paraId="0E929C44" w14:textId="77777777" w:rsidTr="00746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31624467" w14:textId="77777777" w:rsidR="008805F9" w:rsidRPr="00361080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395" w:type="dxa"/>
            <w:vAlign w:val="center"/>
          </w:tcPr>
          <w:p w14:paraId="21E6EB0D" w14:textId="413AB340" w:rsidR="008805F9" w:rsidRPr="00361080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61080">
              <w:rPr>
                <w:rFonts w:hint="eastAsia"/>
                <w:lang w:eastAsia="zh-CN"/>
              </w:rPr>
              <w:t>中国民族、华东理工，中国农业、河海大学，中央财经，云南民族，西安交通</w:t>
            </w:r>
          </w:p>
        </w:tc>
        <w:tc>
          <w:tcPr>
            <w:tcW w:w="2652" w:type="dxa"/>
            <w:vAlign w:val="center"/>
          </w:tcPr>
          <w:p w14:paraId="32D41E13" w14:textId="532EE100" w:rsidR="008805F9" w:rsidRPr="0036108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:rsidRPr="00361080" w14:paraId="7FBEFE3B" w14:textId="77777777" w:rsidTr="008A7686">
        <w:trPr>
          <w:trHeight w:val="1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29819C9E" w14:textId="42A3A637" w:rsidR="008805F9" w:rsidRPr="00361080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395" w:type="dxa"/>
            <w:vAlign w:val="center"/>
          </w:tcPr>
          <w:p w14:paraId="6C6230EA" w14:textId="7BF3706A" w:rsidR="008805F9" w:rsidRPr="00361080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61080">
              <w:rPr>
                <w:rFonts w:hint="eastAsia"/>
                <w:lang w:eastAsia="zh-CN"/>
              </w:rPr>
              <w:t>西南财经，云南大学，南京师范，贵州民族，沈阳师范，哈尔滨工程</w:t>
            </w:r>
          </w:p>
        </w:tc>
        <w:tc>
          <w:tcPr>
            <w:tcW w:w="2652" w:type="dxa"/>
            <w:vAlign w:val="center"/>
          </w:tcPr>
          <w:p w14:paraId="0DFB60D8" w14:textId="7AC39B84" w:rsidR="008805F9" w:rsidRPr="0036108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361C9CA0" w14:textId="78C19447" w:rsidR="00361080" w:rsidRPr="00942E9E" w:rsidRDefault="00942E9E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809"/>
        <w:gridCol w:w="4395"/>
        <w:gridCol w:w="2652"/>
      </w:tblGrid>
      <w:tr w:rsidR="00361080" w:rsidRPr="00361080" w14:paraId="501FC054" w14:textId="77777777" w:rsidTr="00746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6D9F1" w:themeFill="text2" w:themeFillTint="33"/>
            <w:vAlign w:val="center"/>
          </w:tcPr>
          <w:p w14:paraId="229FFA44" w14:textId="0F070E39" w:rsidR="00361080" w:rsidRPr="00361080" w:rsidRDefault="00361080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4395" w:type="dxa"/>
            <w:shd w:val="clear" w:color="auto" w:fill="C6D9F1" w:themeFill="text2" w:themeFillTint="33"/>
            <w:vAlign w:val="center"/>
          </w:tcPr>
          <w:p w14:paraId="6E50B979" w14:textId="1CB94B58" w:rsidR="00361080" w:rsidRPr="00361080" w:rsidRDefault="00361080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652" w:type="dxa"/>
            <w:shd w:val="clear" w:color="auto" w:fill="C6D9F1" w:themeFill="text2" w:themeFillTint="33"/>
            <w:vAlign w:val="center"/>
          </w:tcPr>
          <w:p w14:paraId="29E84EB2" w14:textId="47E6C7C9" w:rsidR="00361080" w:rsidRPr="00361080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8805F9" w:rsidRPr="00361080" w14:paraId="682BD63B" w14:textId="77777777" w:rsidTr="00746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 w:val="restart"/>
            <w:vAlign w:val="center"/>
          </w:tcPr>
          <w:p w14:paraId="45FCA108" w14:textId="3048D7CA" w:rsidR="008805F9" w:rsidRPr="00361080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物理</w:t>
            </w:r>
          </w:p>
        </w:tc>
        <w:tc>
          <w:tcPr>
            <w:tcW w:w="4395" w:type="dxa"/>
            <w:vAlign w:val="center"/>
          </w:tcPr>
          <w:p w14:paraId="07BA9104" w14:textId="77777777" w:rsidR="008805F9" w:rsidRPr="00361080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61080">
              <w:rPr>
                <w:rFonts w:hint="eastAsia"/>
                <w:lang w:eastAsia="zh-CN"/>
              </w:rPr>
              <w:t>北京大学，中国科学技术大学</w:t>
            </w:r>
          </w:p>
        </w:tc>
        <w:tc>
          <w:tcPr>
            <w:tcW w:w="2652" w:type="dxa"/>
            <w:vAlign w:val="center"/>
          </w:tcPr>
          <w:p w14:paraId="1B5A0984" w14:textId="22FF6D10" w:rsidR="008805F9" w:rsidRPr="0036108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361080" w14:paraId="640D7AF4" w14:textId="77777777" w:rsidTr="008A7686">
        <w:trPr>
          <w:trHeight w:val="7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74C687FF" w14:textId="77777777" w:rsidR="008805F9" w:rsidRPr="00361080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395" w:type="dxa"/>
            <w:vAlign w:val="center"/>
          </w:tcPr>
          <w:p w14:paraId="7F5C376C" w14:textId="039639D9" w:rsidR="008805F9" w:rsidRPr="00361080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61080">
              <w:rPr>
                <w:rFonts w:hint="eastAsia"/>
                <w:lang w:eastAsia="zh-CN"/>
              </w:rPr>
              <w:t>吉林大学，复旦大学，清华大学</w:t>
            </w:r>
          </w:p>
        </w:tc>
        <w:tc>
          <w:tcPr>
            <w:tcW w:w="2652" w:type="dxa"/>
            <w:vAlign w:val="center"/>
          </w:tcPr>
          <w:p w14:paraId="0FC718C2" w14:textId="53984AAF" w:rsidR="008805F9" w:rsidRPr="0036108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361080" w14:paraId="4C668803" w14:textId="77777777" w:rsidTr="008A7686">
        <w:trPr>
          <w:trHeight w:val="1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7432D07C" w14:textId="77777777" w:rsidR="008805F9" w:rsidRPr="00361080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395" w:type="dxa"/>
            <w:vAlign w:val="center"/>
          </w:tcPr>
          <w:p w14:paraId="5C7509D3" w14:textId="6202FDFA" w:rsidR="008805F9" w:rsidRPr="00361080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61080">
              <w:rPr>
                <w:rFonts w:hint="eastAsia"/>
                <w:lang w:eastAsia="zh-CN"/>
              </w:rPr>
              <w:t>东北师范，华南师范，上海大学，苏州大学，河南师范，湖南师范</w:t>
            </w:r>
          </w:p>
        </w:tc>
        <w:tc>
          <w:tcPr>
            <w:tcW w:w="2652" w:type="dxa"/>
            <w:vAlign w:val="center"/>
          </w:tcPr>
          <w:p w14:paraId="1106C955" w14:textId="223BA4CE" w:rsidR="008805F9" w:rsidRPr="0036108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:rsidRPr="00361080" w14:paraId="0C8335E0" w14:textId="77777777" w:rsidTr="008A7686">
        <w:trPr>
          <w:trHeight w:val="1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147CB588" w14:textId="77777777" w:rsidR="008805F9" w:rsidRPr="00361080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395" w:type="dxa"/>
            <w:vAlign w:val="center"/>
          </w:tcPr>
          <w:p w14:paraId="0F4CDF1A" w14:textId="27D63CCF" w:rsidR="008805F9" w:rsidRPr="00361080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61080">
              <w:rPr>
                <w:rFonts w:hint="eastAsia"/>
                <w:lang w:eastAsia="zh-CN"/>
              </w:rPr>
              <w:t>辽宁师范，浙江工业，南昌大学，湖南大学，青岛大学，天津师范</w:t>
            </w:r>
          </w:p>
        </w:tc>
        <w:tc>
          <w:tcPr>
            <w:tcW w:w="2652" w:type="dxa"/>
            <w:vAlign w:val="center"/>
          </w:tcPr>
          <w:p w14:paraId="1317A0DF" w14:textId="46F11CCB" w:rsidR="008805F9" w:rsidRPr="0036108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48252939" w14:textId="77777777" w:rsidR="002B6C40" w:rsidRDefault="002B6C40" w:rsidP="00E53286">
      <w:pPr>
        <w:spacing w:beforeLines="50" w:before="120" w:afterLines="50" w:after="120"/>
        <w:ind w:firstLine="0"/>
        <w:rPr>
          <w:color w:val="FF0000"/>
          <w:sz w:val="44"/>
          <w:szCs w:val="44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</w:p>
    <w:p w14:paraId="2D619E27" w14:textId="14FCFA90" w:rsidR="002B6C40" w:rsidRPr="00942E9E" w:rsidRDefault="002B6C40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384"/>
        <w:gridCol w:w="6095"/>
        <w:gridCol w:w="1377"/>
      </w:tblGrid>
      <w:tr w:rsidR="003E053E" w:rsidRPr="003E053E" w14:paraId="25EE4625" w14:textId="77777777" w:rsidTr="00057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C6D9F1" w:themeFill="text2" w:themeFillTint="33"/>
            <w:vAlign w:val="center"/>
          </w:tcPr>
          <w:p w14:paraId="338634B3" w14:textId="6D451518" w:rsidR="003E053E" w:rsidRPr="003E053E" w:rsidRDefault="003E053E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6095" w:type="dxa"/>
            <w:shd w:val="clear" w:color="auto" w:fill="C6D9F1" w:themeFill="text2" w:themeFillTint="33"/>
            <w:vAlign w:val="center"/>
          </w:tcPr>
          <w:p w14:paraId="3EA08AB9" w14:textId="0E4725FE" w:rsidR="003E053E" w:rsidRPr="003E053E" w:rsidRDefault="003E053E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377" w:type="dxa"/>
            <w:shd w:val="clear" w:color="auto" w:fill="C6D9F1" w:themeFill="text2" w:themeFillTint="33"/>
            <w:vAlign w:val="center"/>
          </w:tcPr>
          <w:p w14:paraId="2FF6B0ED" w14:textId="2B1B650D" w:rsidR="003E053E" w:rsidRPr="003E053E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8805F9" w:rsidRPr="003E053E" w14:paraId="471BD37E" w14:textId="77777777" w:rsidTr="00057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 w:val="restart"/>
            <w:vAlign w:val="center"/>
          </w:tcPr>
          <w:p w14:paraId="4BA412D3" w14:textId="684B6ED9" w:rsidR="008805F9" w:rsidRPr="003E053E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财政学</w:t>
            </w:r>
          </w:p>
        </w:tc>
        <w:tc>
          <w:tcPr>
            <w:tcW w:w="6095" w:type="dxa"/>
            <w:vAlign w:val="center"/>
          </w:tcPr>
          <w:p w14:paraId="7073099B" w14:textId="739B79EB" w:rsidR="008805F9" w:rsidRPr="003E053E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E053E">
              <w:rPr>
                <w:rFonts w:hint="eastAsia"/>
                <w:lang w:eastAsia="zh-CN"/>
              </w:rPr>
              <w:t>北大，中国人民，中央财经</w:t>
            </w:r>
          </w:p>
        </w:tc>
        <w:tc>
          <w:tcPr>
            <w:tcW w:w="1377" w:type="dxa"/>
            <w:vAlign w:val="center"/>
          </w:tcPr>
          <w:p w14:paraId="0844812A" w14:textId="0EF92AEE" w:rsidR="008805F9" w:rsidRPr="003E053E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3E053E" w14:paraId="7FDECCBD" w14:textId="77777777" w:rsidTr="00057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118D5B33" w14:textId="77777777" w:rsidR="008805F9" w:rsidRPr="003E053E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6095" w:type="dxa"/>
            <w:vAlign w:val="center"/>
          </w:tcPr>
          <w:p w14:paraId="76F05F82" w14:textId="45C420EA" w:rsidR="008805F9" w:rsidRPr="003E053E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E053E">
              <w:rPr>
                <w:rFonts w:hint="eastAsia"/>
                <w:lang w:eastAsia="zh-CN"/>
              </w:rPr>
              <w:t>对外经贸，东北财经，上海财经，厦门大学</w:t>
            </w:r>
            <w:r>
              <w:rPr>
                <w:rFonts w:hint="eastAsia"/>
                <w:lang w:eastAsia="zh-CN"/>
              </w:rPr>
              <w:t>，江西财经，</w:t>
            </w:r>
            <w:r w:rsidRPr="003E053E">
              <w:rPr>
                <w:rFonts w:hint="eastAsia"/>
                <w:lang w:eastAsia="zh-CN"/>
              </w:rPr>
              <w:t>中南</w:t>
            </w:r>
            <w:r>
              <w:rPr>
                <w:rFonts w:hint="eastAsia"/>
                <w:lang w:eastAsia="zh-CN"/>
              </w:rPr>
              <w:t>财</w:t>
            </w:r>
            <w:r w:rsidRPr="003E053E">
              <w:rPr>
                <w:rFonts w:hint="eastAsia"/>
                <w:lang w:eastAsia="zh-CN"/>
              </w:rPr>
              <w:t>经政法，西南财经</w:t>
            </w:r>
          </w:p>
        </w:tc>
        <w:tc>
          <w:tcPr>
            <w:tcW w:w="1377" w:type="dxa"/>
            <w:vAlign w:val="center"/>
          </w:tcPr>
          <w:p w14:paraId="7E8CEFF7" w14:textId="0D23ABDF" w:rsidR="008805F9" w:rsidRPr="003E053E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3E053E" w14:paraId="573C40BA" w14:textId="77777777" w:rsidTr="00057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21617229" w14:textId="6EDDB0DC" w:rsidR="008805F9" w:rsidRPr="003E053E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6095" w:type="dxa"/>
            <w:vAlign w:val="center"/>
          </w:tcPr>
          <w:p w14:paraId="32656058" w14:textId="30BE89AB" w:rsidR="008805F9" w:rsidRPr="003E053E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E053E">
              <w:rPr>
                <w:rFonts w:hint="eastAsia"/>
                <w:lang w:eastAsia="zh-CN"/>
              </w:rPr>
              <w:t>天津财经，辽宁大学，浙江工商，山东财经，暨南大学，浙江财经，南京财经，云南财经，浙江工业</w:t>
            </w:r>
          </w:p>
        </w:tc>
        <w:tc>
          <w:tcPr>
            <w:tcW w:w="1377" w:type="dxa"/>
            <w:vAlign w:val="center"/>
          </w:tcPr>
          <w:p w14:paraId="762DD473" w14:textId="397A5A77" w:rsidR="008805F9" w:rsidRPr="003E053E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:rsidRPr="003E053E" w14:paraId="60B74182" w14:textId="77777777" w:rsidTr="00057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3D8C10A3" w14:textId="77777777" w:rsidR="008805F9" w:rsidRPr="003E053E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6095" w:type="dxa"/>
            <w:vAlign w:val="center"/>
          </w:tcPr>
          <w:p w14:paraId="41671ABA" w14:textId="18B43692" w:rsidR="008805F9" w:rsidRPr="003E053E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E053E">
              <w:rPr>
                <w:rFonts w:hint="eastAsia"/>
                <w:lang w:eastAsia="zh-CN"/>
              </w:rPr>
              <w:t>吉林财经，南昌大学，河南财经政法，长沙理工，广东财经，新疆财经，内蒙古大学，浙江理工，西南政法</w:t>
            </w:r>
          </w:p>
        </w:tc>
        <w:tc>
          <w:tcPr>
            <w:tcW w:w="1377" w:type="dxa"/>
            <w:vAlign w:val="center"/>
          </w:tcPr>
          <w:p w14:paraId="2B791F6C" w14:textId="7FE06FFA" w:rsidR="008805F9" w:rsidRPr="003E053E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4120A098" w14:textId="190ECC7A" w:rsidR="00361080" w:rsidRPr="00942E9E" w:rsidRDefault="00942E9E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526"/>
        <w:gridCol w:w="5953"/>
        <w:gridCol w:w="1377"/>
      </w:tblGrid>
      <w:tr w:rsidR="003E053E" w:rsidRPr="003E053E" w14:paraId="6A3121E8" w14:textId="77777777" w:rsidTr="002B6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shd w:val="clear" w:color="auto" w:fill="C6D9F1" w:themeFill="text2" w:themeFillTint="33"/>
            <w:vAlign w:val="center"/>
          </w:tcPr>
          <w:p w14:paraId="7DE60142" w14:textId="7C4A0A1C" w:rsidR="003E053E" w:rsidRPr="003E053E" w:rsidRDefault="003E053E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953" w:type="dxa"/>
            <w:shd w:val="clear" w:color="auto" w:fill="C6D9F1" w:themeFill="text2" w:themeFillTint="33"/>
            <w:vAlign w:val="center"/>
          </w:tcPr>
          <w:p w14:paraId="7BCB2DEB" w14:textId="3F72D460" w:rsidR="003E053E" w:rsidRPr="003E053E" w:rsidRDefault="003E053E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377" w:type="dxa"/>
            <w:shd w:val="clear" w:color="auto" w:fill="C6D9F1" w:themeFill="text2" w:themeFillTint="33"/>
            <w:vAlign w:val="center"/>
          </w:tcPr>
          <w:p w14:paraId="3CAD94C5" w14:textId="09BF09F6" w:rsidR="003E053E" w:rsidRPr="003E053E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8805F9" w:rsidRPr="003E053E" w14:paraId="725F318A" w14:textId="77777777" w:rsidTr="002B6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 w:val="restart"/>
            <w:vAlign w:val="center"/>
          </w:tcPr>
          <w:p w14:paraId="4858DBED" w14:textId="294992AC" w:rsidR="008805F9" w:rsidRPr="003E053E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会计学</w:t>
            </w:r>
          </w:p>
        </w:tc>
        <w:tc>
          <w:tcPr>
            <w:tcW w:w="5953" w:type="dxa"/>
            <w:vAlign w:val="center"/>
          </w:tcPr>
          <w:p w14:paraId="13F9E8AB" w14:textId="77777777" w:rsidR="008805F9" w:rsidRPr="003E053E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E053E">
              <w:rPr>
                <w:rFonts w:hint="eastAsia"/>
                <w:lang w:eastAsia="zh-CN"/>
              </w:rPr>
              <w:t>中国人大，清华，上海交通，中山大学</w:t>
            </w:r>
          </w:p>
        </w:tc>
        <w:tc>
          <w:tcPr>
            <w:tcW w:w="1377" w:type="dxa"/>
            <w:vAlign w:val="center"/>
          </w:tcPr>
          <w:p w14:paraId="755FAC3A" w14:textId="33320303" w:rsidR="008805F9" w:rsidRPr="003E053E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3E053E" w14:paraId="0F15CCC6" w14:textId="77777777" w:rsidTr="002B6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48FC80BB" w14:textId="77777777" w:rsidR="008805F9" w:rsidRPr="003E053E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953" w:type="dxa"/>
            <w:vAlign w:val="center"/>
          </w:tcPr>
          <w:p w14:paraId="19E35AAE" w14:textId="77777777" w:rsidR="008805F9" w:rsidRPr="003E053E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E053E">
              <w:rPr>
                <w:rFonts w:hint="eastAsia"/>
                <w:lang w:eastAsia="zh-CN"/>
              </w:rPr>
              <w:t>对外经贸，上海财经，厦门大学，中央财经，北京交通，吉林大学，西南财经</w:t>
            </w:r>
          </w:p>
        </w:tc>
        <w:tc>
          <w:tcPr>
            <w:tcW w:w="1377" w:type="dxa"/>
            <w:vAlign w:val="center"/>
          </w:tcPr>
          <w:p w14:paraId="421A8965" w14:textId="100A6546" w:rsidR="008805F9" w:rsidRPr="003E053E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3E053E" w14:paraId="49333814" w14:textId="77777777" w:rsidTr="002B6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525D7CAE" w14:textId="77777777" w:rsidR="008805F9" w:rsidRPr="003E053E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953" w:type="dxa"/>
            <w:vAlign w:val="center"/>
          </w:tcPr>
          <w:p w14:paraId="6784F441" w14:textId="549E4386" w:rsidR="008805F9" w:rsidRPr="003E053E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E053E">
              <w:rPr>
                <w:rFonts w:hint="eastAsia"/>
                <w:lang w:eastAsia="zh-CN"/>
              </w:rPr>
              <w:t>天津财经，辽宁大学，山西财经，河南大学，浙江工业，浙江工商，福州大学，江西财经，山东财经</w:t>
            </w:r>
          </w:p>
        </w:tc>
        <w:tc>
          <w:tcPr>
            <w:tcW w:w="1377" w:type="dxa"/>
            <w:vAlign w:val="center"/>
          </w:tcPr>
          <w:p w14:paraId="729B41AB" w14:textId="1BF180E6" w:rsidR="008805F9" w:rsidRPr="003E053E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:rsidRPr="00361080" w14:paraId="500730D5" w14:textId="77777777" w:rsidTr="002B6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4CFB33F4" w14:textId="77777777" w:rsidR="008805F9" w:rsidRPr="00361080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953" w:type="dxa"/>
            <w:vAlign w:val="center"/>
          </w:tcPr>
          <w:p w14:paraId="5C04E591" w14:textId="56914644" w:rsidR="008805F9" w:rsidRPr="00361080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E053E">
              <w:rPr>
                <w:rFonts w:hint="eastAsia"/>
                <w:lang w:eastAsia="zh-CN"/>
              </w:rPr>
              <w:t>大连海事，贵州财经，石河子大学，广州大学。西安财经，天津理工，华北水利，燕山大学，上海海事</w:t>
            </w:r>
          </w:p>
        </w:tc>
        <w:tc>
          <w:tcPr>
            <w:tcW w:w="1377" w:type="dxa"/>
            <w:vAlign w:val="center"/>
          </w:tcPr>
          <w:p w14:paraId="42E7C1EB" w14:textId="664AE1ED" w:rsidR="008805F9" w:rsidRPr="0036108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6277B773" w14:textId="77777777" w:rsidR="002B6C40" w:rsidRDefault="002B6C40" w:rsidP="00E53286">
      <w:pPr>
        <w:spacing w:beforeLines="50" w:before="120" w:afterLines="50" w:after="120"/>
        <w:ind w:firstLine="0"/>
        <w:rPr>
          <w:color w:val="FF0000"/>
          <w:sz w:val="44"/>
          <w:szCs w:val="44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</w:p>
    <w:p w14:paraId="1D6960FF" w14:textId="2E753B7B" w:rsidR="002B6C40" w:rsidRPr="00942E9E" w:rsidRDefault="002B6C40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526"/>
        <w:gridCol w:w="5812"/>
        <w:gridCol w:w="1518"/>
      </w:tblGrid>
      <w:tr w:rsidR="00921214" w:rsidRPr="00921214" w14:paraId="78AFB56D" w14:textId="77777777" w:rsidTr="00057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shd w:val="clear" w:color="auto" w:fill="C6D9F1" w:themeFill="text2" w:themeFillTint="33"/>
            <w:vAlign w:val="center"/>
          </w:tcPr>
          <w:p w14:paraId="59588D26" w14:textId="42446846" w:rsidR="00921214" w:rsidRPr="00921214" w:rsidRDefault="00921214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812" w:type="dxa"/>
            <w:shd w:val="clear" w:color="auto" w:fill="C6D9F1" w:themeFill="text2" w:themeFillTint="33"/>
            <w:vAlign w:val="center"/>
          </w:tcPr>
          <w:p w14:paraId="352BCE3C" w14:textId="55612CAE" w:rsidR="00921214" w:rsidRPr="00921214" w:rsidRDefault="00921214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518" w:type="dxa"/>
            <w:shd w:val="clear" w:color="auto" w:fill="C6D9F1" w:themeFill="text2" w:themeFillTint="33"/>
            <w:vAlign w:val="center"/>
          </w:tcPr>
          <w:p w14:paraId="6C93AF0F" w14:textId="3F0952F4" w:rsidR="00921214" w:rsidRPr="00921214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8805F9" w:rsidRPr="00921214" w14:paraId="7D12CB0A" w14:textId="77777777" w:rsidTr="00057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 w:val="restart"/>
            <w:vAlign w:val="center"/>
          </w:tcPr>
          <w:p w14:paraId="1DF651A5" w14:textId="6A81F7D3" w:rsidR="008805F9" w:rsidRPr="00921214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心理学</w:t>
            </w:r>
          </w:p>
        </w:tc>
        <w:tc>
          <w:tcPr>
            <w:tcW w:w="5812" w:type="dxa"/>
            <w:vAlign w:val="center"/>
          </w:tcPr>
          <w:p w14:paraId="0DA6DC5E" w14:textId="24FEB050" w:rsidR="008805F9" w:rsidRPr="00921214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21214">
              <w:rPr>
                <w:rFonts w:hint="eastAsia"/>
                <w:lang w:eastAsia="zh-CN"/>
              </w:rPr>
              <w:t>中国政法，中国人民</w:t>
            </w:r>
          </w:p>
        </w:tc>
        <w:tc>
          <w:tcPr>
            <w:tcW w:w="1518" w:type="dxa"/>
            <w:vAlign w:val="center"/>
          </w:tcPr>
          <w:p w14:paraId="5560C92E" w14:textId="3F47C6FE" w:rsidR="008805F9" w:rsidRPr="0092121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921214" w14:paraId="2CD4A47E" w14:textId="77777777" w:rsidTr="00057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55043CF6" w14:textId="77777777" w:rsidR="008805F9" w:rsidRPr="00921214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812" w:type="dxa"/>
            <w:vAlign w:val="center"/>
          </w:tcPr>
          <w:p w14:paraId="1EA38CCD" w14:textId="7E156633" w:rsidR="008805F9" w:rsidRPr="00921214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21214">
              <w:rPr>
                <w:rFonts w:hint="eastAsia"/>
                <w:lang w:eastAsia="zh-CN"/>
              </w:rPr>
              <w:t>华东政法，武汉大学，西南政法，对外经贸，中南</w:t>
            </w:r>
            <w:r>
              <w:rPr>
                <w:rFonts w:hint="eastAsia"/>
                <w:lang w:eastAsia="zh-CN"/>
              </w:rPr>
              <w:t>财</w:t>
            </w:r>
            <w:r w:rsidRPr="00921214">
              <w:rPr>
                <w:rFonts w:hint="eastAsia"/>
                <w:lang w:eastAsia="zh-CN"/>
              </w:rPr>
              <w:t>经政法，厦门大学，吉林大学、浙江大学，南京大</w:t>
            </w:r>
            <w:r>
              <w:rPr>
                <w:rFonts w:hint="eastAsia"/>
                <w:lang w:eastAsia="zh-CN"/>
              </w:rPr>
              <w:t>学</w:t>
            </w:r>
          </w:p>
        </w:tc>
        <w:tc>
          <w:tcPr>
            <w:tcW w:w="1518" w:type="dxa"/>
            <w:vAlign w:val="center"/>
          </w:tcPr>
          <w:p w14:paraId="035D4960" w14:textId="0398D168" w:rsidR="008805F9" w:rsidRPr="0092121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921214" w14:paraId="7551DC0F" w14:textId="77777777" w:rsidTr="008A7686">
        <w:trPr>
          <w:trHeight w:val="1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74B74D96" w14:textId="3999120D" w:rsidR="008805F9" w:rsidRPr="00921214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812" w:type="dxa"/>
            <w:vAlign w:val="center"/>
          </w:tcPr>
          <w:p w14:paraId="37286F33" w14:textId="1E418FB3" w:rsidR="008805F9" w:rsidRPr="00921214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21214">
              <w:rPr>
                <w:rFonts w:hint="eastAsia"/>
                <w:lang w:eastAsia="zh-CN"/>
              </w:rPr>
              <w:t>辽宁大学，湘潭大学，西北政法，大连海事，黑龙江大学，江西财经，湖南师范，海南大学</w:t>
            </w:r>
          </w:p>
        </w:tc>
        <w:tc>
          <w:tcPr>
            <w:tcW w:w="1518" w:type="dxa"/>
            <w:vAlign w:val="center"/>
          </w:tcPr>
          <w:p w14:paraId="253ECD2C" w14:textId="39736F46" w:rsidR="008805F9" w:rsidRPr="0092121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:rsidRPr="00921214" w14:paraId="3224B6A7" w14:textId="77777777" w:rsidTr="008A7686">
        <w:trPr>
          <w:trHeight w:val="11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34D3C1AB" w14:textId="77777777" w:rsidR="008805F9" w:rsidRPr="00921214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812" w:type="dxa"/>
            <w:vAlign w:val="center"/>
          </w:tcPr>
          <w:p w14:paraId="3AB99EC1" w14:textId="54327635" w:rsidR="008805F9" w:rsidRPr="00921214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21214">
              <w:rPr>
                <w:rFonts w:hint="eastAsia"/>
                <w:lang w:eastAsia="zh-CN"/>
              </w:rPr>
              <w:t>内蒙古大学，上海海事，上海对外经贸，广东外语外贸，天津师范。山西财经，东北财经，河海大学</w:t>
            </w:r>
          </w:p>
        </w:tc>
        <w:tc>
          <w:tcPr>
            <w:tcW w:w="1518" w:type="dxa"/>
            <w:vAlign w:val="center"/>
          </w:tcPr>
          <w:p w14:paraId="7E0C1F96" w14:textId="2221D33B" w:rsidR="008805F9" w:rsidRPr="0092121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1586DE1B" w14:textId="5BF71E22" w:rsidR="003E053E" w:rsidRPr="00942E9E" w:rsidRDefault="00942E9E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526"/>
        <w:gridCol w:w="5670"/>
        <w:gridCol w:w="1660"/>
      </w:tblGrid>
      <w:tr w:rsidR="00921214" w:rsidRPr="00921214" w14:paraId="3AB510DB" w14:textId="77777777" w:rsidTr="00057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shd w:val="clear" w:color="auto" w:fill="C6D9F1" w:themeFill="text2" w:themeFillTint="33"/>
            <w:vAlign w:val="center"/>
          </w:tcPr>
          <w:p w14:paraId="45DA4BDE" w14:textId="77777777" w:rsidR="00921214" w:rsidRPr="00921214" w:rsidRDefault="00921214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670" w:type="dxa"/>
            <w:shd w:val="clear" w:color="auto" w:fill="C6D9F1" w:themeFill="text2" w:themeFillTint="33"/>
            <w:vAlign w:val="center"/>
          </w:tcPr>
          <w:p w14:paraId="629D4D27" w14:textId="77777777" w:rsidR="00921214" w:rsidRPr="00921214" w:rsidRDefault="00921214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660" w:type="dxa"/>
            <w:shd w:val="clear" w:color="auto" w:fill="C6D9F1" w:themeFill="text2" w:themeFillTint="33"/>
            <w:vAlign w:val="center"/>
          </w:tcPr>
          <w:p w14:paraId="47A5B246" w14:textId="5CBED171" w:rsidR="00921214" w:rsidRPr="00921214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8805F9" w:rsidRPr="00921214" w14:paraId="076C17C9" w14:textId="77777777" w:rsidTr="00057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 w:val="restart"/>
            <w:vAlign w:val="center"/>
          </w:tcPr>
          <w:p w14:paraId="4F546AD6" w14:textId="751205AD" w:rsidR="008805F9" w:rsidRPr="00921214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教育学</w:t>
            </w:r>
          </w:p>
        </w:tc>
        <w:tc>
          <w:tcPr>
            <w:tcW w:w="5670" w:type="dxa"/>
            <w:vAlign w:val="center"/>
          </w:tcPr>
          <w:p w14:paraId="7493864E" w14:textId="77777777" w:rsidR="008805F9" w:rsidRPr="00921214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21214">
              <w:rPr>
                <w:rFonts w:hint="eastAsia"/>
                <w:lang w:eastAsia="zh-CN"/>
              </w:rPr>
              <w:t>北京师范，华东师范</w:t>
            </w:r>
          </w:p>
        </w:tc>
        <w:tc>
          <w:tcPr>
            <w:tcW w:w="1660" w:type="dxa"/>
            <w:vAlign w:val="center"/>
          </w:tcPr>
          <w:p w14:paraId="5A94541F" w14:textId="72337DF0" w:rsidR="008805F9" w:rsidRPr="0092121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921214" w14:paraId="2A6A7EC5" w14:textId="77777777" w:rsidTr="00057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58D92A6C" w14:textId="77777777" w:rsidR="008805F9" w:rsidRPr="00921214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670" w:type="dxa"/>
            <w:vAlign w:val="center"/>
          </w:tcPr>
          <w:p w14:paraId="1E3D581D" w14:textId="77777777" w:rsidR="008805F9" w:rsidRPr="00921214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21214">
              <w:rPr>
                <w:rFonts w:hint="eastAsia"/>
                <w:lang w:eastAsia="zh-CN"/>
              </w:rPr>
              <w:t>东北师范，南京师范。华中师范，首都师范，华南师范，西南大学</w:t>
            </w:r>
          </w:p>
        </w:tc>
        <w:tc>
          <w:tcPr>
            <w:tcW w:w="1660" w:type="dxa"/>
            <w:vAlign w:val="center"/>
          </w:tcPr>
          <w:p w14:paraId="326A1313" w14:textId="39C7674E" w:rsidR="008805F9" w:rsidRPr="0092121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921214" w14:paraId="39C867FA" w14:textId="77777777" w:rsidTr="00057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528E0E40" w14:textId="77777777" w:rsidR="008805F9" w:rsidRPr="00921214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670" w:type="dxa"/>
            <w:vAlign w:val="center"/>
          </w:tcPr>
          <w:p w14:paraId="2EC5A06B" w14:textId="2EEDA13A" w:rsidR="008805F9" w:rsidRPr="00921214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21214">
              <w:rPr>
                <w:rFonts w:hint="eastAsia"/>
                <w:lang w:eastAsia="zh-CN"/>
              </w:rPr>
              <w:t>上海师范，浙江师范，山东师范，河南大学，湖南师范，陕西师范，西北师范，天津师范</w:t>
            </w:r>
          </w:p>
        </w:tc>
        <w:tc>
          <w:tcPr>
            <w:tcW w:w="1660" w:type="dxa"/>
            <w:vAlign w:val="center"/>
          </w:tcPr>
          <w:p w14:paraId="6EA7E350" w14:textId="0FC60298" w:rsidR="008805F9" w:rsidRPr="0092121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:rsidRPr="003E053E" w14:paraId="4284EDE7" w14:textId="77777777" w:rsidTr="008A7686">
        <w:trPr>
          <w:trHeight w:val="1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5849BBA8" w14:textId="77777777" w:rsidR="008805F9" w:rsidRPr="00921214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670" w:type="dxa"/>
            <w:vAlign w:val="center"/>
          </w:tcPr>
          <w:p w14:paraId="1FB11412" w14:textId="6D4EFCF8" w:rsidR="008805F9" w:rsidRPr="003E053E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21214">
              <w:rPr>
                <w:rFonts w:hint="eastAsia"/>
                <w:lang w:eastAsia="zh-CN"/>
              </w:rPr>
              <w:t>河北师范，山西师范，内蒙古师范，温州大学。广州大学，吉林师范，贵州师范，福州大学</w:t>
            </w:r>
          </w:p>
        </w:tc>
        <w:tc>
          <w:tcPr>
            <w:tcW w:w="1660" w:type="dxa"/>
            <w:vAlign w:val="center"/>
          </w:tcPr>
          <w:p w14:paraId="675BA990" w14:textId="5A91BE40" w:rsidR="008805F9" w:rsidRPr="003E053E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6E7D375A" w14:textId="77777777" w:rsidR="002B6C40" w:rsidRDefault="002B6C40" w:rsidP="00E53286">
      <w:pPr>
        <w:spacing w:beforeLines="50" w:before="120" w:afterLines="50" w:after="120"/>
        <w:ind w:firstLine="0"/>
        <w:rPr>
          <w:color w:val="FF0000"/>
          <w:sz w:val="44"/>
          <w:szCs w:val="44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</w:p>
    <w:p w14:paraId="4AD40C75" w14:textId="403C906B" w:rsidR="002B6C40" w:rsidRPr="00942E9E" w:rsidRDefault="002B6C40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384"/>
        <w:gridCol w:w="6237"/>
        <w:gridCol w:w="1235"/>
      </w:tblGrid>
      <w:tr w:rsidR="002276A5" w:rsidRPr="00921214" w14:paraId="33C44378" w14:textId="77777777" w:rsidTr="00057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C6D9F1" w:themeFill="text2" w:themeFillTint="33"/>
            <w:vAlign w:val="center"/>
          </w:tcPr>
          <w:p w14:paraId="68D64313" w14:textId="550455A7" w:rsidR="002276A5" w:rsidRPr="00921214" w:rsidRDefault="002276A5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6237" w:type="dxa"/>
            <w:shd w:val="clear" w:color="auto" w:fill="C6D9F1" w:themeFill="text2" w:themeFillTint="33"/>
            <w:vAlign w:val="center"/>
          </w:tcPr>
          <w:p w14:paraId="7ED81B45" w14:textId="2256DCB5" w:rsidR="002276A5" w:rsidRPr="00921214" w:rsidRDefault="002276A5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235" w:type="dxa"/>
            <w:shd w:val="clear" w:color="auto" w:fill="C6D9F1" w:themeFill="text2" w:themeFillTint="33"/>
            <w:vAlign w:val="center"/>
          </w:tcPr>
          <w:p w14:paraId="439B316F" w14:textId="05E32E8F" w:rsidR="002276A5" w:rsidRPr="00921214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8805F9" w:rsidRPr="00921214" w14:paraId="64CF871C" w14:textId="77777777" w:rsidTr="00057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 w:val="restart"/>
            <w:vAlign w:val="center"/>
          </w:tcPr>
          <w:p w14:paraId="31C24771" w14:textId="466D7ADE" w:rsidR="008805F9" w:rsidRPr="00921214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保险硕士</w:t>
            </w:r>
          </w:p>
        </w:tc>
        <w:tc>
          <w:tcPr>
            <w:tcW w:w="6237" w:type="dxa"/>
            <w:vAlign w:val="center"/>
          </w:tcPr>
          <w:p w14:paraId="053B7C71" w14:textId="411F11D2" w:rsidR="008805F9" w:rsidRPr="00921214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21214">
              <w:rPr>
                <w:rFonts w:hint="eastAsia"/>
                <w:lang w:eastAsia="zh-CN"/>
              </w:rPr>
              <w:t>北京大学，中国人民大学，中央财经</w:t>
            </w:r>
          </w:p>
        </w:tc>
        <w:tc>
          <w:tcPr>
            <w:tcW w:w="1235" w:type="dxa"/>
            <w:vAlign w:val="center"/>
          </w:tcPr>
          <w:p w14:paraId="5621ABFA" w14:textId="2E127302" w:rsidR="008805F9" w:rsidRPr="0092121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921214" w14:paraId="2C478AF7" w14:textId="77777777" w:rsidTr="00057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3B00BA66" w14:textId="77777777" w:rsidR="008805F9" w:rsidRPr="00921214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6237" w:type="dxa"/>
            <w:vAlign w:val="center"/>
          </w:tcPr>
          <w:p w14:paraId="25FBA4F0" w14:textId="6FB2ABAC" w:rsidR="008805F9" w:rsidRPr="00921214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21214">
              <w:rPr>
                <w:rFonts w:hint="eastAsia"/>
                <w:lang w:eastAsia="zh-CN"/>
              </w:rPr>
              <w:t>对外经贸财经，东北财经，上海财经，厦门大学，南开大学，山东大学，江西财经，西南财经大学，西安交通</w:t>
            </w:r>
          </w:p>
        </w:tc>
        <w:tc>
          <w:tcPr>
            <w:tcW w:w="1235" w:type="dxa"/>
            <w:vAlign w:val="center"/>
          </w:tcPr>
          <w:p w14:paraId="41F34269" w14:textId="06E63C13" w:rsidR="008805F9" w:rsidRPr="0092121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921214" w14:paraId="1FE2C92B" w14:textId="77777777" w:rsidTr="00057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087F2F97" w14:textId="77777777" w:rsidR="008805F9" w:rsidRPr="00921214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6237" w:type="dxa"/>
            <w:vAlign w:val="center"/>
          </w:tcPr>
          <w:p w14:paraId="12517559" w14:textId="0001D15A" w:rsidR="008805F9" w:rsidRPr="00921214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21214">
              <w:rPr>
                <w:rFonts w:hint="eastAsia"/>
                <w:lang w:eastAsia="zh-CN"/>
              </w:rPr>
              <w:t>北京交通，首都经济贸易，天津财经大学，吉林大学，浙江大学，云南财经大学，东北师范大学</w:t>
            </w:r>
          </w:p>
        </w:tc>
        <w:tc>
          <w:tcPr>
            <w:tcW w:w="1235" w:type="dxa"/>
            <w:vAlign w:val="center"/>
          </w:tcPr>
          <w:p w14:paraId="5A0F815E" w14:textId="4C5D33B9" w:rsidR="008805F9" w:rsidRPr="0092121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:rsidRPr="00921214" w14:paraId="6D0C8C6D" w14:textId="77777777" w:rsidTr="008A7686">
        <w:trPr>
          <w:trHeight w:val="1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5A4C3E2D" w14:textId="4A00432C" w:rsidR="008805F9" w:rsidRPr="00921214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6237" w:type="dxa"/>
            <w:vAlign w:val="center"/>
          </w:tcPr>
          <w:p w14:paraId="39FA3018" w14:textId="60C91D9E" w:rsidR="008805F9" w:rsidRPr="00921214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21214">
              <w:rPr>
                <w:rFonts w:hint="eastAsia"/>
                <w:lang w:eastAsia="zh-CN"/>
              </w:rPr>
              <w:t>吉林财经大学，</w:t>
            </w:r>
            <w:r w:rsidRPr="00921214">
              <w:rPr>
                <w:lang w:eastAsia="zh-CN"/>
              </w:rPr>
              <w:t xml:space="preserve"> 济南大学， 华中师范大学，广东财经大学，西安财经学院，河北大学，内蒙古大学</w:t>
            </w:r>
          </w:p>
        </w:tc>
        <w:tc>
          <w:tcPr>
            <w:tcW w:w="1235" w:type="dxa"/>
            <w:vAlign w:val="center"/>
          </w:tcPr>
          <w:p w14:paraId="4E13EA33" w14:textId="3FF090AC" w:rsidR="008805F9" w:rsidRPr="0092121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3043C9F1" w14:textId="596F88A1" w:rsidR="00921214" w:rsidRPr="00FD56EA" w:rsidRDefault="00FD56EA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384"/>
        <w:gridCol w:w="6237"/>
        <w:gridCol w:w="1235"/>
      </w:tblGrid>
      <w:tr w:rsidR="002276A5" w:rsidRPr="00921214" w14:paraId="203D3797" w14:textId="77777777" w:rsidTr="00057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C6D9F1" w:themeFill="text2" w:themeFillTint="33"/>
            <w:vAlign w:val="center"/>
          </w:tcPr>
          <w:p w14:paraId="0F83FFF2" w14:textId="2A7C0603" w:rsidR="002276A5" w:rsidRPr="00921214" w:rsidRDefault="002276A5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6237" w:type="dxa"/>
            <w:shd w:val="clear" w:color="auto" w:fill="C6D9F1" w:themeFill="text2" w:themeFillTint="33"/>
            <w:vAlign w:val="center"/>
          </w:tcPr>
          <w:p w14:paraId="55FEAC12" w14:textId="72FF5E27" w:rsidR="002276A5" w:rsidRPr="00921214" w:rsidRDefault="002276A5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235" w:type="dxa"/>
            <w:shd w:val="clear" w:color="auto" w:fill="C6D9F1" w:themeFill="text2" w:themeFillTint="33"/>
            <w:vAlign w:val="center"/>
          </w:tcPr>
          <w:p w14:paraId="261C217B" w14:textId="31B5A2A9" w:rsidR="002276A5" w:rsidRPr="00921214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8805F9" w:rsidRPr="00921214" w14:paraId="6F6B855E" w14:textId="77777777" w:rsidTr="008A7686">
        <w:trPr>
          <w:trHeight w:val="8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 w:val="restart"/>
            <w:vAlign w:val="center"/>
          </w:tcPr>
          <w:p w14:paraId="79142B87" w14:textId="7907B552" w:rsidR="008805F9" w:rsidRPr="00921214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资产评估硕士</w:t>
            </w:r>
          </w:p>
        </w:tc>
        <w:tc>
          <w:tcPr>
            <w:tcW w:w="6237" w:type="dxa"/>
            <w:vAlign w:val="center"/>
          </w:tcPr>
          <w:p w14:paraId="15D6E0FE" w14:textId="77777777" w:rsidR="008805F9" w:rsidRPr="00921214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21214">
              <w:rPr>
                <w:rFonts w:hint="eastAsia"/>
                <w:lang w:eastAsia="zh-CN"/>
              </w:rPr>
              <w:t>北京大学，中国人民大学，中央财经</w:t>
            </w:r>
          </w:p>
        </w:tc>
        <w:tc>
          <w:tcPr>
            <w:tcW w:w="1235" w:type="dxa"/>
            <w:vAlign w:val="center"/>
          </w:tcPr>
          <w:p w14:paraId="6F8228FE" w14:textId="7ABFC78B" w:rsidR="008805F9" w:rsidRPr="0092121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921214" w14:paraId="71D4C318" w14:textId="77777777" w:rsidTr="00057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0AE852F9" w14:textId="77777777" w:rsidR="008805F9" w:rsidRPr="00921214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6237" w:type="dxa"/>
            <w:vAlign w:val="center"/>
          </w:tcPr>
          <w:p w14:paraId="0DC3DC9F" w14:textId="77777777" w:rsidR="008805F9" w:rsidRPr="00921214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21214">
              <w:rPr>
                <w:rFonts w:hint="eastAsia"/>
                <w:lang w:eastAsia="zh-CN"/>
              </w:rPr>
              <w:t>对外经贸财经，东北财经，上海财经，厦门大学，南开大学，山东大学，江西财经，西南财经大学，西安交通</w:t>
            </w:r>
          </w:p>
        </w:tc>
        <w:tc>
          <w:tcPr>
            <w:tcW w:w="1235" w:type="dxa"/>
            <w:vAlign w:val="center"/>
          </w:tcPr>
          <w:p w14:paraId="2DF38226" w14:textId="6538EE53" w:rsidR="008805F9" w:rsidRPr="0092121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921214" w14:paraId="485272DC" w14:textId="77777777" w:rsidTr="00057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0A4D6104" w14:textId="77777777" w:rsidR="008805F9" w:rsidRPr="00921214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6237" w:type="dxa"/>
            <w:vAlign w:val="center"/>
          </w:tcPr>
          <w:p w14:paraId="558F7C24" w14:textId="5D0554A8" w:rsidR="008805F9" w:rsidRPr="00921214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21214">
              <w:rPr>
                <w:rFonts w:hint="eastAsia"/>
                <w:lang w:eastAsia="zh-CN"/>
              </w:rPr>
              <w:t>北京交通，首都经济贸易，天津财经大学，吉林大学，浙江大学，云南财经大学，东北师范大学</w:t>
            </w:r>
          </w:p>
        </w:tc>
        <w:tc>
          <w:tcPr>
            <w:tcW w:w="1235" w:type="dxa"/>
            <w:vAlign w:val="center"/>
          </w:tcPr>
          <w:p w14:paraId="7C9A58ED" w14:textId="4E94B9FD" w:rsidR="008805F9" w:rsidRPr="0092121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:rsidRPr="00921214" w14:paraId="52A65D51" w14:textId="77777777" w:rsidTr="00057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1E0D3804" w14:textId="77777777" w:rsidR="008805F9" w:rsidRPr="00921214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6237" w:type="dxa"/>
            <w:vAlign w:val="center"/>
          </w:tcPr>
          <w:p w14:paraId="0F13C173" w14:textId="308D968F" w:rsidR="008805F9" w:rsidRPr="00921214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21214">
              <w:rPr>
                <w:rFonts w:hint="eastAsia"/>
                <w:lang w:eastAsia="zh-CN"/>
              </w:rPr>
              <w:t>吉林财经大学，</w:t>
            </w:r>
            <w:r w:rsidRPr="00921214">
              <w:rPr>
                <w:lang w:eastAsia="zh-CN"/>
              </w:rPr>
              <w:t xml:space="preserve"> 济南大学， 华中师范大学，广东财经大学，西安财经学院，河北大学，内蒙古大学</w:t>
            </w:r>
          </w:p>
        </w:tc>
        <w:tc>
          <w:tcPr>
            <w:tcW w:w="1235" w:type="dxa"/>
            <w:vAlign w:val="center"/>
          </w:tcPr>
          <w:p w14:paraId="03F11459" w14:textId="72714D8E" w:rsidR="008805F9" w:rsidRPr="0092121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2B8BBB8F" w14:textId="140DC623" w:rsidR="002B6C40" w:rsidRPr="00942E9E" w:rsidRDefault="002B6C40" w:rsidP="008A7686">
      <w:pPr>
        <w:spacing w:beforeLines="50" w:before="120" w:afterLines="50" w:after="120"/>
        <w:ind w:firstLine="0"/>
        <w:rPr>
          <w:sz w:val="36"/>
          <w:szCs w:val="36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668"/>
        <w:gridCol w:w="5528"/>
        <w:gridCol w:w="1660"/>
      </w:tblGrid>
      <w:tr w:rsidR="002276A5" w:rsidRPr="002276A5" w14:paraId="6B2D946B" w14:textId="77777777" w:rsidTr="002B6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C6D9F1" w:themeFill="text2" w:themeFillTint="33"/>
            <w:vAlign w:val="center"/>
          </w:tcPr>
          <w:p w14:paraId="27293845" w14:textId="4605222A" w:rsidR="002276A5" w:rsidRPr="002276A5" w:rsidRDefault="002276A5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528" w:type="dxa"/>
            <w:shd w:val="clear" w:color="auto" w:fill="C6D9F1" w:themeFill="text2" w:themeFillTint="33"/>
            <w:vAlign w:val="center"/>
          </w:tcPr>
          <w:p w14:paraId="73607220" w14:textId="4DFC804C" w:rsidR="002276A5" w:rsidRPr="002276A5" w:rsidRDefault="002276A5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660" w:type="dxa"/>
            <w:shd w:val="clear" w:color="auto" w:fill="C6D9F1" w:themeFill="text2" w:themeFillTint="33"/>
            <w:vAlign w:val="center"/>
          </w:tcPr>
          <w:p w14:paraId="56072544" w14:textId="1CE487FE" w:rsidR="002276A5" w:rsidRPr="002276A5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8805F9" w:rsidRPr="002276A5" w14:paraId="2273864C" w14:textId="77777777" w:rsidTr="002B6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 w:val="restart"/>
            <w:vAlign w:val="center"/>
          </w:tcPr>
          <w:p w14:paraId="1E000CFD" w14:textId="182BDF65" w:rsidR="008805F9" w:rsidRPr="002276A5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统计学</w:t>
            </w:r>
          </w:p>
        </w:tc>
        <w:tc>
          <w:tcPr>
            <w:tcW w:w="5528" w:type="dxa"/>
            <w:vAlign w:val="center"/>
          </w:tcPr>
          <w:p w14:paraId="02FF1663" w14:textId="7AB00C3D" w:rsidR="008805F9" w:rsidRPr="002276A5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276A5">
              <w:rPr>
                <w:rFonts w:hint="eastAsia"/>
                <w:lang w:eastAsia="zh-CN"/>
              </w:rPr>
              <w:t>北京</w:t>
            </w:r>
            <w:r>
              <w:rPr>
                <w:rFonts w:hint="eastAsia"/>
                <w:lang w:eastAsia="zh-CN"/>
              </w:rPr>
              <w:t>大学</w:t>
            </w:r>
            <w:r w:rsidRPr="002276A5">
              <w:rPr>
                <w:rFonts w:hint="eastAsia"/>
                <w:lang w:eastAsia="zh-CN"/>
              </w:rPr>
              <w:t>，中国人大</w:t>
            </w:r>
          </w:p>
        </w:tc>
        <w:tc>
          <w:tcPr>
            <w:tcW w:w="1660" w:type="dxa"/>
            <w:vAlign w:val="center"/>
          </w:tcPr>
          <w:p w14:paraId="0F0A8A97" w14:textId="6A56D3FC" w:rsidR="008805F9" w:rsidRPr="002276A5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2276A5" w14:paraId="7AA3C832" w14:textId="77777777" w:rsidTr="002B6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133ECA68" w14:textId="77777777" w:rsidR="008805F9" w:rsidRPr="002276A5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528" w:type="dxa"/>
            <w:vAlign w:val="center"/>
          </w:tcPr>
          <w:p w14:paraId="6AE7B8AB" w14:textId="490FBC65" w:rsidR="008805F9" w:rsidRPr="002276A5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276A5">
              <w:rPr>
                <w:rFonts w:hint="eastAsia"/>
                <w:lang w:eastAsia="zh-CN"/>
              </w:rPr>
              <w:t>东北师范，华东师范，</w:t>
            </w:r>
            <w:r>
              <w:rPr>
                <w:rFonts w:hint="eastAsia"/>
                <w:lang w:eastAsia="zh-CN"/>
              </w:rPr>
              <w:t>东北</w:t>
            </w:r>
            <w:r w:rsidRPr="002276A5">
              <w:rPr>
                <w:rFonts w:hint="eastAsia"/>
                <w:lang w:eastAsia="zh-CN"/>
              </w:rPr>
              <w:t>财经，厦门大学，上海财经，浙江工商，</w:t>
            </w:r>
            <w:r w:rsidRPr="002276A5">
              <w:rPr>
                <w:lang w:eastAsia="zh-CN"/>
              </w:rPr>
              <w:t xml:space="preserve"> 江西财经</w:t>
            </w:r>
          </w:p>
        </w:tc>
        <w:tc>
          <w:tcPr>
            <w:tcW w:w="1660" w:type="dxa"/>
            <w:vAlign w:val="center"/>
          </w:tcPr>
          <w:p w14:paraId="56A45D7F" w14:textId="4C025282" w:rsidR="008805F9" w:rsidRPr="002276A5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2276A5" w14:paraId="1AAB7CF1" w14:textId="77777777" w:rsidTr="00A002ED">
        <w:trPr>
          <w:trHeight w:val="1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44F3C802" w14:textId="77777777" w:rsidR="008805F9" w:rsidRPr="002276A5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528" w:type="dxa"/>
            <w:vAlign w:val="center"/>
          </w:tcPr>
          <w:p w14:paraId="574CC99F" w14:textId="6F76D8FF" w:rsidR="008805F9" w:rsidRPr="002276A5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276A5">
              <w:rPr>
                <w:rFonts w:hint="eastAsia"/>
                <w:lang w:eastAsia="zh-CN"/>
              </w:rPr>
              <w:t>北京工业，首都师范，中央财经，中南财经政法，山西财经，云南财经，辽宁大学，江苏师范</w:t>
            </w:r>
          </w:p>
        </w:tc>
        <w:tc>
          <w:tcPr>
            <w:tcW w:w="1660" w:type="dxa"/>
            <w:vAlign w:val="center"/>
          </w:tcPr>
          <w:p w14:paraId="37DFAAE2" w14:textId="0D64FE3A" w:rsidR="008805F9" w:rsidRPr="002276A5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:rsidRPr="002276A5" w14:paraId="3C247A36" w14:textId="77777777" w:rsidTr="00A002ED">
        <w:trPr>
          <w:trHeight w:val="1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3FE4DF0D" w14:textId="5298F33D" w:rsidR="008805F9" w:rsidRPr="002276A5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528" w:type="dxa"/>
            <w:vAlign w:val="center"/>
          </w:tcPr>
          <w:p w14:paraId="4A4DC3B9" w14:textId="3D6F95E3" w:rsidR="008805F9" w:rsidRPr="002276A5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276A5">
              <w:rPr>
                <w:rFonts w:hint="eastAsia"/>
                <w:lang w:eastAsia="zh-CN"/>
              </w:rPr>
              <w:t>吉林财经，南京财经，福建师范，浙江财经，兰州财经，重庆工商，新疆财经，内蒙古财经</w:t>
            </w:r>
          </w:p>
        </w:tc>
        <w:tc>
          <w:tcPr>
            <w:tcW w:w="1660" w:type="dxa"/>
            <w:vAlign w:val="center"/>
          </w:tcPr>
          <w:p w14:paraId="245A6D6B" w14:textId="7DC41C0F" w:rsidR="008805F9" w:rsidRPr="002276A5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5D673317" w14:textId="56895B50" w:rsidR="002276A5" w:rsidRPr="00FD56EA" w:rsidRDefault="00FD56EA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668"/>
        <w:gridCol w:w="5528"/>
        <w:gridCol w:w="1660"/>
      </w:tblGrid>
      <w:tr w:rsidR="002276A5" w:rsidRPr="002276A5" w14:paraId="6E24EEB5" w14:textId="77777777" w:rsidTr="002B6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C6D9F1" w:themeFill="text2" w:themeFillTint="33"/>
            <w:vAlign w:val="center"/>
          </w:tcPr>
          <w:p w14:paraId="7D49C7EF" w14:textId="77777777" w:rsidR="002276A5" w:rsidRPr="002276A5" w:rsidRDefault="002276A5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528" w:type="dxa"/>
            <w:shd w:val="clear" w:color="auto" w:fill="C6D9F1" w:themeFill="text2" w:themeFillTint="33"/>
            <w:vAlign w:val="center"/>
          </w:tcPr>
          <w:p w14:paraId="12880660" w14:textId="77777777" w:rsidR="002276A5" w:rsidRPr="002276A5" w:rsidRDefault="002276A5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660" w:type="dxa"/>
            <w:shd w:val="clear" w:color="auto" w:fill="C6D9F1" w:themeFill="text2" w:themeFillTint="33"/>
            <w:vAlign w:val="center"/>
          </w:tcPr>
          <w:p w14:paraId="07694FBE" w14:textId="2A3FF866" w:rsidR="002276A5" w:rsidRPr="002276A5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8805F9" w:rsidRPr="002276A5" w14:paraId="422C77FF" w14:textId="77777777" w:rsidTr="002B6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 w:val="restart"/>
            <w:vAlign w:val="center"/>
          </w:tcPr>
          <w:p w14:paraId="19E688EC" w14:textId="5F283DE1" w:rsidR="008805F9" w:rsidRPr="002276A5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金融学</w:t>
            </w:r>
          </w:p>
        </w:tc>
        <w:tc>
          <w:tcPr>
            <w:tcW w:w="5528" w:type="dxa"/>
            <w:vAlign w:val="center"/>
          </w:tcPr>
          <w:p w14:paraId="3C1F8041" w14:textId="77777777" w:rsidR="008805F9" w:rsidRPr="002276A5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276A5">
              <w:rPr>
                <w:rFonts w:hint="eastAsia"/>
                <w:lang w:eastAsia="zh-CN"/>
              </w:rPr>
              <w:t>北大，人大，中央财经</w:t>
            </w:r>
          </w:p>
        </w:tc>
        <w:tc>
          <w:tcPr>
            <w:tcW w:w="1660" w:type="dxa"/>
            <w:vAlign w:val="center"/>
          </w:tcPr>
          <w:p w14:paraId="1F881222" w14:textId="05DBEED6" w:rsidR="008805F9" w:rsidRPr="002276A5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2276A5" w14:paraId="500E4D0A" w14:textId="77777777" w:rsidTr="002B6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3F043CB7" w14:textId="77777777" w:rsidR="008805F9" w:rsidRPr="002276A5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528" w:type="dxa"/>
            <w:vAlign w:val="center"/>
          </w:tcPr>
          <w:p w14:paraId="209A1279" w14:textId="7CD60AFD" w:rsidR="008805F9" w:rsidRPr="002276A5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276A5">
              <w:rPr>
                <w:rFonts w:hint="eastAsia"/>
                <w:lang w:eastAsia="zh-CN"/>
              </w:rPr>
              <w:t>对外经贸，上海财经，东北财经，厦门大学，江西财经，中南财经政法，山东大学，西南财经</w:t>
            </w:r>
          </w:p>
        </w:tc>
        <w:tc>
          <w:tcPr>
            <w:tcW w:w="1660" w:type="dxa"/>
            <w:vAlign w:val="center"/>
          </w:tcPr>
          <w:p w14:paraId="51C36534" w14:textId="55529AA4" w:rsidR="008805F9" w:rsidRPr="002276A5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2276A5" w14:paraId="5C84F290" w14:textId="77777777" w:rsidTr="00A002ED">
        <w:trPr>
          <w:trHeight w:val="1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4FAE479B" w14:textId="77777777" w:rsidR="008805F9" w:rsidRPr="002276A5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528" w:type="dxa"/>
            <w:vAlign w:val="center"/>
          </w:tcPr>
          <w:p w14:paraId="6BFDF061" w14:textId="3A7090D5" w:rsidR="008805F9" w:rsidRPr="002276A5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276A5">
              <w:rPr>
                <w:rFonts w:hint="eastAsia"/>
                <w:lang w:eastAsia="zh-CN"/>
              </w:rPr>
              <w:t>北京交通，天津财经，山东财经，浙江工商，暨南大学，浙江财经，山西财经，上海对外</w:t>
            </w:r>
          </w:p>
        </w:tc>
        <w:tc>
          <w:tcPr>
            <w:tcW w:w="1660" w:type="dxa"/>
            <w:vAlign w:val="center"/>
          </w:tcPr>
          <w:p w14:paraId="07FBA8BC" w14:textId="32D8C252" w:rsidR="008805F9" w:rsidRPr="002276A5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:rsidRPr="002276A5" w14:paraId="4852366D" w14:textId="77777777" w:rsidTr="00A002ED">
        <w:trPr>
          <w:trHeight w:val="12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735A55FA" w14:textId="77777777" w:rsidR="008805F9" w:rsidRPr="002276A5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528" w:type="dxa"/>
            <w:vAlign w:val="center"/>
          </w:tcPr>
          <w:p w14:paraId="6BA14597" w14:textId="0B711E36" w:rsidR="008805F9" w:rsidRPr="002276A5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276A5">
              <w:rPr>
                <w:rFonts w:hint="eastAsia"/>
                <w:lang w:eastAsia="zh-CN"/>
              </w:rPr>
              <w:t>长沙理工，华南师范，广东财经，西安财经，内古大学，江苏大学，江苏师范，浙江理工</w:t>
            </w:r>
          </w:p>
        </w:tc>
        <w:tc>
          <w:tcPr>
            <w:tcW w:w="1660" w:type="dxa"/>
            <w:vAlign w:val="center"/>
          </w:tcPr>
          <w:p w14:paraId="24F78FBE" w14:textId="1E81B97C" w:rsidR="008805F9" w:rsidRPr="002276A5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588004A4" w14:textId="637FFA89" w:rsidR="002B6C40" w:rsidRPr="00942E9E" w:rsidRDefault="002B6C40" w:rsidP="00A002ED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951"/>
        <w:gridCol w:w="4820"/>
        <w:gridCol w:w="2085"/>
      </w:tblGrid>
      <w:tr w:rsidR="00FD2A14" w:rsidRPr="00FD2A14" w14:paraId="58848EC3" w14:textId="77777777" w:rsidTr="00746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C6D9F1" w:themeFill="text2" w:themeFillTint="33"/>
            <w:vAlign w:val="center"/>
          </w:tcPr>
          <w:p w14:paraId="2F423E00" w14:textId="59EF7344" w:rsidR="00FD2A14" w:rsidRPr="00FD2A14" w:rsidRDefault="00FD2A14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4820" w:type="dxa"/>
            <w:shd w:val="clear" w:color="auto" w:fill="C6D9F1" w:themeFill="text2" w:themeFillTint="33"/>
            <w:vAlign w:val="center"/>
          </w:tcPr>
          <w:p w14:paraId="1B514252" w14:textId="5225DB6F" w:rsidR="00FD2A14" w:rsidRPr="00FD2A14" w:rsidRDefault="00FD2A14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085" w:type="dxa"/>
            <w:shd w:val="clear" w:color="auto" w:fill="C6D9F1" w:themeFill="text2" w:themeFillTint="33"/>
            <w:vAlign w:val="center"/>
          </w:tcPr>
          <w:p w14:paraId="1769FFBC" w14:textId="0F74B87D" w:rsidR="00FD2A14" w:rsidRPr="00FD2A14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8805F9" w:rsidRPr="00FD2A14" w14:paraId="5B4A33C4" w14:textId="77777777" w:rsidTr="00746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 w:val="restart"/>
            <w:vAlign w:val="center"/>
          </w:tcPr>
          <w:p w14:paraId="6E2F3EEF" w14:textId="12A8F65C" w:rsidR="008805F9" w:rsidRPr="00FD2A14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农业建筑</w:t>
            </w:r>
          </w:p>
        </w:tc>
        <w:tc>
          <w:tcPr>
            <w:tcW w:w="4820" w:type="dxa"/>
            <w:vAlign w:val="center"/>
          </w:tcPr>
          <w:p w14:paraId="258E3A7B" w14:textId="334A22A9" w:rsidR="008805F9" w:rsidRPr="00FD2A14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D2A14">
              <w:rPr>
                <w:rFonts w:hint="eastAsia"/>
                <w:lang w:eastAsia="zh-CN"/>
              </w:rPr>
              <w:t>中国农业</w:t>
            </w:r>
          </w:p>
        </w:tc>
        <w:tc>
          <w:tcPr>
            <w:tcW w:w="2085" w:type="dxa"/>
            <w:vAlign w:val="center"/>
          </w:tcPr>
          <w:p w14:paraId="5C664AA3" w14:textId="2C02ED9C" w:rsidR="008805F9" w:rsidRPr="00FD2A1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FD2A14" w14:paraId="62AF597F" w14:textId="77777777" w:rsidTr="00746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  <w:vAlign w:val="center"/>
          </w:tcPr>
          <w:p w14:paraId="11555A66" w14:textId="77777777" w:rsidR="008805F9" w:rsidRPr="00FD2A14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820" w:type="dxa"/>
            <w:vAlign w:val="center"/>
          </w:tcPr>
          <w:p w14:paraId="1279C8AF" w14:textId="75055A9D" w:rsidR="008805F9" w:rsidRPr="00FD2A14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D2A14">
              <w:rPr>
                <w:rFonts w:hint="eastAsia"/>
                <w:lang w:eastAsia="zh-CN"/>
              </w:rPr>
              <w:t>沈阳农业大学，</w:t>
            </w:r>
            <w:r w:rsidRPr="00FD2A14">
              <w:rPr>
                <w:lang w:eastAsia="zh-CN"/>
              </w:rPr>
              <w:t xml:space="preserve"> 安徽农业大学</w:t>
            </w:r>
          </w:p>
        </w:tc>
        <w:tc>
          <w:tcPr>
            <w:tcW w:w="2085" w:type="dxa"/>
            <w:vAlign w:val="center"/>
          </w:tcPr>
          <w:p w14:paraId="65149BF1" w14:textId="647928AA" w:rsidR="008805F9" w:rsidRPr="00FD2A1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FD2A14" w14:paraId="52851477" w14:textId="77777777" w:rsidTr="00746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  <w:vAlign w:val="center"/>
          </w:tcPr>
          <w:p w14:paraId="7F37753A" w14:textId="77777777" w:rsidR="008805F9" w:rsidRPr="00FD2A14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820" w:type="dxa"/>
            <w:vAlign w:val="center"/>
          </w:tcPr>
          <w:p w14:paraId="0D9922C4" w14:textId="14B47887" w:rsidR="008805F9" w:rsidRPr="00FD2A14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D2A14">
              <w:rPr>
                <w:rFonts w:hint="eastAsia"/>
                <w:lang w:eastAsia="zh-CN"/>
              </w:rPr>
              <w:t>西北农林，西南大学，东北农业</w:t>
            </w:r>
          </w:p>
        </w:tc>
        <w:tc>
          <w:tcPr>
            <w:tcW w:w="2085" w:type="dxa"/>
            <w:vAlign w:val="center"/>
          </w:tcPr>
          <w:p w14:paraId="46D773DF" w14:textId="5C95E12E" w:rsidR="008805F9" w:rsidRPr="00FD2A1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:rsidRPr="00FD2A14" w14:paraId="2AFCC2E5" w14:textId="77777777" w:rsidTr="00A002ED">
        <w:trPr>
          <w:trHeight w:val="1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  <w:vAlign w:val="center"/>
          </w:tcPr>
          <w:p w14:paraId="48B0DD44" w14:textId="77777777" w:rsidR="008805F9" w:rsidRPr="00FD2A14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820" w:type="dxa"/>
            <w:vAlign w:val="center"/>
          </w:tcPr>
          <w:p w14:paraId="4425453B" w14:textId="1F0B04C0" w:rsidR="008805F9" w:rsidRPr="00FD2A14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D2A14">
              <w:rPr>
                <w:rFonts w:hint="eastAsia"/>
                <w:lang w:eastAsia="zh-CN"/>
              </w:rPr>
              <w:t>云南师范，河南农业，四川农业，河北农业，新疆农业，山西农业，吉林农业</w:t>
            </w:r>
          </w:p>
        </w:tc>
        <w:tc>
          <w:tcPr>
            <w:tcW w:w="2085" w:type="dxa"/>
            <w:vAlign w:val="center"/>
          </w:tcPr>
          <w:p w14:paraId="64DDC5DE" w14:textId="5FB93482" w:rsidR="008805F9" w:rsidRPr="00FD2A1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7C5AEDE7" w14:textId="62905A1F" w:rsidR="002276A5" w:rsidRPr="00FD56EA" w:rsidRDefault="00FD56EA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951"/>
        <w:gridCol w:w="4820"/>
        <w:gridCol w:w="2085"/>
      </w:tblGrid>
      <w:tr w:rsidR="00FD2A14" w:rsidRPr="00FD2A14" w14:paraId="7D98A51C" w14:textId="77777777" w:rsidTr="00746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C6D9F1" w:themeFill="text2" w:themeFillTint="33"/>
            <w:vAlign w:val="center"/>
          </w:tcPr>
          <w:p w14:paraId="1DAB5833" w14:textId="77777777" w:rsidR="00FD2A14" w:rsidRPr="00FD2A14" w:rsidRDefault="00FD2A14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4820" w:type="dxa"/>
            <w:shd w:val="clear" w:color="auto" w:fill="C6D9F1" w:themeFill="text2" w:themeFillTint="33"/>
            <w:vAlign w:val="center"/>
          </w:tcPr>
          <w:p w14:paraId="5163552C" w14:textId="77777777" w:rsidR="00FD2A14" w:rsidRPr="00FD2A14" w:rsidRDefault="00FD2A14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085" w:type="dxa"/>
            <w:shd w:val="clear" w:color="auto" w:fill="C6D9F1" w:themeFill="text2" w:themeFillTint="33"/>
            <w:vAlign w:val="center"/>
          </w:tcPr>
          <w:p w14:paraId="6AC75F1C" w14:textId="366A4423" w:rsidR="00FD2A14" w:rsidRPr="00FD2A14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8805F9" w:rsidRPr="00FD2A14" w14:paraId="4D827D4C" w14:textId="77777777" w:rsidTr="00746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 w:val="restart"/>
            <w:vAlign w:val="center"/>
          </w:tcPr>
          <w:p w14:paraId="640331C2" w14:textId="5019D039" w:rsidR="008805F9" w:rsidRPr="00FD2A14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设计艺术</w:t>
            </w:r>
          </w:p>
        </w:tc>
        <w:tc>
          <w:tcPr>
            <w:tcW w:w="4820" w:type="dxa"/>
            <w:vAlign w:val="center"/>
          </w:tcPr>
          <w:p w14:paraId="6998D2CA" w14:textId="77777777" w:rsidR="008805F9" w:rsidRPr="00FD2A14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D2A14">
              <w:rPr>
                <w:rFonts w:hint="eastAsia"/>
                <w:lang w:eastAsia="zh-CN"/>
              </w:rPr>
              <w:t>清华大学，中国美院</w:t>
            </w:r>
          </w:p>
        </w:tc>
        <w:tc>
          <w:tcPr>
            <w:tcW w:w="2085" w:type="dxa"/>
            <w:vAlign w:val="center"/>
          </w:tcPr>
          <w:p w14:paraId="26DB7E21" w14:textId="5F8CD865" w:rsidR="008805F9" w:rsidRPr="00FD2A1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FD2A14" w14:paraId="5CF325AC" w14:textId="77777777" w:rsidTr="00A002ED">
        <w:trPr>
          <w:trHeight w:val="1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  <w:vAlign w:val="center"/>
          </w:tcPr>
          <w:p w14:paraId="220DA720" w14:textId="77777777" w:rsidR="008805F9" w:rsidRPr="00FD2A14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820" w:type="dxa"/>
            <w:vAlign w:val="center"/>
          </w:tcPr>
          <w:p w14:paraId="00D13A4A" w14:textId="77777777" w:rsidR="008805F9" w:rsidRPr="00FD2A14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D2A14">
              <w:rPr>
                <w:rFonts w:hint="eastAsia"/>
                <w:lang w:eastAsia="zh-CN"/>
              </w:rPr>
              <w:t>中央美术，同济大学，苏州大学，江南大学，南京艺术，浙江大学，湖南大学</w:t>
            </w:r>
          </w:p>
        </w:tc>
        <w:tc>
          <w:tcPr>
            <w:tcW w:w="2085" w:type="dxa"/>
            <w:vAlign w:val="center"/>
          </w:tcPr>
          <w:p w14:paraId="75B5DD2E" w14:textId="5757BF40" w:rsidR="008805F9" w:rsidRPr="00FD2A1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FD2A14" w14:paraId="22B3B552" w14:textId="77777777" w:rsidTr="00A002ED">
        <w:trPr>
          <w:trHeight w:val="1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  <w:vAlign w:val="center"/>
          </w:tcPr>
          <w:p w14:paraId="76F91584" w14:textId="77777777" w:rsidR="008805F9" w:rsidRPr="00FD2A14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820" w:type="dxa"/>
            <w:vAlign w:val="center"/>
          </w:tcPr>
          <w:p w14:paraId="4CBB6795" w14:textId="4A4C5ECA" w:rsidR="008805F9" w:rsidRPr="00FD2A14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D2A14">
              <w:rPr>
                <w:rFonts w:hint="eastAsia"/>
                <w:lang w:eastAsia="zh-CN"/>
              </w:rPr>
              <w:t>北京服装，中国传媒，东华大学，武汉理工，广东美术，四川美术，广州工业</w:t>
            </w:r>
          </w:p>
        </w:tc>
        <w:tc>
          <w:tcPr>
            <w:tcW w:w="2085" w:type="dxa"/>
            <w:vAlign w:val="center"/>
          </w:tcPr>
          <w:p w14:paraId="4C819811" w14:textId="1A93FC22" w:rsidR="008805F9" w:rsidRPr="00FD2A1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:rsidRPr="002276A5" w14:paraId="69718FB8" w14:textId="77777777" w:rsidTr="00A002ED">
        <w:trPr>
          <w:trHeight w:val="1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  <w:vAlign w:val="center"/>
          </w:tcPr>
          <w:p w14:paraId="633FC8E7" w14:textId="77777777" w:rsidR="008805F9" w:rsidRPr="00FD2A14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820" w:type="dxa"/>
            <w:vAlign w:val="center"/>
          </w:tcPr>
          <w:p w14:paraId="210B3603" w14:textId="77777777" w:rsidR="008805F9" w:rsidRPr="002276A5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D2A14">
              <w:rPr>
                <w:rFonts w:hint="eastAsia"/>
                <w:lang w:eastAsia="zh-CN"/>
              </w:rPr>
              <w:t>北京林业，大连工业，南京理工，福州大学，天津工业，南昌大学，湖南师范</w:t>
            </w:r>
          </w:p>
        </w:tc>
        <w:tc>
          <w:tcPr>
            <w:tcW w:w="2085" w:type="dxa"/>
            <w:vAlign w:val="center"/>
          </w:tcPr>
          <w:p w14:paraId="4623E0BD" w14:textId="72E0CB58" w:rsidR="008805F9" w:rsidRPr="002276A5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3599D6AF" w14:textId="44D0036B" w:rsidR="002B6C40" w:rsidRPr="00942E9E" w:rsidRDefault="002B6C40" w:rsidP="00A002ED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2235"/>
        <w:gridCol w:w="3669"/>
        <w:gridCol w:w="2952"/>
      </w:tblGrid>
      <w:tr w:rsidR="004E7263" w:rsidRPr="00FD2A14" w14:paraId="65168A80" w14:textId="77777777" w:rsidTr="00A002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C6D9F1" w:themeFill="text2" w:themeFillTint="33"/>
            <w:vAlign w:val="center"/>
          </w:tcPr>
          <w:p w14:paraId="39E759BF" w14:textId="6285B459" w:rsidR="004E7263" w:rsidRPr="00FD2A14" w:rsidRDefault="004E726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3669" w:type="dxa"/>
            <w:shd w:val="clear" w:color="auto" w:fill="C6D9F1" w:themeFill="text2" w:themeFillTint="33"/>
            <w:vAlign w:val="center"/>
          </w:tcPr>
          <w:p w14:paraId="7B6ACA1A" w14:textId="3E64A302" w:rsidR="004E7263" w:rsidRPr="00FD2A14" w:rsidRDefault="004E7263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952" w:type="dxa"/>
            <w:shd w:val="clear" w:color="auto" w:fill="C6D9F1" w:themeFill="text2" w:themeFillTint="33"/>
            <w:vAlign w:val="center"/>
          </w:tcPr>
          <w:p w14:paraId="4AD83FDB" w14:textId="09D6F60A" w:rsidR="004E7263" w:rsidRPr="00FD2A14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8805F9" w:rsidRPr="00FD2A14" w14:paraId="63F32CCF" w14:textId="77777777" w:rsidTr="00A002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Merge w:val="restart"/>
            <w:vAlign w:val="center"/>
          </w:tcPr>
          <w:p w14:paraId="46A8A899" w14:textId="6DBD6A79" w:rsidR="008805F9" w:rsidRPr="00FD2A14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水产</w:t>
            </w:r>
          </w:p>
        </w:tc>
        <w:tc>
          <w:tcPr>
            <w:tcW w:w="3669" w:type="dxa"/>
            <w:vAlign w:val="center"/>
          </w:tcPr>
          <w:p w14:paraId="4F58D0B2" w14:textId="320010AA" w:rsidR="008805F9" w:rsidRPr="00FD2A14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D2A14">
              <w:rPr>
                <w:rFonts w:hint="eastAsia"/>
                <w:lang w:eastAsia="zh-CN"/>
              </w:rPr>
              <w:t>上海海洋大学，中国海洋大学</w:t>
            </w:r>
          </w:p>
        </w:tc>
        <w:tc>
          <w:tcPr>
            <w:tcW w:w="2952" w:type="dxa"/>
            <w:vAlign w:val="center"/>
          </w:tcPr>
          <w:p w14:paraId="1D4B11B6" w14:textId="44DB35EA" w:rsidR="008805F9" w:rsidRPr="00FD2A1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FD2A14" w14:paraId="164E2CD0" w14:textId="77777777" w:rsidTr="00A002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Merge/>
            <w:vAlign w:val="center"/>
          </w:tcPr>
          <w:p w14:paraId="1CB0A485" w14:textId="77777777" w:rsidR="008805F9" w:rsidRPr="00FD2A14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3669" w:type="dxa"/>
            <w:vAlign w:val="center"/>
          </w:tcPr>
          <w:p w14:paraId="3FA45650" w14:textId="312CDE54" w:rsidR="008805F9" w:rsidRPr="00FD2A14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D2A14">
              <w:rPr>
                <w:rFonts w:hint="eastAsia"/>
                <w:lang w:eastAsia="zh-CN"/>
              </w:rPr>
              <w:t>华中农业大学</w:t>
            </w:r>
          </w:p>
        </w:tc>
        <w:tc>
          <w:tcPr>
            <w:tcW w:w="2952" w:type="dxa"/>
            <w:vAlign w:val="center"/>
          </w:tcPr>
          <w:p w14:paraId="1E90064B" w14:textId="26ED651C" w:rsidR="008805F9" w:rsidRPr="00FD2A1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FD2A14" w14:paraId="1383E36D" w14:textId="77777777" w:rsidTr="00A002ED">
        <w:trPr>
          <w:trHeight w:val="1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Merge/>
            <w:vAlign w:val="center"/>
          </w:tcPr>
          <w:p w14:paraId="030AFC29" w14:textId="77777777" w:rsidR="008805F9" w:rsidRPr="00FD2A14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3669" w:type="dxa"/>
            <w:vAlign w:val="center"/>
          </w:tcPr>
          <w:p w14:paraId="57786724" w14:textId="77777777" w:rsidR="008805F9" w:rsidRPr="00FD2A14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D2A14">
              <w:rPr>
                <w:rFonts w:hint="eastAsia"/>
                <w:lang w:eastAsia="zh-CN"/>
              </w:rPr>
              <w:t>大连海洋大学，宁波大学，南京农业大学，</w:t>
            </w:r>
            <w:r w:rsidRPr="00FD2A14">
              <w:rPr>
                <w:lang w:eastAsia="zh-CN"/>
              </w:rPr>
              <w:t xml:space="preserve"> 广东海洋大学</w:t>
            </w:r>
          </w:p>
        </w:tc>
        <w:tc>
          <w:tcPr>
            <w:tcW w:w="2952" w:type="dxa"/>
            <w:vAlign w:val="center"/>
          </w:tcPr>
          <w:p w14:paraId="4119BD67" w14:textId="3B9A084E" w:rsidR="008805F9" w:rsidRPr="00FD2A1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:rsidRPr="00FD2A14" w14:paraId="1E5F1186" w14:textId="77777777" w:rsidTr="00A002ED">
        <w:trPr>
          <w:trHeight w:val="1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Merge/>
            <w:vAlign w:val="center"/>
          </w:tcPr>
          <w:p w14:paraId="45B87941" w14:textId="697D188E" w:rsidR="008805F9" w:rsidRPr="00FD2A14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3669" w:type="dxa"/>
            <w:vAlign w:val="center"/>
          </w:tcPr>
          <w:p w14:paraId="51109658" w14:textId="1152F924" w:rsidR="008805F9" w:rsidRPr="00FD2A14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D2A14">
              <w:rPr>
                <w:rFonts w:hint="eastAsia"/>
                <w:lang w:eastAsia="zh-CN"/>
              </w:rPr>
              <w:t>浙江海洋，集美大学，天津农学院，西南大学，湖南农业大学</w:t>
            </w:r>
            <w:r w:rsidR="00A002ED" w:rsidRPr="00FD2A14">
              <w:rPr>
                <w:lang w:eastAsia="zh-CN"/>
              </w:rPr>
              <w:t xml:space="preserve"> </w:t>
            </w:r>
          </w:p>
        </w:tc>
        <w:tc>
          <w:tcPr>
            <w:tcW w:w="2952" w:type="dxa"/>
            <w:vAlign w:val="center"/>
          </w:tcPr>
          <w:p w14:paraId="04647EBF" w14:textId="72B0CCC4" w:rsidR="008805F9" w:rsidRPr="00FD2A1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4E0A26AC" w14:textId="289ADB40" w:rsidR="00FD2A14" w:rsidRPr="00FD56EA" w:rsidRDefault="00FD56EA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2093"/>
        <w:gridCol w:w="3811"/>
        <w:gridCol w:w="2952"/>
      </w:tblGrid>
      <w:tr w:rsidR="004E7263" w:rsidRPr="00FD2A14" w14:paraId="5EDB8218" w14:textId="77777777" w:rsidTr="00A002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C6D9F1" w:themeFill="text2" w:themeFillTint="33"/>
            <w:vAlign w:val="center"/>
          </w:tcPr>
          <w:p w14:paraId="07030D60" w14:textId="77777777" w:rsidR="004E7263" w:rsidRPr="00FD2A14" w:rsidRDefault="004E726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3811" w:type="dxa"/>
            <w:shd w:val="clear" w:color="auto" w:fill="C6D9F1" w:themeFill="text2" w:themeFillTint="33"/>
            <w:vAlign w:val="center"/>
          </w:tcPr>
          <w:p w14:paraId="1B24C610" w14:textId="77777777" w:rsidR="004E7263" w:rsidRPr="00FD2A14" w:rsidRDefault="004E7263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952" w:type="dxa"/>
            <w:shd w:val="clear" w:color="auto" w:fill="C6D9F1" w:themeFill="text2" w:themeFillTint="33"/>
            <w:vAlign w:val="center"/>
          </w:tcPr>
          <w:p w14:paraId="6CCF1167" w14:textId="00144929" w:rsidR="004E7263" w:rsidRPr="00FD2A14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8805F9" w:rsidRPr="00FD2A14" w14:paraId="11E5A52A" w14:textId="77777777" w:rsidTr="00A002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 w:val="restart"/>
            <w:vAlign w:val="center"/>
          </w:tcPr>
          <w:p w14:paraId="261ABF4B" w14:textId="77777777" w:rsidR="008805F9" w:rsidRPr="00FD2A14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草学</w:t>
            </w:r>
          </w:p>
        </w:tc>
        <w:tc>
          <w:tcPr>
            <w:tcW w:w="3811" w:type="dxa"/>
            <w:vAlign w:val="center"/>
          </w:tcPr>
          <w:p w14:paraId="6B295B4A" w14:textId="77777777" w:rsidR="008805F9" w:rsidRPr="00FD2A14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D2A14">
              <w:rPr>
                <w:rFonts w:hint="eastAsia"/>
                <w:lang w:eastAsia="zh-CN"/>
              </w:rPr>
              <w:t>中国农业大学，兰州大学</w:t>
            </w:r>
          </w:p>
        </w:tc>
        <w:tc>
          <w:tcPr>
            <w:tcW w:w="2952" w:type="dxa"/>
            <w:vAlign w:val="center"/>
          </w:tcPr>
          <w:p w14:paraId="2CA004D2" w14:textId="09AE9416" w:rsidR="008805F9" w:rsidRPr="00FD2A1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8805F9" w:rsidRPr="00FD2A14" w14:paraId="37D02C48" w14:textId="77777777" w:rsidTr="00A002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vAlign w:val="center"/>
          </w:tcPr>
          <w:p w14:paraId="31FDEA91" w14:textId="77777777" w:rsidR="008805F9" w:rsidRPr="00FD2A14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3811" w:type="dxa"/>
            <w:vAlign w:val="center"/>
          </w:tcPr>
          <w:p w14:paraId="751C79E4" w14:textId="77777777" w:rsidR="008805F9" w:rsidRPr="00FD2A14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D2A14">
              <w:rPr>
                <w:rFonts w:hint="eastAsia"/>
                <w:lang w:eastAsia="zh-CN"/>
              </w:rPr>
              <w:t>内蒙古农业大学，甘肃农业大学</w:t>
            </w:r>
          </w:p>
        </w:tc>
        <w:tc>
          <w:tcPr>
            <w:tcW w:w="2952" w:type="dxa"/>
            <w:vAlign w:val="center"/>
          </w:tcPr>
          <w:p w14:paraId="607D0907" w14:textId="26E4EECC" w:rsidR="008805F9" w:rsidRPr="00FD2A1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8805F9" w:rsidRPr="00FD2A14" w14:paraId="0F864023" w14:textId="77777777" w:rsidTr="00A002ED">
        <w:trPr>
          <w:trHeight w:val="1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vAlign w:val="center"/>
          </w:tcPr>
          <w:p w14:paraId="483F9EB9" w14:textId="77777777" w:rsidR="008805F9" w:rsidRPr="00FD2A14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3811" w:type="dxa"/>
            <w:vAlign w:val="center"/>
          </w:tcPr>
          <w:p w14:paraId="4BB8ED82" w14:textId="780DF13A" w:rsidR="008805F9" w:rsidRPr="00FD2A14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D2A14">
              <w:rPr>
                <w:rFonts w:hint="eastAsia"/>
                <w:lang w:eastAsia="zh-CN"/>
              </w:rPr>
              <w:t>四川农业大学，新疆农业大学，华南农业大学，青海大学</w:t>
            </w:r>
          </w:p>
        </w:tc>
        <w:tc>
          <w:tcPr>
            <w:tcW w:w="2952" w:type="dxa"/>
            <w:vAlign w:val="center"/>
          </w:tcPr>
          <w:p w14:paraId="107C66F3" w14:textId="1118D3A1" w:rsidR="008805F9" w:rsidRPr="00FD2A1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8805F9" w:rsidRPr="00FD2A14" w14:paraId="43FD82A2" w14:textId="77777777" w:rsidTr="00A002ED">
        <w:trPr>
          <w:trHeight w:val="1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vAlign w:val="center"/>
          </w:tcPr>
          <w:p w14:paraId="2C57399C" w14:textId="77777777" w:rsidR="008805F9" w:rsidRPr="00FD2A14" w:rsidRDefault="008805F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3811" w:type="dxa"/>
            <w:vAlign w:val="center"/>
          </w:tcPr>
          <w:p w14:paraId="2949E6AC" w14:textId="49EC25FF" w:rsidR="008805F9" w:rsidRPr="00FD2A14" w:rsidRDefault="008805F9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D2A14">
              <w:rPr>
                <w:rFonts w:hint="eastAsia"/>
                <w:lang w:eastAsia="zh-CN"/>
              </w:rPr>
              <w:t>北京林业大学，华北农业大学。南京农业大学，湖南农业大学</w:t>
            </w:r>
          </w:p>
        </w:tc>
        <w:tc>
          <w:tcPr>
            <w:tcW w:w="2952" w:type="dxa"/>
            <w:vAlign w:val="center"/>
          </w:tcPr>
          <w:p w14:paraId="13231586" w14:textId="0818D85C" w:rsidR="008805F9" w:rsidRPr="00FD2A1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3050ED96" w14:textId="77777777" w:rsidR="002B6C40" w:rsidRDefault="002B6C40" w:rsidP="00E53286">
      <w:pPr>
        <w:spacing w:beforeLines="50" w:before="120" w:afterLines="50" w:after="120"/>
        <w:ind w:firstLine="0"/>
        <w:rPr>
          <w:color w:val="FF0000"/>
          <w:sz w:val="44"/>
          <w:szCs w:val="44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</w:p>
    <w:p w14:paraId="59347D92" w14:textId="4DC24153" w:rsidR="002B6C40" w:rsidRPr="00942E9E" w:rsidRDefault="002B6C40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668"/>
        <w:gridCol w:w="5528"/>
        <w:gridCol w:w="1660"/>
      </w:tblGrid>
      <w:tr w:rsidR="004E7263" w:rsidRPr="004E7263" w14:paraId="53F04D3D" w14:textId="77777777" w:rsidTr="002B6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C6D9F1" w:themeFill="text2" w:themeFillTint="33"/>
            <w:vAlign w:val="center"/>
          </w:tcPr>
          <w:p w14:paraId="3EF897D1" w14:textId="6F1D048F" w:rsidR="004E7263" w:rsidRPr="004E7263" w:rsidRDefault="004E726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528" w:type="dxa"/>
            <w:shd w:val="clear" w:color="auto" w:fill="C6D9F1" w:themeFill="text2" w:themeFillTint="33"/>
            <w:vAlign w:val="center"/>
          </w:tcPr>
          <w:p w14:paraId="61E51167" w14:textId="4744E05A" w:rsidR="004E7263" w:rsidRPr="004E7263" w:rsidRDefault="004E7263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660" w:type="dxa"/>
            <w:shd w:val="clear" w:color="auto" w:fill="C6D9F1" w:themeFill="text2" w:themeFillTint="33"/>
            <w:vAlign w:val="center"/>
          </w:tcPr>
          <w:p w14:paraId="2BD98C83" w14:textId="3EE40B07" w:rsidR="004E7263" w:rsidRPr="004E7263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4E7263" w14:paraId="1289C3B7" w14:textId="77777777" w:rsidTr="002B6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 w:val="restart"/>
            <w:vAlign w:val="center"/>
          </w:tcPr>
          <w:p w14:paraId="4F28445E" w14:textId="215D16F4" w:rsidR="00B94103" w:rsidRPr="004E7263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应用统计硕士</w:t>
            </w:r>
          </w:p>
        </w:tc>
        <w:tc>
          <w:tcPr>
            <w:tcW w:w="5528" w:type="dxa"/>
            <w:vAlign w:val="center"/>
          </w:tcPr>
          <w:p w14:paraId="56D3AC14" w14:textId="3B1771A8" w:rsidR="00B94103" w:rsidRPr="004E7263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E7263">
              <w:rPr>
                <w:rFonts w:hint="eastAsia"/>
                <w:lang w:eastAsia="zh-CN"/>
              </w:rPr>
              <w:t>北京大学，中国人民大学</w:t>
            </w:r>
          </w:p>
        </w:tc>
        <w:tc>
          <w:tcPr>
            <w:tcW w:w="1660" w:type="dxa"/>
            <w:vAlign w:val="center"/>
          </w:tcPr>
          <w:p w14:paraId="117D649E" w14:textId="38021112" w:rsidR="00B94103" w:rsidRPr="004E726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4E7263" w14:paraId="0DD9F4AF" w14:textId="77777777" w:rsidTr="00A002ED">
        <w:trPr>
          <w:trHeight w:val="11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00FD272A" w14:textId="77777777" w:rsidR="00B94103" w:rsidRPr="004E7263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528" w:type="dxa"/>
            <w:vAlign w:val="center"/>
          </w:tcPr>
          <w:p w14:paraId="0AD41821" w14:textId="5B22B145" w:rsidR="00B94103" w:rsidRPr="004E7263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E7263">
              <w:rPr>
                <w:rFonts w:hint="eastAsia"/>
                <w:lang w:eastAsia="zh-CN"/>
              </w:rPr>
              <w:t>南开大学，东北师范大学，厦门大学，北京师范大学，东北财经大学，上海财经大学</w:t>
            </w:r>
          </w:p>
        </w:tc>
        <w:tc>
          <w:tcPr>
            <w:tcW w:w="1660" w:type="dxa"/>
            <w:vAlign w:val="center"/>
          </w:tcPr>
          <w:p w14:paraId="05AE615E" w14:textId="0A7382C8" w:rsidR="00B94103" w:rsidRPr="004E726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4E7263" w14:paraId="56EDACA2" w14:textId="77777777" w:rsidTr="002B6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4A25ED71" w14:textId="77777777" w:rsidR="00B94103" w:rsidRPr="004E7263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528" w:type="dxa"/>
            <w:vAlign w:val="center"/>
          </w:tcPr>
          <w:p w14:paraId="2C12D71A" w14:textId="5CF77A62" w:rsidR="00B94103" w:rsidRPr="004E7263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E7263">
              <w:rPr>
                <w:rFonts w:hint="eastAsia"/>
                <w:lang w:eastAsia="zh-CN"/>
              </w:rPr>
              <w:t>北京交通大学。北京工业大学，首都师范大学，中央财经大学，吉林大学，山西财经大学</w:t>
            </w:r>
          </w:p>
        </w:tc>
        <w:tc>
          <w:tcPr>
            <w:tcW w:w="1660" w:type="dxa"/>
            <w:vAlign w:val="center"/>
          </w:tcPr>
          <w:p w14:paraId="69D2CC1F" w14:textId="1DA49655" w:rsidR="00B94103" w:rsidRPr="004E726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4E7263" w14:paraId="20FF2124" w14:textId="77777777" w:rsidTr="00A002ED">
        <w:trPr>
          <w:trHeight w:val="1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7704A7DA" w14:textId="2BBB6689" w:rsidR="00B94103" w:rsidRPr="004E7263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528" w:type="dxa"/>
            <w:vAlign w:val="center"/>
          </w:tcPr>
          <w:p w14:paraId="08A850B5" w14:textId="1D1EE509" w:rsidR="00B94103" w:rsidRPr="004E7263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E7263">
              <w:rPr>
                <w:rFonts w:hint="eastAsia"/>
                <w:lang w:eastAsia="zh-CN"/>
              </w:rPr>
              <w:t>吉林财经，南京财经大学，福建师范大学，山东财经大学，湘潭大学，兰州财经大学</w:t>
            </w:r>
          </w:p>
        </w:tc>
        <w:tc>
          <w:tcPr>
            <w:tcW w:w="1660" w:type="dxa"/>
            <w:vAlign w:val="center"/>
          </w:tcPr>
          <w:p w14:paraId="3C2CE2A1" w14:textId="3F6BF37E" w:rsidR="00B94103" w:rsidRPr="004E726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00CB481C" w14:textId="6181812E" w:rsidR="004E7263" w:rsidRPr="00FD56EA" w:rsidRDefault="00FD56EA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668"/>
        <w:gridCol w:w="5386"/>
        <w:gridCol w:w="1802"/>
      </w:tblGrid>
      <w:tr w:rsidR="003E55F4" w:rsidRPr="004E7263" w14:paraId="1F794183" w14:textId="77777777" w:rsidTr="00746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C6D9F1" w:themeFill="text2" w:themeFillTint="33"/>
            <w:vAlign w:val="center"/>
          </w:tcPr>
          <w:p w14:paraId="7FBA37D0" w14:textId="02153D53" w:rsidR="003E55F4" w:rsidRPr="004E7263" w:rsidRDefault="003E55F4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386" w:type="dxa"/>
            <w:shd w:val="clear" w:color="auto" w:fill="C6D9F1" w:themeFill="text2" w:themeFillTint="33"/>
            <w:vAlign w:val="center"/>
          </w:tcPr>
          <w:p w14:paraId="25FC262B" w14:textId="030EC414" w:rsidR="003E55F4" w:rsidRPr="004E7263" w:rsidRDefault="003E55F4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802" w:type="dxa"/>
            <w:shd w:val="clear" w:color="auto" w:fill="C6D9F1" w:themeFill="text2" w:themeFillTint="33"/>
            <w:vAlign w:val="center"/>
          </w:tcPr>
          <w:p w14:paraId="5550FFFC" w14:textId="72E1E1FA" w:rsidR="003E55F4" w:rsidRPr="004E7263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4E7263" w14:paraId="04865323" w14:textId="77777777" w:rsidTr="00746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 w:val="restart"/>
            <w:vAlign w:val="center"/>
          </w:tcPr>
          <w:p w14:paraId="09D305B3" w14:textId="77777777" w:rsidR="00B94103" w:rsidRPr="004E7263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国际商务硕士</w:t>
            </w:r>
          </w:p>
        </w:tc>
        <w:tc>
          <w:tcPr>
            <w:tcW w:w="5386" w:type="dxa"/>
            <w:vAlign w:val="center"/>
          </w:tcPr>
          <w:p w14:paraId="7F8E65F6" w14:textId="77777777" w:rsidR="00B94103" w:rsidRPr="004E7263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E7263">
              <w:rPr>
                <w:rFonts w:hint="eastAsia"/>
                <w:lang w:eastAsia="zh-CN"/>
              </w:rPr>
              <w:t>北京大学，中国人民大学，中央财经</w:t>
            </w:r>
          </w:p>
        </w:tc>
        <w:tc>
          <w:tcPr>
            <w:tcW w:w="1802" w:type="dxa"/>
            <w:vAlign w:val="center"/>
          </w:tcPr>
          <w:p w14:paraId="14EA8894" w14:textId="6B8AC8DE" w:rsidR="00B94103" w:rsidRPr="004E726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4E7263" w14:paraId="5B1D1905" w14:textId="77777777" w:rsidTr="00A002ED">
        <w:trPr>
          <w:trHeight w:val="9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30301020" w14:textId="77777777" w:rsidR="00B94103" w:rsidRPr="004E7263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6" w:type="dxa"/>
            <w:vAlign w:val="center"/>
          </w:tcPr>
          <w:p w14:paraId="3EE76E1F" w14:textId="637773BE" w:rsidR="00B94103" w:rsidRPr="004E7263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E7263">
              <w:rPr>
                <w:rFonts w:hint="eastAsia"/>
                <w:lang w:eastAsia="zh-CN"/>
              </w:rPr>
              <w:t>对外经济贸易，东北财经，上海财经</w:t>
            </w:r>
          </w:p>
        </w:tc>
        <w:tc>
          <w:tcPr>
            <w:tcW w:w="1802" w:type="dxa"/>
            <w:vAlign w:val="center"/>
          </w:tcPr>
          <w:p w14:paraId="4F787493" w14:textId="49A5ADF0" w:rsidR="00B94103" w:rsidRPr="004E726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4E7263" w14:paraId="1CBFA1BB" w14:textId="77777777" w:rsidTr="00A002ED">
        <w:trPr>
          <w:trHeight w:val="1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0655CB0F" w14:textId="77777777" w:rsidR="00B94103" w:rsidRPr="004E7263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6" w:type="dxa"/>
            <w:vAlign w:val="center"/>
          </w:tcPr>
          <w:p w14:paraId="245BA3B1" w14:textId="46F58D47" w:rsidR="00B94103" w:rsidRPr="004E7263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E7263">
              <w:rPr>
                <w:rFonts w:hint="eastAsia"/>
                <w:lang w:eastAsia="zh-CN"/>
              </w:rPr>
              <w:t>北京交通，首都经济贸易，天津财经大学，吉林大学，浙江大学，云南财经大学</w:t>
            </w:r>
          </w:p>
        </w:tc>
        <w:tc>
          <w:tcPr>
            <w:tcW w:w="1802" w:type="dxa"/>
            <w:vAlign w:val="center"/>
          </w:tcPr>
          <w:p w14:paraId="6AA37B57" w14:textId="719600B0" w:rsidR="00B94103" w:rsidRPr="004E726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4E7263" w14:paraId="2C153AEA" w14:textId="77777777" w:rsidTr="00A002ED">
        <w:trPr>
          <w:trHeight w:val="1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7EAC56B3" w14:textId="77777777" w:rsidR="00B94103" w:rsidRPr="004E7263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6" w:type="dxa"/>
            <w:vAlign w:val="center"/>
          </w:tcPr>
          <w:p w14:paraId="34871414" w14:textId="5539A865" w:rsidR="00B94103" w:rsidRPr="004E7263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E7263">
              <w:rPr>
                <w:rFonts w:hint="eastAsia"/>
                <w:lang w:eastAsia="zh-CN"/>
              </w:rPr>
              <w:t>吉林财经大学，济南大学，华中师范大学，广东财经大学，西安财经学院，河北大学</w:t>
            </w:r>
          </w:p>
        </w:tc>
        <w:tc>
          <w:tcPr>
            <w:tcW w:w="1802" w:type="dxa"/>
            <w:vAlign w:val="center"/>
          </w:tcPr>
          <w:p w14:paraId="3D1A1144" w14:textId="745A0C71" w:rsidR="00B94103" w:rsidRPr="004E726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1EA30C99" w14:textId="32C77D33" w:rsidR="003D24FE" w:rsidRPr="00942E9E" w:rsidRDefault="003D24FE" w:rsidP="00A002ED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526"/>
        <w:gridCol w:w="142"/>
        <w:gridCol w:w="5386"/>
        <w:gridCol w:w="1802"/>
      </w:tblGrid>
      <w:tr w:rsidR="003E55F4" w:rsidRPr="004E7263" w14:paraId="7964E272" w14:textId="77777777" w:rsidTr="003D2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shd w:val="clear" w:color="auto" w:fill="C6D9F1" w:themeFill="text2" w:themeFillTint="33"/>
            <w:vAlign w:val="center"/>
          </w:tcPr>
          <w:p w14:paraId="528EE885" w14:textId="09447468" w:rsidR="003E55F4" w:rsidRPr="004E7263" w:rsidRDefault="003E55F4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528" w:type="dxa"/>
            <w:gridSpan w:val="2"/>
            <w:shd w:val="clear" w:color="auto" w:fill="C6D9F1" w:themeFill="text2" w:themeFillTint="33"/>
            <w:vAlign w:val="center"/>
          </w:tcPr>
          <w:p w14:paraId="4F7B2A14" w14:textId="223262FE" w:rsidR="003E55F4" w:rsidRPr="004E7263" w:rsidRDefault="003E55F4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802" w:type="dxa"/>
            <w:shd w:val="clear" w:color="auto" w:fill="C6D9F1" w:themeFill="text2" w:themeFillTint="33"/>
            <w:vAlign w:val="center"/>
          </w:tcPr>
          <w:p w14:paraId="430A3375" w14:textId="4C5EC023" w:rsidR="003E55F4" w:rsidRPr="004E7263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4E7263" w14:paraId="44960391" w14:textId="77777777" w:rsidTr="003D24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gridSpan w:val="2"/>
            <w:vMerge w:val="restart"/>
            <w:vAlign w:val="center"/>
          </w:tcPr>
          <w:p w14:paraId="220AD80C" w14:textId="61AA6097" w:rsidR="00B94103" w:rsidRPr="004E7263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食品科学与工程</w:t>
            </w:r>
          </w:p>
        </w:tc>
        <w:tc>
          <w:tcPr>
            <w:tcW w:w="5386" w:type="dxa"/>
            <w:vAlign w:val="center"/>
          </w:tcPr>
          <w:p w14:paraId="150F0F5E" w14:textId="3F92497C" w:rsidR="00B94103" w:rsidRPr="004E7263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E7263">
              <w:rPr>
                <w:rFonts w:hint="eastAsia"/>
                <w:lang w:eastAsia="zh-CN"/>
              </w:rPr>
              <w:t>中国农业大学，江南大学</w:t>
            </w:r>
          </w:p>
        </w:tc>
        <w:tc>
          <w:tcPr>
            <w:tcW w:w="1802" w:type="dxa"/>
            <w:vAlign w:val="center"/>
          </w:tcPr>
          <w:p w14:paraId="7DCD35CD" w14:textId="75182B5C" w:rsidR="00B94103" w:rsidRPr="004E726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4E7263" w14:paraId="3FDE7B0F" w14:textId="77777777" w:rsidTr="003D24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gridSpan w:val="2"/>
            <w:vMerge/>
            <w:vAlign w:val="center"/>
          </w:tcPr>
          <w:p w14:paraId="54A96F28" w14:textId="77777777" w:rsidR="00B94103" w:rsidRPr="004E7263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6" w:type="dxa"/>
            <w:vAlign w:val="center"/>
          </w:tcPr>
          <w:p w14:paraId="031A4453" w14:textId="6D1F7A82" w:rsidR="00B94103" w:rsidRPr="004E7263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E7263">
              <w:rPr>
                <w:rFonts w:hint="eastAsia"/>
                <w:lang w:eastAsia="zh-CN"/>
              </w:rPr>
              <w:t>南昌大学，南京农业大学，浙江大</w:t>
            </w:r>
            <w:r>
              <w:rPr>
                <w:rFonts w:hint="eastAsia"/>
                <w:lang w:eastAsia="zh-CN"/>
              </w:rPr>
              <w:t>学</w:t>
            </w:r>
            <w:r w:rsidRPr="004E7263">
              <w:rPr>
                <w:rFonts w:hint="eastAsia"/>
                <w:lang w:eastAsia="zh-CN"/>
              </w:rPr>
              <w:t>，华中农业大</w:t>
            </w:r>
            <w:r>
              <w:rPr>
                <w:rFonts w:hint="eastAsia"/>
                <w:lang w:eastAsia="zh-CN"/>
              </w:rPr>
              <w:t>学</w:t>
            </w:r>
            <w:r w:rsidRPr="004E7263">
              <w:rPr>
                <w:rFonts w:hint="eastAsia"/>
                <w:lang w:eastAsia="zh-CN"/>
              </w:rPr>
              <w:t>，华南理工大学</w:t>
            </w:r>
          </w:p>
        </w:tc>
        <w:tc>
          <w:tcPr>
            <w:tcW w:w="1802" w:type="dxa"/>
            <w:vAlign w:val="center"/>
          </w:tcPr>
          <w:p w14:paraId="21BBE21F" w14:textId="6F5EBA14" w:rsidR="00B94103" w:rsidRPr="004E726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4E7263" w14:paraId="28951CEC" w14:textId="77777777" w:rsidTr="00A002ED">
        <w:trPr>
          <w:trHeight w:val="1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gridSpan w:val="2"/>
            <w:vMerge/>
            <w:vAlign w:val="center"/>
          </w:tcPr>
          <w:p w14:paraId="4A13A286" w14:textId="77777777" w:rsidR="00B94103" w:rsidRPr="004E7263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6" w:type="dxa"/>
            <w:vAlign w:val="center"/>
          </w:tcPr>
          <w:p w14:paraId="6E4EC824" w14:textId="2A1AED96" w:rsidR="00B94103" w:rsidRPr="004E7263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E7263">
              <w:rPr>
                <w:rFonts w:hint="eastAsia"/>
                <w:lang w:eastAsia="zh-CN"/>
              </w:rPr>
              <w:t>天津科技大学，大连工业大学，华北农业大学，中国海洋大学，沈阳农业大学，福建农林大学</w:t>
            </w:r>
          </w:p>
        </w:tc>
        <w:tc>
          <w:tcPr>
            <w:tcW w:w="1802" w:type="dxa"/>
            <w:vAlign w:val="center"/>
          </w:tcPr>
          <w:p w14:paraId="5F6108A2" w14:textId="3CCDBDC1" w:rsidR="00B94103" w:rsidRPr="004E726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4E7263" w14:paraId="3CC5A3C7" w14:textId="77777777" w:rsidTr="00A002ED">
        <w:trPr>
          <w:trHeight w:val="1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gridSpan w:val="2"/>
            <w:vMerge/>
            <w:vAlign w:val="center"/>
          </w:tcPr>
          <w:p w14:paraId="7B835D0D" w14:textId="70C07386" w:rsidR="00B94103" w:rsidRPr="004E7263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6" w:type="dxa"/>
            <w:vAlign w:val="center"/>
          </w:tcPr>
          <w:p w14:paraId="7995BB53" w14:textId="66196816" w:rsidR="00B94103" w:rsidRPr="004E7263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E7263">
              <w:rPr>
                <w:rFonts w:hint="eastAsia"/>
                <w:lang w:eastAsia="zh-CN"/>
              </w:rPr>
              <w:t>哈尔滨工业大学，浙江工业大学。集美大学，中南林业科技大学，渤海大学，安徽农业大学</w:t>
            </w:r>
          </w:p>
        </w:tc>
        <w:tc>
          <w:tcPr>
            <w:tcW w:w="1802" w:type="dxa"/>
            <w:vAlign w:val="center"/>
          </w:tcPr>
          <w:p w14:paraId="004045E2" w14:textId="2C599878" w:rsidR="00B94103" w:rsidRPr="004E726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25F70271" w14:textId="4D051882" w:rsidR="004E7263" w:rsidRPr="00FD56EA" w:rsidRDefault="00FD56EA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668"/>
        <w:gridCol w:w="5386"/>
        <w:gridCol w:w="1802"/>
      </w:tblGrid>
      <w:tr w:rsidR="003D24FE" w:rsidRPr="004E7263" w14:paraId="156D7C9C" w14:textId="77777777" w:rsidTr="003D2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C6D9F1" w:themeFill="text2" w:themeFillTint="33"/>
            <w:vAlign w:val="center"/>
          </w:tcPr>
          <w:p w14:paraId="4094E7D2" w14:textId="77777777" w:rsidR="003E55F4" w:rsidRPr="004E7263" w:rsidRDefault="003E55F4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386" w:type="dxa"/>
            <w:shd w:val="clear" w:color="auto" w:fill="C6D9F1" w:themeFill="text2" w:themeFillTint="33"/>
            <w:vAlign w:val="center"/>
          </w:tcPr>
          <w:p w14:paraId="2B8E30EB" w14:textId="77777777" w:rsidR="003E55F4" w:rsidRPr="004E7263" w:rsidRDefault="003E55F4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802" w:type="dxa"/>
            <w:shd w:val="clear" w:color="auto" w:fill="C6D9F1" w:themeFill="text2" w:themeFillTint="33"/>
            <w:vAlign w:val="center"/>
          </w:tcPr>
          <w:p w14:paraId="08F761BE" w14:textId="4BD6A0D5" w:rsidR="003E55F4" w:rsidRPr="004E7263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4E7263" w14:paraId="2E50775E" w14:textId="77777777" w:rsidTr="003D24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 w:val="restart"/>
            <w:vAlign w:val="center"/>
          </w:tcPr>
          <w:p w14:paraId="24522432" w14:textId="77777777" w:rsidR="00B94103" w:rsidRPr="004E7263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公共管理</w:t>
            </w:r>
          </w:p>
        </w:tc>
        <w:tc>
          <w:tcPr>
            <w:tcW w:w="5386" w:type="dxa"/>
            <w:vAlign w:val="center"/>
          </w:tcPr>
          <w:p w14:paraId="7E435C7D" w14:textId="77777777" w:rsidR="00B94103" w:rsidRPr="004E7263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E7263">
              <w:rPr>
                <w:rFonts w:hint="eastAsia"/>
                <w:lang w:eastAsia="zh-CN"/>
              </w:rPr>
              <w:t>中国人民大学，清华大学</w:t>
            </w:r>
          </w:p>
        </w:tc>
        <w:tc>
          <w:tcPr>
            <w:tcW w:w="1802" w:type="dxa"/>
            <w:vAlign w:val="center"/>
          </w:tcPr>
          <w:p w14:paraId="79402ECD" w14:textId="46B15F03" w:rsidR="00B94103" w:rsidRPr="004E726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4E7263" w14:paraId="34D42BF2" w14:textId="77777777" w:rsidTr="003D24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60002597" w14:textId="77777777" w:rsidR="00B94103" w:rsidRPr="004E7263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6" w:type="dxa"/>
            <w:vAlign w:val="center"/>
          </w:tcPr>
          <w:p w14:paraId="00AF06E6" w14:textId="77BAF09A" w:rsidR="00B94103" w:rsidRPr="004E7263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E7263">
              <w:rPr>
                <w:rFonts w:hint="eastAsia"/>
                <w:lang w:eastAsia="zh-CN"/>
              </w:rPr>
              <w:t>北京大学，西南农业大学，浙江大学，武汉大学，中山大学，北京师范大学，华中科技大学</w:t>
            </w:r>
          </w:p>
        </w:tc>
        <w:tc>
          <w:tcPr>
            <w:tcW w:w="1802" w:type="dxa"/>
            <w:vAlign w:val="center"/>
          </w:tcPr>
          <w:p w14:paraId="55A84E64" w14:textId="73781CFF" w:rsidR="00B94103" w:rsidRPr="004E726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4E7263" w14:paraId="26EB13DF" w14:textId="77777777" w:rsidTr="00A002ED">
        <w:trPr>
          <w:trHeight w:val="1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4AA6AB25" w14:textId="77777777" w:rsidR="00B94103" w:rsidRPr="004E7263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6" w:type="dxa"/>
            <w:vAlign w:val="center"/>
          </w:tcPr>
          <w:p w14:paraId="7700882C" w14:textId="59AD3144" w:rsidR="00B94103" w:rsidRPr="004E7263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E7263">
              <w:rPr>
                <w:rFonts w:hint="eastAsia"/>
                <w:lang w:eastAsia="zh-CN"/>
              </w:rPr>
              <w:t>中国农业大学，南开大学</w:t>
            </w:r>
            <w:r w:rsidRPr="004E7263">
              <w:rPr>
                <w:lang w:eastAsia="zh-CN"/>
              </w:rPr>
              <w:t xml:space="preserve"> 天津大学，中央财经大学，对外经济贸易大学，哈尔滨工业大学</w:t>
            </w:r>
          </w:p>
        </w:tc>
        <w:tc>
          <w:tcPr>
            <w:tcW w:w="1802" w:type="dxa"/>
            <w:vAlign w:val="center"/>
          </w:tcPr>
          <w:p w14:paraId="6A75091A" w14:textId="51F07556" w:rsidR="00B94103" w:rsidRPr="004E726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4E7263" w14:paraId="5D3B2A0C" w14:textId="77777777" w:rsidTr="00A002ED">
        <w:trPr>
          <w:trHeight w:val="1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23661B4B" w14:textId="77777777" w:rsidR="00B94103" w:rsidRPr="004E7263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6" w:type="dxa"/>
            <w:vAlign w:val="center"/>
          </w:tcPr>
          <w:p w14:paraId="1F31D873" w14:textId="6447D824" w:rsidR="00B94103" w:rsidRPr="004E7263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E7263">
              <w:rPr>
                <w:rFonts w:hint="eastAsia"/>
                <w:lang w:eastAsia="zh-CN"/>
              </w:rPr>
              <w:t>北京科技大学，北京邮电大学，黑龙江大学，福建农林大学，浙江工商大学</w:t>
            </w:r>
            <w:r w:rsidRPr="004E7263">
              <w:rPr>
                <w:lang w:eastAsia="zh-CN"/>
              </w:rPr>
              <w:t xml:space="preserve"> 北京理工大学</w:t>
            </w:r>
          </w:p>
        </w:tc>
        <w:tc>
          <w:tcPr>
            <w:tcW w:w="1802" w:type="dxa"/>
            <w:vAlign w:val="center"/>
          </w:tcPr>
          <w:p w14:paraId="56498333" w14:textId="64437DC0" w:rsidR="00B94103" w:rsidRPr="004E726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7B80262E" w14:textId="77777777" w:rsidR="003D24FE" w:rsidRDefault="003D24FE" w:rsidP="00E53286">
      <w:pPr>
        <w:spacing w:beforeLines="50" w:before="120" w:afterLines="50" w:after="120"/>
        <w:ind w:firstLine="0"/>
        <w:rPr>
          <w:lang w:eastAsia="zh-CN"/>
        </w:rPr>
      </w:pPr>
      <w:r>
        <w:rPr>
          <w:lang w:eastAsia="zh-CN"/>
        </w:rPr>
        <w:br w:type="page"/>
      </w:r>
    </w:p>
    <w:p w14:paraId="0481EBCF" w14:textId="77777777" w:rsidR="003D24FE" w:rsidRPr="00942E9E" w:rsidRDefault="003D24FE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951"/>
        <w:gridCol w:w="4961"/>
        <w:gridCol w:w="1944"/>
      </w:tblGrid>
      <w:tr w:rsidR="003E55F4" w:rsidRPr="003E55F4" w14:paraId="61023F54" w14:textId="77777777" w:rsidTr="00746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C6D9F1" w:themeFill="text2" w:themeFillTint="33"/>
            <w:vAlign w:val="center"/>
          </w:tcPr>
          <w:p w14:paraId="4CEFF520" w14:textId="68FC8CC5" w:rsidR="003E55F4" w:rsidRPr="003E55F4" w:rsidRDefault="003E55F4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4961" w:type="dxa"/>
            <w:shd w:val="clear" w:color="auto" w:fill="C6D9F1" w:themeFill="text2" w:themeFillTint="33"/>
            <w:vAlign w:val="center"/>
          </w:tcPr>
          <w:p w14:paraId="2C9BB587" w14:textId="3BB15748" w:rsidR="003E55F4" w:rsidRPr="003E55F4" w:rsidRDefault="003E55F4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944" w:type="dxa"/>
            <w:shd w:val="clear" w:color="auto" w:fill="C6D9F1" w:themeFill="text2" w:themeFillTint="33"/>
            <w:vAlign w:val="center"/>
          </w:tcPr>
          <w:p w14:paraId="6C8FBAE8" w14:textId="01373021" w:rsidR="003E55F4" w:rsidRPr="003E55F4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3E55F4" w14:paraId="79F0E959" w14:textId="77777777" w:rsidTr="00746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 w:val="restart"/>
            <w:vAlign w:val="center"/>
          </w:tcPr>
          <w:p w14:paraId="6254E382" w14:textId="43B9395A" w:rsidR="00B94103" w:rsidRPr="003E55F4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图书情报与档案管理</w:t>
            </w:r>
          </w:p>
        </w:tc>
        <w:tc>
          <w:tcPr>
            <w:tcW w:w="4961" w:type="dxa"/>
            <w:vAlign w:val="center"/>
          </w:tcPr>
          <w:p w14:paraId="6DA8DC79" w14:textId="77777777" w:rsidR="00B94103" w:rsidRPr="003E55F4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E55F4">
              <w:rPr>
                <w:rFonts w:hint="eastAsia"/>
                <w:lang w:eastAsia="zh-CN"/>
              </w:rPr>
              <w:t>南京大学，武汉大学</w:t>
            </w:r>
          </w:p>
        </w:tc>
        <w:tc>
          <w:tcPr>
            <w:tcW w:w="1944" w:type="dxa"/>
            <w:vAlign w:val="center"/>
          </w:tcPr>
          <w:p w14:paraId="021EFD88" w14:textId="3E68C6FC" w:rsidR="00B94103" w:rsidRPr="003E55F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3E55F4" w14:paraId="160A656E" w14:textId="77777777" w:rsidTr="00746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  <w:vAlign w:val="center"/>
          </w:tcPr>
          <w:p w14:paraId="2A34FC36" w14:textId="08350598" w:rsidR="00B94103" w:rsidRPr="003E55F4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961" w:type="dxa"/>
            <w:vAlign w:val="center"/>
          </w:tcPr>
          <w:p w14:paraId="4DBC7E5B" w14:textId="75244732" w:rsidR="00B94103" w:rsidRPr="003E55F4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E55F4">
              <w:rPr>
                <w:rFonts w:hint="eastAsia"/>
                <w:lang w:eastAsia="zh-CN"/>
              </w:rPr>
              <w:t>中国人民大学</w:t>
            </w:r>
          </w:p>
        </w:tc>
        <w:tc>
          <w:tcPr>
            <w:tcW w:w="1944" w:type="dxa"/>
            <w:vAlign w:val="center"/>
          </w:tcPr>
          <w:p w14:paraId="5348419F" w14:textId="508946A4" w:rsidR="00B94103" w:rsidRPr="003E55F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3E55F4" w14:paraId="17EC5A87" w14:textId="77777777" w:rsidTr="00B87D5C">
        <w:trPr>
          <w:trHeight w:val="1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  <w:vAlign w:val="center"/>
          </w:tcPr>
          <w:p w14:paraId="27E1D952" w14:textId="77777777" w:rsidR="00B94103" w:rsidRPr="003E55F4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961" w:type="dxa"/>
            <w:vAlign w:val="center"/>
          </w:tcPr>
          <w:p w14:paraId="1E5AE6A6" w14:textId="0647B35D" w:rsidR="00B94103" w:rsidRPr="003E55F4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E55F4">
              <w:rPr>
                <w:rFonts w:hint="eastAsia"/>
                <w:lang w:eastAsia="zh-CN"/>
              </w:rPr>
              <w:t>南开大学，</w:t>
            </w:r>
            <w:r w:rsidRPr="003E55F4">
              <w:rPr>
                <w:lang w:eastAsia="zh-CN"/>
              </w:rPr>
              <w:t xml:space="preserve"> 中山大学 黑龙江大学，南京政治学</w:t>
            </w:r>
            <w:r w:rsidRPr="003E55F4">
              <w:rPr>
                <w:rFonts w:hint="eastAsia"/>
                <w:lang w:eastAsia="zh-CN"/>
              </w:rPr>
              <w:t>院，</w:t>
            </w:r>
            <w:r w:rsidRPr="003E55F4">
              <w:rPr>
                <w:lang w:eastAsia="zh-CN"/>
              </w:rPr>
              <w:t xml:space="preserve"> 南京农业大学</w:t>
            </w:r>
          </w:p>
        </w:tc>
        <w:tc>
          <w:tcPr>
            <w:tcW w:w="1944" w:type="dxa"/>
            <w:vAlign w:val="center"/>
          </w:tcPr>
          <w:p w14:paraId="204F2933" w14:textId="6F9E3B07" w:rsidR="00B94103" w:rsidRPr="003E55F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3E55F4" w14:paraId="20E8FAE7" w14:textId="77777777" w:rsidTr="00B87D5C">
        <w:trPr>
          <w:trHeight w:val="1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  <w:vAlign w:val="center"/>
          </w:tcPr>
          <w:p w14:paraId="6159AE14" w14:textId="4C95C96A" w:rsidR="00B94103" w:rsidRPr="003E55F4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961" w:type="dxa"/>
            <w:vAlign w:val="center"/>
          </w:tcPr>
          <w:p w14:paraId="48782894" w14:textId="27222876" w:rsidR="00B94103" w:rsidRPr="003E55F4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E55F4">
              <w:rPr>
                <w:rFonts w:hint="eastAsia"/>
                <w:lang w:eastAsia="zh-CN"/>
              </w:rPr>
              <w:t>湘潭大学，四川大学，河北大学，福建师范大学，天津师范大学，山西大学，辽宁大学</w:t>
            </w:r>
          </w:p>
        </w:tc>
        <w:tc>
          <w:tcPr>
            <w:tcW w:w="1944" w:type="dxa"/>
            <w:vAlign w:val="center"/>
          </w:tcPr>
          <w:p w14:paraId="44B9A482" w14:textId="78EE1A52" w:rsidR="00B94103" w:rsidRPr="003E55F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63C68E66" w14:textId="69AAAE3D" w:rsidR="003E55F4" w:rsidRPr="00FD56EA" w:rsidRDefault="00FD56EA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951"/>
        <w:gridCol w:w="4961"/>
        <w:gridCol w:w="1944"/>
      </w:tblGrid>
      <w:tr w:rsidR="00541C98" w:rsidRPr="003E55F4" w14:paraId="4052E219" w14:textId="77777777" w:rsidTr="00746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C6D9F1" w:themeFill="text2" w:themeFillTint="33"/>
            <w:vAlign w:val="center"/>
          </w:tcPr>
          <w:p w14:paraId="065010C0" w14:textId="77777777" w:rsidR="00541C98" w:rsidRPr="003E55F4" w:rsidRDefault="00541C98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4961" w:type="dxa"/>
            <w:shd w:val="clear" w:color="auto" w:fill="C6D9F1" w:themeFill="text2" w:themeFillTint="33"/>
            <w:vAlign w:val="center"/>
          </w:tcPr>
          <w:p w14:paraId="489F4089" w14:textId="77777777" w:rsidR="00541C98" w:rsidRPr="003E55F4" w:rsidRDefault="00541C98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944" w:type="dxa"/>
            <w:shd w:val="clear" w:color="auto" w:fill="C6D9F1" w:themeFill="text2" w:themeFillTint="33"/>
            <w:vAlign w:val="center"/>
          </w:tcPr>
          <w:p w14:paraId="207B96BF" w14:textId="11A4E996" w:rsidR="00541C98" w:rsidRPr="003E55F4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3E55F4" w14:paraId="2C9B3CFE" w14:textId="77777777" w:rsidTr="00746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 w:val="restart"/>
            <w:vAlign w:val="center"/>
          </w:tcPr>
          <w:p w14:paraId="46B8A236" w14:textId="77777777" w:rsidR="00B94103" w:rsidRPr="003E55F4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审计硕士</w:t>
            </w:r>
          </w:p>
        </w:tc>
        <w:tc>
          <w:tcPr>
            <w:tcW w:w="4961" w:type="dxa"/>
            <w:vAlign w:val="center"/>
          </w:tcPr>
          <w:p w14:paraId="3433D63F" w14:textId="77777777" w:rsidR="00B94103" w:rsidRPr="003E55F4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E55F4">
              <w:rPr>
                <w:rFonts w:hint="eastAsia"/>
                <w:lang w:eastAsia="zh-CN"/>
              </w:rPr>
              <w:t>北京大学，中国人民大学，中央财经</w:t>
            </w:r>
          </w:p>
        </w:tc>
        <w:tc>
          <w:tcPr>
            <w:tcW w:w="1944" w:type="dxa"/>
            <w:vAlign w:val="center"/>
          </w:tcPr>
          <w:p w14:paraId="43AF068E" w14:textId="1582F807" w:rsidR="00B94103" w:rsidRPr="003E55F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3E55F4" w14:paraId="05A60D11" w14:textId="77777777" w:rsidTr="00746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  <w:vAlign w:val="center"/>
          </w:tcPr>
          <w:p w14:paraId="5A7FBA15" w14:textId="77777777" w:rsidR="00B94103" w:rsidRPr="003E55F4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961" w:type="dxa"/>
            <w:vAlign w:val="center"/>
          </w:tcPr>
          <w:p w14:paraId="7112A15A" w14:textId="089DB238" w:rsidR="00B94103" w:rsidRPr="003E55F4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E55F4">
              <w:rPr>
                <w:rFonts w:hint="eastAsia"/>
                <w:lang w:eastAsia="zh-CN"/>
              </w:rPr>
              <w:t>对外经济贸易，</w:t>
            </w:r>
            <w:r>
              <w:rPr>
                <w:rFonts w:hint="eastAsia"/>
                <w:lang w:eastAsia="zh-CN"/>
              </w:rPr>
              <w:t>东</w:t>
            </w:r>
            <w:r w:rsidRPr="003E55F4">
              <w:rPr>
                <w:rFonts w:hint="eastAsia"/>
                <w:lang w:eastAsia="zh-CN"/>
              </w:rPr>
              <w:t>北财经，上海财经，南开大学，山东大学，西南财经大学</w:t>
            </w:r>
          </w:p>
        </w:tc>
        <w:tc>
          <w:tcPr>
            <w:tcW w:w="1944" w:type="dxa"/>
            <w:vAlign w:val="center"/>
          </w:tcPr>
          <w:p w14:paraId="72C4DED9" w14:textId="57D76152" w:rsidR="00B94103" w:rsidRPr="003E55F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3E55F4" w14:paraId="7DE9DCB9" w14:textId="77777777" w:rsidTr="00B87D5C">
        <w:trPr>
          <w:trHeight w:val="1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  <w:vAlign w:val="center"/>
          </w:tcPr>
          <w:p w14:paraId="4E4FFDBF" w14:textId="77777777" w:rsidR="00B94103" w:rsidRPr="003E55F4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961" w:type="dxa"/>
            <w:vAlign w:val="center"/>
          </w:tcPr>
          <w:p w14:paraId="6DC6678B" w14:textId="24CAB7A2" w:rsidR="00B94103" w:rsidRPr="003E55F4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E55F4">
              <w:rPr>
                <w:rFonts w:hint="eastAsia"/>
                <w:lang w:eastAsia="zh-CN"/>
              </w:rPr>
              <w:t>北京交通，首都经济贸易，天津财经大学，吉林大学，浙江大学，云南财经大学</w:t>
            </w:r>
          </w:p>
        </w:tc>
        <w:tc>
          <w:tcPr>
            <w:tcW w:w="1944" w:type="dxa"/>
            <w:vAlign w:val="center"/>
          </w:tcPr>
          <w:p w14:paraId="6F7F338F" w14:textId="7C16DFE4" w:rsidR="00B94103" w:rsidRPr="003E55F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3E55F4" w14:paraId="6F189C56" w14:textId="77777777" w:rsidTr="00B87D5C">
        <w:trPr>
          <w:trHeight w:val="9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  <w:vAlign w:val="center"/>
          </w:tcPr>
          <w:p w14:paraId="0FC59514" w14:textId="77777777" w:rsidR="00B94103" w:rsidRPr="003E55F4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961" w:type="dxa"/>
            <w:vAlign w:val="center"/>
          </w:tcPr>
          <w:p w14:paraId="29F4DB16" w14:textId="0FF3788D" w:rsidR="00B94103" w:rsidRPr="003E55F4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E55F4">
              <w:rPr>
                <w:rFonts w:hint="eastAsia"/>
                <w:lang w:eastAsia="zh-CN"/>
              </w:rPr>
              <w:t>安徽工业大学，陕西师范大学</w:t>
            </w:r>
          </w:p>
        </w:tc>
        <w:tc>
          <w:tcPr>
            <w:tcW w:w="1944" w:type="dxa"/>
            <w:vAlign w:val="center"/>
          </w:tcPr>
          <w:p w14:paraId="3185A506" w14:textId="57BE6130" w:rsidR="00B94103" w:rsidRPr="003E55F4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12AE63C5" w14:textId="77777777" w:rsidR="003D24FE" w:rsidRDefault="003D24FE" w:rsidP="00E53286">
      <w:pPr>
        <w:spacing w:beforeLines="50" w:before="120" w:afterLines="50" w:after="120"/>
        <w:ind w:firstLine="0"/>
        <w:rPr>
          <w:color w:val="FF0000"/>
          <w:sz w:val="44"/>
          <w:szCs w:val="44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</w:p>
    <w:p w14:paraId="3F4737E1" w14:textId="726B1FC3" w:rsidR="00600301" w:rsidRPr="003D24FE" w:rsidRDefault="003D24FE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2093"/>
        <w:gridCol w:w="3811"/>
        <w:gridCol w:w="2952"/>
      </w:tblGrid>
      <w:tr w:rsidR="00600301" w:rsidRPr="00600301" w14:paraId="03A4E375" w14:textId="77777777" w:rsidTr="00B87D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C6D9F1" w:themeFill="text2" w:themeFillTint="33"/>
            <w:vAlign w:val="center"/>
          </w:tcPr>
          <w:p w14:paraId="29DF9074" w14:textId="2FB67FF2" w:rsidR="00600301" w:rsidRPr="00600301" w:rsidRDefault="00600301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3811" w:type="dxa"/>
            <w:shd w:val="clear" w:color="auto" w:fill="C6D9F1" w:themeFill="text2" w:themeFillTint="33"/>
            <w:vAlign w:val="center"/>
          </w:tcPr>
          <w:p w14:paraId="00B57249" w14:textId="07573A17" w:rsidR="00600301" w:rsidRPr="00600301" w:rsidRDefault="00600301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952" w:type="dxa"/>
            <w:shd w:val="clear" w:color="auto" w:fill="C6D9F1" w:themeFill="text2" w:themeFillTint="33"/>
            <w:vAlign w:val="center"/>
          </w:tcPr>
          <w:p w14:paraId="4BEDFA37" w14:textId="25155881" w:rsidR="00600301" w:rsidRPr="00600301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600301" w14:paraId="7268A0E2" w14:textId="77777777" w:rsidTr="00B87D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 w:val="restart"/>
            <w:vAlign w:val="center"/>
          </w:tcPr>
          <w:p w14:paraId="65752E7D" w14:textId="1761296A" w:rsidR="00B94103" w:rsidRPr="0060030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航空宇航</w:t>
            </w:r>
          </w:p>
        </w:tc>
        <w:tc>
          <w:tcPr>
            <w:tcW w:w="3811" w:type="dxa"/>
            <w:vAlign w:val="center"/>
          </w:tcPr>
          <w:p w14:paraId="5B856207" w14:textId="6CD9E433" w:rsidR="00B94103" w:rsidRPr="0060030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600301">
              <w:rPr>
                <w:rFonts w:hint="eastAsia"/>
                <w:lang w:eastAsia="zh-CN"/>
              </w:rPr>
              <w:t>北京航空航天大学</w:t>
            </w:r>
          </w:p>
        </w:tc>
        <w:tc>
          <w:tcPr>
            <w:tcW w:w="2952" w:type="dxa"/>
            <w:vAlign w:val="center"/>
          </w:tcPr>
          <w:p w14:paraId="270E809C" w14:textId="159BB373" w:rsidR="00B94103" w:rsidRPr="0060030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600301" w14:paraId="4CEF6AB5" w14:textId="77777777" w:rsidTr="00B87D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vAlign w:val="center"/>
          </w:tcPr>
          <w:p w14:paraId="6C0F40DC" w14:textId="77777777" w:rsidR="00B94103" w:rsidRPr="0060030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3811" w:type="dxa"/>
            <w:vAlign w:val="center"/>
          </w:tcPr>
          <w:p w14:paraId="20382C96" w14:textId="7CAA37BD" w:rsidR="00B94103" w:rsidRPr="0060030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600301">
              <w:rPr>
                <w:rFonts w:hint="eastAsia"/>
                <w:lang w:eastAsia="zh-CN"/>
              </w:rPr>
              <w:t>西北工业大学</w:t>
            </w:r>
          </w:p>
        </w:tc>
        <w:tc>
          <w:tcPr>
            <w:tcW w:w="2952" w:type="dxa"/>
            <w:vAlign w:val="center"/>
          </w:tcPr>
          <w:p w14:paraId="2613494A" w14:textId="0B868BC1" w:rsidR="00B94103" w:rsidRPr="0060030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600301" w14:paraId="54D7F130" w14:textId="77777777" w:rsidTr="00B87D5C">
        <w:trPr>
          <w:trHeight w:val="1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vAlign w:val="center"/>
          </w:tcPr>
          <w:p w14:paraId="3832D399" w14:textId="4D3106AC" w:rsidR="00B94103" w:rsidRPr="0060030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3811" w:type="dxa"/>
            <w:vAlign w:val="center"/>
          </w:tcPr>
          <w:p w14:paraId="10EC717F" w14:textId="5F84C450" w:rsidR="00B94103" w:rsidRPr="0060030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600301">
              <w:rPr>
                <w:rFonts w:hint="eastAsia"/>
                <w:lang w:eastAsia="zh-CN"/>
              </w:rPr>
              <w:t>哈尔滨工业大学，南京航空航天大学，国防科技大学</w:t>
            </w:r>
          </w:p>
        </w:tc>
        <w:tc>
          <w:tcPr>
            <w:tcW w:w="2952" w:type="dxa"/>
            <w:vAlign w:val="center"/>
          </w:tcPr>
          <w:p w14:paraId="59CAD19A" w14:textId="2B44F096" w:rsidR="00B94103" w:rsidRPr="0060030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600301" w14:paraId="11105721" w14:textId="77777777" w:rsidTr="00B87D5C">
        <w:trPr>
          <w:trHeight w:val="1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vAlign w:val="center"/>
          </w:tcPr>
          <w:p w14:paraId="7B4C9C05" w14:textId="77777777" w:rsidR="00B94103" w:rsidRPr="0060030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3811" w:type="dxa"/>
            <w:vAlign w:val="center"/>
          </w:tcPr>
          <w:p w14:paraId="450A6700" w14:textId="70FC9220" w:rsidR="00B94103" w:rsidRPr="0060030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600301">
              <w:rPr>
                <w:rFonts w:hint="eastAsia"/>
                <w:lang w:eastAsia="zh-CN"/>
              </w:rPr>
              <w:t>长江大学，西安石油大学，成都理工大学</w:t>
            </w:r>
          </w:p>
        </w:tc>
        <w:tc>
          <w:tcPr>
            <w:tcW w:w="2952" w:type="dxa"/>
            <w:vAlign w:val="center"/>
          </w:tcPr>
          <w:p w14:paraId="3B1E3627" w14:textId="3CE4B448" w:rsidR="00B94103" w:rsidRPr="0060030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14FA78B9" w14:textId="02B2249B" w:rsidR="00541C98" w:rsidRPr="00FD56EA" w:rsidRDefault="00FD56EA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2093"/>
        <w:gridCol w:w="3811"/>
        <w:gridCol w:w="2952"/>
      </w:tblGrid>
      <w:tr w:rsidR="00600301" w:rsidRPr="00600301" w14:paraId="113B73B8" w14:textId="77777777" w:rsidTr="00B87D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C6D9F1" w:themeFill="text2" w:themeFillTint="33"/>
            <w:vAlign w:val="center"/>
          </w:tcPr>
          <w:p w14:paraId="194DD915" w14:textId="77777777" w:rsidR="00600301" w:rsidRPr="00600301" w:rsidRDefault="00600301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3811" w:type="dxa"/>
            <w:shd w:val="clear" w:color="auto" w:fill="C6D9F1" w:themeFill="text2" w:themeFillTint="33"/>
            <w:vAlign w:val="center"/>
          </w:tcPr>
          <w:p w14:paraId="5A8DB1C6" w14:textId="77777777" w:rsidR="00600301" w:rsidRPr="00600301" w:rsidRDefault="00600301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952" w:type="dxa"/>
            <w:shd w:val="clear" w:color="auto" w:fill="C6D9F1" w:themeFill="text2" w:themeFillTint="33"/>
            <w:vAlign w:val="center"/>
          </w:tcPr>
          <w:p w14:paraId="08E9ED26" w14:textId="40E5C16A" w:rsidR="00600301" w:rsidRPr="00600301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600301" w14:paraId="281EC074" w14:textId="77777777" w:rsidTr="00B87D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 w:val="restart"/>
            <w:vAlign w:val="center"/>
          </w:tcPr>
          <w:p w14:paraId="30D31410" w14:textId="77777777" w:rsidR="00B94103" w:rsidRPr="0060030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农业工程</w:t>
            </w:r>
          </w:p>
        </w:tc>
        <w:tc>
          <w:tcPr>
            <w:tcW w:w="3811" w:type="dxa"/>
            <w:vAlign w:val="center"/>
          </w:tcPr>
          <w:p w14:paraId="2CB588D3" w14:textId="77777777" w:rsidR="00B94103" w:rsidRPr="0060030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600301">
              <w:rPr>
                <w:rFonts w:hint="eastAsia"/>
                <w:lang w:eastAsia="zh-CN"/>
              </w:rPr>
              <w:t>中国农业大学，</w:t>
            </w:r>
            <w:r w:rsidRPr="00600301">
              <w:rPr>
                <w:lang w:eastAsia="zh-CN"/>
              </w:rPr>
              <w:t xml:space="preserve"> 浙江大学</w:t>
            </w:r>
          </w:p>
        </w:tc>
        <w:tc>
          <w:tcPr>
            <w:tcW w:w="2952" w:type="dxa"/>
            <w:vAlign w:val="center"/>
          </w:tcPr>
          <w:p w14:paraId="4B4EC66A" w14:textId="5F553C15" w:rsidR="00B94103" w:rsidRPr="0060030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600301" w14:paraId="2ADF5E37" w14:textId="77777777" w:rsidTr="00B87D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vAlign w:val="center"/>
          </w:tcPr>
          <w:p w14:paraId="3EC9E3DA" w14:textId="77777777" w:rsidR="00B94103" w:rsidRPr="0060030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3811" w:type="dxa"/>
            <w:vAlign w:val="center"/>
          </w:tcPr>
          <w:p w14:paraId="6237077F" w14:textId="77777777" w:rsidR="00B94103" w:rsidRPr="0060030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600301">
              <w:rPr>
                <w:rFonts w:hint="eastAsia"/>
                <w:lang w:eastAsia="zh-CN"/>
              </w:rPr>
              <w:t>江苏大学</w:t>
            </w:r>
          </w:p>
        </w:tc>
        <w:tc>
          <w:tcPr>
            <w:tcW w:w="2952" w:type="dxa"/>
            <w:vAlign w:val="center"/>
          </w:tcPr>
          <w:p w14:paraId="74278327" w14:textId="3D9CD2D6" w:rsidR="00B94103" w:rsidRPr="0060030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541C98" w14:paraId="22A56D2A" w14:textId="77777777" w:rsidTr="00B87D5C">
        <w:trPr>
          <w:trHeight w:val="1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vAlign w:val="center"/>
          </w:tcPr>
          <w:p w14:paraId="562E1EF3" w14:textId="77777777" w:rsidR="00B94103" w:rsidRPr="0060030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3811" w:type="dxa"/>
            <w:vAlign w:val="center"/>
          </w:tcPr>
          <w:p w14:paraId="4266283E" w14:textId="036C1ADE" w:rsidR="00B94103" w:rsidRPr="0060030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600301">
              <w:rPr>
                <w:rFonts w:hint="eastAsia"/>
                <w:lang w:eastAsia="zh-CN"/>
              </w:rPr>
              <w:t>吉林大学，东北农业大学，华南农业大学，河南大学</w:t>
            </w:r>
          </w:p>
        </w:tc>
        <w:tc>
          <w:tcPr>
            <w:tcW w:w="2952" w:type="dxa"/>
            <w:vAlign w:val="center"/>
          </w:tcPr>
          <w:p w14:paraId="6422B5CD" w14:textId="20E04346" w:rsidR="00B94103" w:rsidRPr="00541C98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541C98" w14:paraId="6E94C163" w14:textId="77777777" w:rsidTr="00B87D5C">
        <w:trPr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vAlign w:val="center"/>
          </w:tcPr>
          <w:p w14:paraId="3F59A91E" w14:textId="77777777" w:rsidR="00B94103" w:rsidRPr="0060030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3811" w:type="dxa"/>
            <w:vAlign w:val="center"/>
          </w:tcPr>
          <w:p w14:paraId="6DB9BAF6" w14:textId="654F560B" w:rsidR="00B94103" w:rsidRPr="0060030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600301">
              <w:rPr>
                <w:rFonts w:hint="eastAsia"/>
                <w:lang w:eastAsia="zh-CN"/>
              </w:rPr>
              <w:t>山东理工大学，西南大学，云南师范大学，河北农业大学</w:t>
            </w:r>
          </w:p>
        </w:tc>
        <w:tc>
          <w:tcPr>
            <w:tcW w:w="2952" w:type="dxa"/>
            <w:vAlign w:val="center"/>
          </w:tcPr>
          <w:p w14:paraId="0946721F" w14:textId="6B845B62" w:rsidR="00B94103" w:rsidRPr="0060030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3B8B46A3" w14:textId="77777777" w:rsidR="003D24FE" w:rsidRDefault="003D24FE" w:rsidP="00E53286">
      <w:pPr>
        <w:spacing w:beforeLines="50" w:before="120" w:afterLines="50" w:after="120"/>
        <w:ind w:firstLine="0"/>
        <w:rPr>
          <w:color w:val="FF0000"/>
          <w:sz w:val="44"/>
          <w:szCs w:val="44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</w:p>
    <w:p w14:paraId="43C07472" w14:textId="49401C52" w:rsidR="003D24FE" w:rsidRPr="00942E9E" w:rsidRDefault="003D24FE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668"/>
        <w:gridCol w:w="4961"/>
        <w:gridCol w:w="2227"/>
      </w:tblGrid>
      <w:tr w:rsidR="00096DB1" w:rsidRPr="00096DB1" w14:paraId="4F089536" w14:textId="77777777" w:rsidTr="00746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C6D9F1" w:themeFill="text2" w:themeFillTint="33"/>
            <w:vAlign w:val="center"/>
          </w:tcPr>
          <w:p w14:paraId="3B4CD723" w14:textId="79FC941D" w:rsidR="00096DB1" w:rsidRPr="00096DB1" w:rsidRDefault="00096DB1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4961" w:type="dxa"/>
            <w:shd w:val="clear" w:color="auto" w:fill="C6D9F1" w:themeFill="text2" w:themeFillTint="33"/>
            <w:vAlign w:val="center"/>
          </w:tcPr>
          <w:p w14:paraId="0DE63668" w14:textId="69CB21D5" w:rsidR="00096DB1" w:rsidRPr="00096DB1" w:rsidRDefault="00096DB1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227" w:type="dxa"/>
            <w:shd w:val="clear" w:color="auto" w:fill="C6D9F1" w:themeFill="text2" w:themeFillTint="33"/>
            <w:vAlign w:val="center"/>
          </w:tcPr>
          <w:p w14:paraId="53C1DB58" w14:textId="4879DDDA" w:rsidR="00096DB1" w:rsidRPr="00096DB1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096DB1" w14:paraId="7C32BC88" w14:textId="77777777" w:rsidTr="00746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 w:val="restart"/>
            <w:vAlign w:val="center"/>
          </w:tcPr>
          <w:p w14:paraId="24E0947A" w14:textId="4204FA7E" w:rsidR="00B94103" w:rsidRPr="00096DB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兽医学</w:t>
            </w:r>
          </w:p>
        </w:tc>
        <w:tc>
          <w:tcPr>
            <w:tcW w:w="4961" w:type="dxa"/>
            <w:vAlign w:val="center"/>
          </w:tcPr>
          <w:p w14:paraId="56ACC650" w14:textId="6D7DFDA3" w:rsidR="00B94103" w:rsidRPr="00096DB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96DB1">
              <w:rPr>
                <w:rFonts w:hint="eastAsia"/>
                <w:lang w:eastAsia="zh-CN"/>
              </w:rPr>
              <w:t>中国农业大学，华中农业大学</w:t>
            </w:r>
          </w:p>
        </w:tc>
        <w:tc>
          <w:tcPr>
            <w:tcW w:w="2227" w:type="dxa"/>
            <w:vAlign w:val="center"/>
          </w:tcPr>
          <w:p w14:paraId="3D40DB88" w14:textId="5F087DD6" w:rsidR="00B94103" w:rsidRPr="00096DB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096DB1" w14:paraId="785C2B13" w14:textId="77777777" w:rsidTr="00746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470BF6FB" w14:textId="77777777" w:rsidR="00B94103" w:rsidRPr="00096DB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961" w:type="dxa"/>
            <w:vAlign w:val="center"/>
          </w:tcPr>
          <w:p w14:paraId="310EE522" w14:textId="2E5FEA03" w:rsidR="00B94103" w:rsidRPr="00096DB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96DB1">
              <w:rPr>
                <w:rFonts w:hint="eastAsia"/>
                <w:lang w:eastAsia="zh-CN"/>
              </w:rPr>
              <w:t>华南农业大学，</w:t>
            </w:r>
            <w:r w:rsidRPr="00096DB1">
              <w:rPr>
                <w:lang w:eastAsia="zh-CN"/>
              </w:rPr>
              <w:t xml:space="preserve"> 扬州大学</w:t>
            </w:r>
          </w:p>
        </w:tc>
        <w:tc>
          <w:tcPr>
            <w:tcW w:w="2227" w:type="dxa"/>
            <w:vAlign w:val="center"/>
          </w:tcPr>
          <w:p w14:paraId="23791D0C" w14:textId="7C029578" w:rsidR="00B94103" w:rsidRPr="00096DB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096DB1" w14:paraId="75D73A7E" w14:textId="77777777" w:rsidTr="00B87D5C">
        <w:trPr>
          <w:trHeight w:val="1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41779C3A" w14:textId="77777777" w:rsidR="00B94103" w:rsidRPr="00096DB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961" w:type="dxa"/>
            <w:vAlign w:val="center"/>
          </w:tcPr>
          <w:p w14:paraId="24B1296D" w14:textId="73BA1A93" w:rsidR="00B94103" w:rsidRPr="00096DB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96DB1">
              <w:rPr>
                <w:rFonts w:hint="eastAsia"/>
                <w:lang w:eastAsia="zh-CN"/>
              </w:rPr>
              <w:t>吉林大学，南京农业大学，吉林农业大学，浙江大学，四川农业大学</w:t>
            </w:r>
          </w:p>
        </w:tc>
        <w:tc>
          <w:tcPr>
            <w:tcW w:w="2227" w:type="dxa"/>
            <w:vAlign w:val="center"/>
          </w:tcPr>
          <w:p w14:paraId="3B8EF198" w14:textId="433BF5F6" w:rsidR="00B94103" w:rsidRPr="00096DB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096DB1" w14:paraId="66349932" w14:textId="77777777" w:rsidTr="00B87D5C">
        <w:trPr>
          <w:trHeight w:val="1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5CEBF1A7" w14:textId="2174A43D" w:rsidR="00B94103" w:rsidRPr="00096DB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961" w:type="dxa"/>
            <w:vAlign w:val="center"/>
          </w:tcPr>
          <w:p w14:paraId="62A27380" w14:textId="459A5EA1" w:rsidR="00B94103" w:rsidRPr="00096DB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96DB1">
              <w:rPr>
                <w:rFonts w:hint="eastAsia"/>
                <w:lang w:eastAsia="zh-CN"/>
              </w:rPr>
              <w:t>内蒙古农业大学，黑龙江八一农垦大学，广西大学，江西农业大学，北京农学院</w:t>
            </w:r>
          </w:p>
        </w:tc>
        <w:tc>
          <w:tcPr>
            <w:tcW w:w="2227" w:type="dxa"/>
            <w:vAlign w:val="center"/>
          </w:tcPr>
          <w:p w14:paraId="0D35DB8E" w14:textId="1238913F" w:rsidR="00B94103" w:rsidRPr="00096DB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45E4C792" w14:textId="49BE9A5E" w:rsidR="00600301" w:rsidRPr="00FD56EA" w:rsidRDefault="00FD56EA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668"/>
        <w:gridCol w:w="4961"/>
        <w:gridCol w:w="2227"/>
      </w:tblGrid>
      <w:tr w:rsidR="00096DB1" w:rsidRPr="00096DB1" w14:paraId="17FD398E" w14:textId="77777777" w:rsidTr="00746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C6D9F1" w:themeFill="text2" w:themeFillTint="33"/>
            <w:vAlign w:val="center"/>
          </w:tcPr>
          <w:p w14:paraId="628F13E1" w14:textId="77777777" w:rsidR="00096DB1" w:rsidRPr="00096DB1" w:rsidRDefault="00096DB1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4961" w:type="dxa"/>
            <w:shd w:val="clear" w:color="auto" w:fill="C6D9F1" w:themeFill="text2" w:themeFillTint="33"/>
            <w:vAlign w:val="center"/>
          </w:tcPr>
          <w:p w14:paraId="25FA8338" w14:textId="77777777" w:rsidR="00096DB1" w:rsidRPr="00096DB1" w:rsidRDefault="00096DB1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227" w:type="dxa"/>
            <w:shd w:val="clear" w:color="auto" w:fill="C6D9F1" w:themeFill="text2" w:themeFillTint="33"/>
            <w:vAlign w:val="center"/>
          </w:tcPr>
          <w:p w14:paraId="1688C513" w14:textId="00BF6ED7" w:rsidR="00096DB1" w:rsidRPr="00096DB1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096DB1" w14:paraId="3DA7A4A2" w14:textId="77777777" w:rsidTr="00746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 w:val="restart"/>
            <w:vAlign w:val="center"/>
          </w:tcPr>
          <w:p w14:paraId="6895B348" w14:textId="77777777" w:rsidR="00B94103" w:rsidRPr="00096DB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林学</w:t>
            </w:r>
          </w:p>
        </w:tc>
        <w:tc>
          <w:tcPr>
            <w:tcW w:w="4961" w:type="dxa"/>
            <w:vAlign w:val="center"/>
          </w:tcPr>
          <w:p w14:paraId="520BC1EC" w14:textId="77777777" w:rsidR="00B94103" w:rsidRPr="00096DB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96DB1">
              <w:rPr>
                <w:rFonts w:hint="eastAsia"/>
                <w:lang w:eastAsia="zh-CN"/>
              </w:rPr>
              <w:t>北京林业大学，南京林业大学</w:t>
            </w:r>
          </w:p>
        </w:tc>
        <w:tc>
          <w:tcPr>
            <w:tcW w:w="2227" w:type="dxa"/>
            <w:vAlign w:val="center"/>
          </w:tcPr>
          <w:p w14:paraId="281B62BD" w14:textId="4CB96DBD" w:rsidR="00B94103" w:rsidRPr="00096DB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096DB1" w14:paraId="532E9A69" w14:textId="77777777" w:rsidTr="00746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6363A8A0" w14:textId="77777777" w:rsidR="00B94103" w:rsidRPr="00096DB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961" w:type="dxa"/>
            <w:vAlign w:val="center"/>
          </w:tcPr>
          <w:p w14:paraId="0148F0CC" w14:textId="77777777" w:rsidR="00B94103" w:rsidRPr="00096DB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96DB1">
              <w:rPr>
                <w:rFonts w:hint="eastAsia"/>
                <w:lang w:eastAsia="zh-CN"/>
              </w:rPr>
              <w:t>西北农林科技大学</w:t>
            </w:r>
          </w:p>
        </w:tc>
        <w:tc>
          <w:tcPr>
            <w:tcW w:w="2227" w:type="dxa"/>
            <w:vAlign w:val="center"/>
          </w:tcPr>
          <w:p w14:paraId="664A8073" w14:textId="7D60AAC1" w:rsidR="00B94103" w:rsidRPr="00096DB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096DB1" w14:paraId="3B20CD54" w14:textId="77777777" w:rsidTr="00B87D5C">
        <w:trPr>
          <w:trHeight w:val="1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3DE6A342" w14:textId="77777777" w:rsidR="00B94103" w:rsidRPr="00096DB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961" w:type="dxa"/>
            <w:vAlign w:val="center"/>
          </w:tcPr>
          <w:p w14:paraId="5411F125" w14:textId="586A74F9" w:rsidR="00B94103" w:rsidRPr="00096DB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96DB1">
              <w:rPr>
                <w:rFonts w:hint="eastAsia"/>
                <w:lang w:eastAsia="zh-CN"/>
              </w:rPr>
              <w:t>东北林业大学，浙江农林大学，中南林业科技大学，西南林业大学，江西农业大学</w:t>
            </w:r>
          </w:p>
        </w:tc>
        <w:tc>
          <w:tcPr>
            <w:tcW w:w="2227" w:type="dxa"/>
            <w:vAlign w:val="center"/>
          </w:tcPr>
          <w:p w14:paraId="4F5CEDEF" w14:textId="3570C45E" w:rsidR="00B94103" w:rsidRPr="00096DB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600301" w14:paraId="261FB8D5" w14:textId="77777777" w:rsidTr="00B87D5C">
        <w:trPr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7471F1BE" w14:textId="77777777" w:rsidR="00B94103" w:rsidRPr="00096DB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961" w:type="dxa"/>
            <w:vAlign w:val="center"/>
          </w:tcPr>
          <w:p w14:paraId="52540B3F" w14:textId="07165EDC" w:rsidR="00B94103" w:rsidRPr="0060030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96DB1">
              <w:rPr>
                <w:rFonts w:hint="eastAsia"/>
                <w:lang w:eastAsia="zh-CN"/>
              </w:rPr>
              <w:t>内蒙古农业大学，北华大学，华南农业大学，河南农业大学，沈阳农业大学</w:t>
            </w:r>
          </w:p>
        </w:tc>
        <w:tc>
          <w:tcPr>
            <w:tcW w:w="2227" w:type="dxa"/>
            <w:vAlign w:val="center"/>
          </w:tcPr>
          <w:p w14:paraId="7D404839" w14:textId="7C08CD8C" w:rsidR="00B94103" w:rsidRPr="0060030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3C238F7B" w14:textId="77777777" w:rsidR="003D24FE" w:rsidRDefault="003D24FE" w:rsidP="00E53286">
      <w:pPr>
        <w:spacing w:beforeLines="50" w:before="120" w:afterLines="50" w:after="120"/>
        <w:ind w:firstLine="0"/>
        <w:rPr>
          <w:color w:val="FF0000"/>
          <w:sz w:val="44"/>
          <w:szCs w:val="44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</w:p>
    <w:p w14:paraId="617CA415" w14:textId="05AF963F" w:rsidR="003D24FE" w:rsidRPr="00942E9E" w:rsidRDefault="003D24FE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242"/>
        <w:gridCol w:w="5954"/>
        <w:gridCol w:w="1660"/>
      </w:tblGrid>
      <w:tr w:rsidR="00096DB1" w:rsidRPr="00096DB1" w14:paraId="626FD84E" w14:textId="77777777" w:rsidTr="00057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C6D9F1" w:themeFill="text2" w:themeFillTint="33"/>
            <w:vAlign w:val="center"/>
          </w:tcPr>
          <w:p w14:paraId="628B9CDA" w14:textId="3B201BBC" w:rsidR="00096DB1" w:rsidRPr="00096DB1" w:rsidRDefault="00096DB1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954" w:type="dxa"/>
            <w:shd w:val="clear" w:color="auto" w:fill="C6D9F1" w:themeFill="text2" w:themeFillTint="33"/>
            <w:vAlign w:val="center"/>
          </w:tcPr>
          <w:p w14:paraId="210D3BC0" w14:textId="59D4C09B" w:rsidR="00096DB1" w:rsidRPr="00096DB1" w:rsidRDefault="00096DB1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660" w:type="dxa"/>
            <w:shd w:val="clear" w:color="auto" w:fill="C6D9F1" w:themeFill="text2" w:themeFillTint="33"/>
            <w:vAlign w:val="center"/>
          </w:tcPr>
          <w:p w14:paraId="13BA0573" w14:textId="218F262B" w:rsidR="00096DB1" w:rsidRPr="00096DB1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096DB1" w14:paraId="78AE3B38" w14:textId="77777777" w:rsidTr="00057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 w:val="restart"/>
            <w:vAlign w:val="center"/>
          </w:tcPr>
          <w:p w14:paraId="6F1D09B6" w14:textId="6D43B1DE" w:rsidR="00B94103" w:rsidRPr="00096DB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中医硕士</w:t>
            </w:r>
          </w:p>
        </w:tc>
        <w:tc>
          <w:tcPr>
            <w:tcW w:w="5954" w:type="dxa"/>
            <w:vAlign w:val="center"/>
          </w:tcPr>
          <w:p w14:paraId="480A78AA" w14:textId="447D4B98" w:rsidR="00B94103" w:rsidRPr="00096DB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96DB1">
              <w:rPr>
                <w:rFonts w:hint="eastAsia"/>
                <w:lang w:eastAsia="zh-CN"/>
              </w:rPr>
              <w:t>北京中医药大学、上海中医药大学</w:t>
            </w:r>
          </w:p>
        </w:tc>
        <w:tc>
          <w:tcPr>
            <w:tcW w:w="1660" w:type="dxa"/>
            <w:vAlign w:val="center"/>
          </w:tcPr>
          <w:p w14:paraId="54C3DAD0" w14:textId="09D24684" w:rsidR="00B94103" w:rsidRPr="00096DB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096DB1" w14:paraId="1ED884CB" w14:textId="77777777" w:rsidTr="00057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/>
            <w:vAlign w:val="center"/>
          </w:tcPr>
          <w:p w14:paraId="043E37F5" w14:textId="77777777" w:rsidR="00B94103" w:rsidRPr="00096DB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954" w:type="dxa"/>
            <w:vAlign w:val="center"/>
          </w:tcPr>
          <w:p w14:paraId="61F565ED" w14:textId="4031F6E6" w:rsidR="00B94103" w:rsidRPr="00096DB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96DB1">
              <w:rPr>
                <w:rFonts w:hint="eastAsia"/>
                <w:lang w:eastAsia="zh-CN"/>
              </w:rPr>
              <w:t>南京中医药大学</w:t>
            </w:r>
          </w:p>
        </w:tc>
        <w:tc>
          <w:tcPr>
            <w:tcW w:w="1660" w:type="dxa"/>
            <w:vAlign w:val="center"/>
          </w:tcPr>
          <w:p w14:paraId="1E543095" w14:textId="53F76B73" w:rsidR="00B94103" w:rsidRPr="00096DB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096DB1" w14:paraId="478B4C7F" w14:textId="77777777" w:rsidTr="00852677">
        <w:trPr>
          <w:trHeight w:val="1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/>
            <w:vAlign w:val="center"/>
          </w:tcPr>
          <w:p w14:paraId="4F22D57E" w14:textId="77777777" w:rsidR="00B94103" w:rsidRPr="00096DB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954" w:type="dxa"/>
            <w:vAlign w:val="center"/>
          </w:tcPr>
          <w:p w14:paraId="0665303F" w14:textId="5ED1DA67" w:rsidR="00B94103" w:rsidRPr="00096DB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96DB1">
              <w:rPr>
                <w:rFonts w:hint="eastAsia"/>
                <w:lang w:eastAsia="zh-CN"/>
              </w:rPr>
              <w:t>天津中医药学，黑龙江中医药，广州中医药大学，成都中医药，辽宁中医药，浙江中医药，山东中医药</w:t>
            </w:r>
          </w:p>
        </w:tc>
        <w:tc>
          <w:tcPr>
            <w:tcW w:w="1660" w:type="dxa"/>
            <w:vAlign w:val="center"/>
          </w:tcPr>
          <w:p w14:paraId="72F8A2D2" w14:textId="64BC3DB4" w:rsidR="00B94103" w:rsidRPr="00096DB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096DB1" w14:paraId="670C5C3F" w14:textId="77777777" w:rsidTr="00852677">
        <w:trPr>
          <w:trHeight w:val="1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/>
            <w:vAlign w:val="center"/>
          </w:tcPr>
          <w:p w14:paraId="460287DE" w14:textId="4E2FC83D" w:rsidR="00B94103" w:rsidRPr="00096DB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954" w:type="dxa"/>
            <w:vAlign w:val="center"/>
          </w:tcPr>
          <w:p w14:paraId="6A23206B" w14:textId="33B48C31" w:rsidR="00B94103" w:rsidRPr="00096DB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96DB1">
              <w:rPr>
                <w:rFonts w:hint="eastAsia"/>
                <w:lang w:eastAsia="zh-CN"/>
              </w:rPr>
              <w:t>首都医药大学，</w:t>
            </w:r>
            <w:r w:rsidRPr="00096DB1">
              <w:rPr>
                <w:lang w:eastAsia="zh-CN"/>
              </w:rPr>
              <w:t xml:space="preserve"> 江西中医药，河南中医药湖北中医药、广西中医药，贵阳中医学院，陕西中医药</w:t>
            </w:r>
          </w:p>
        </w:tc>
        <w:tc>
          <w:tcPr>
            <w:tcW w:w="1660" w:type="dxa"/>
            <w:vAlign w:val="center"/>
          </w:tcPr>
          <w:p w14:paraId="609FA1BB" w14:textId="58472BD6" w:rsidR="00B94103" w:rsidRPr="00096DB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1BB655F4" w14:textId="704B106A" w:rsidR="00096DB1" w:rsidRPr="00FD56EA" w:rsidRDefault="00FD56EA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242"/>
        <w:gridCol w:w="5954"/>
        <w:gridCol w:w="1660"/>
      </w:tblGrid>
      <w:tr w:rsidR="00096DB1" w:rsidRPr="00096DB1" w14:paraId="1E31DA51" w14:textId="77777777" w:rsidTr="00057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C6D9F1" w:themeFill="text2" w:themeFillTint="33"/>
            <w:vAlign w:val="center"/>
          </w:tcPr>
          <w:p w14:paraId="5E16F8A8" w14:textId="77777777" w:rsidR="00096DB1" w:rsidRPr="00096DB1" w:rsidRDefault="00096DB1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954" w:type="dxa"/>
            <w:shd w:val="clear" w:color="auto" w:fill="C6D9F1" w:themeFill="text2" w:themeFillTint="33"/>
            <w:vAlign w:val="center"/>
          </w:tcPr>
          <w:p w14:paraId="324E28E9" w14:textId="77777777" w:rsidR="00096DB1" w:rsidRPr="00096DB1" w:rsidRDefault="00096DB1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660" w:type="dxa"/>
            <w:shd w:val="clear" w:color="auto" w:fill="C6D9F1" w:themeFill="text2" w:themeFillTint="33"/>
            <w:vAlign w:val="center"/>
          </w:tcPr>
          <w:p w14:paraId="7B84515A" w14:textId="2B6BB274" w:rsidR="00096DB1" w:rsidRPr="00096DB1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096DB1" w14:paraId="3C92E0AA" w14:textId="77777777" w:rsidTr="00057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 w:val="restart"/>
            <w:vAlign w:val="center"/>
          </w:tcPr>
          <w:p w14:paraId="79910933" w14:textId="0D6CF70E" w:rsidR="00B94103" w:rsidRPr="00096DB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管理科学与工程</w:t>
            </w:r>
          </w:p>
        </w:tc>
        <w:tc>
          <w:tcPr>
            <w:tcW w:w="5954" w:type="dxa"/>
            <w:vAlign w:val="center"/>
          </w:tcPr>
          <w:p w14:paraId="4C1AD712" w14:textId="77777777" w:rsidR="00B94103" w:rsidRPr="00096DB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96DB1">
              <w:rPr>
                <w:rFonts w:hint="eastAsia"/>
                <w:lang w:eastAsia="zh-CN"/>
              </w:rPr>
              <w:t>清华大学、同济大学、国防科技大学</w:t>
            </w:r>
          </w:p>
        </w:tc>
        <w:tc>
          <w:tcPr>
            <w:tcW w:w="1660" w:type="dxa"/>
            <w:vAlign w:val="center"/>
          </w:tcPr>
          <w:p w14:paraId="3CB9BCF5" w14:textId="744C7124" w:rsidR="00B94103" w:rsidRPr="00096DB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096DB1" w14:paraId="44206ADC" w14:textId="77777777" w:rsidTr="00057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/>
            <w:vAlign w:val="center"/>
          </w:tcPr>
          <w:p w14:paraId="69C1B58B" w14:textId="77777777" w:rsidR="00B94103" w:rsidRPr="00096DB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954" w:type="dxa"/>
            <w:vAlign w:val="center"/>
          </w:tcPr>
          <w:p w14:paraId="475E82E4" w14:textId="3073076C" w:rsidR="00B94103" w:rsidRPr="00096DB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96DB1">
              <w:rPr>
                <w:rFonts w:hint="eastAsia"/>
                <w:lang w:eastAsia="zh-CN"/>
              </w:rPr>
              <w:t>北京航空航天，天津大学，哈尔滨工业大学，上海交通大学，浙江大学，合肥工业大学，北京理工大学</w:t>
            </w:r>
          </w:p>
        </w:tc>
        <w:tc>
          <w:tcPr>
            <w:tcW w:w="1660" w:type="dxa"/>
            <w:vAlign w:val="center"/>
          </w:tcPr>
          <w:p w14:paraId="0FD0462A" w14:textId="5904C7F0" w:rsidR="00B94103" w:rsidRPr="00096DB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096DB1" w14:paraId="3A57AFF5" w14:textId="77777777" w:rsidTr="008526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/>
            <w:vAlign w:val="center"/>
          </w:tcPr>
          <w:p w14:paraId="2AB05D34" w14:textId="77777777" w:rsidR="00B94103" w:rsidRPr="00096DB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954" w:type="dxa"/>
            <w:vAlign w:val="center"/>
          </w:tcPr>
          <w:p w14:paraId="4AF46137" w14:textId="47F088FC" w:rsidR="00B94103" w:rsidRPr="00096DB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96DB1">
              <w:rPr>
                <w:rFonts w:hint="eastAsia"/>
                <w:lang w:eastAsia="zh-CN"/>
              </w:rPr>
              <w:t>北京交通，华北电力，东北大学，东北财经，哈尔滨工程，复旦大学，华东理工，上海理工，南京大学</w:t>
            </w:r>
          </w:p>
        </w:tc>
        <w:tc>
          <w:tcPr>
            <w:tcW w:w="1660" w:type="dxa"/>
            <w:vAlign w:val="center"/>
          </w:tcPr>
          <w:p w14:paraId="1C426635" w14:textId="7701A61A" w:rsidR="00B94103" w:rsidRPr="00096DB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096DB1" w14:paraId="527755C9" w14:textId="77777777" w:rsidTr="00852677">
        <w:trPr>
          <w:trHeight w:val="1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/>
            <w:vAlign w:val="center"/>
          </w:tcPr>
          <w:p w14:paraId="51062664" w14:textId="77777777" w:rsidR="00B94103" w:rsidRPr="00096DB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954" w:type="dxa"/>
            <w:vAlign w:val="center"/>
          </w:tcPr>
          <w:p w14:paraId="73FBA2BE" w14:textId="71C401B6" w:rsidR="00B94103" w:rsidRPr="00096DB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96DB1">
              <w:rPr>
                <w:rFonts w:hint="eastAsia"/>
                <w:lang w:eastAsia="zh-CN"/>
              </w:rPr>
              <w:t>北京化工大学，北京物资学院，南京信息工程，杭州电子科技，中国计量大学，江西师范，山东师范</w:t>
            </w:r>
          </w:p>
        </w:tc>
        <w:tc>
          <w:tcPr>
            <w:tcW w:w="1660" w:type="dxa"/>
            <w:vAlign w:val="center"/>
          </w:tcPr>
          <w:p w14:paraId="179F39C1" w14:textId="14EAC852" w:rsidR="00B94103" w:rsidRPr="00096DB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0AC1ADFE" w14:textId="160A2BFA" w:rsidR="00FD56EA" w:rsidRPr="00942E9E" w:rsidRDefault="00B87D5C" w:rsidP="00852677">
      <w:pPr>
        <w:ind w:firstLine="0"/>
        <w:jc w:val="center"/>
        <w:rPr>
          <w:sz w:val="36"/>
          <w:szCs w:val="36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  <w:r w:rsidR="00FD56EA"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="00FD56EA" w:rsidRPr="00366624">
        <w:rPr>
          <w:rFonts w:hint="eastAsia"/>
          <w:sz w:val="36"/>
          <w:szCs w:val="36"/>
          <w:lang w:eastAsia="zh-CN"/>
        </w:rPr>
        <w:t>各</w:t>
      </w:r>
      <w:r w:rsidR="00FD56EA"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pPr w:leftFromText="180" w:rightFromText="180" w:vertAnchor="page" w:horzAnchor="margin" w:tblpY="2573"/>
        <w:tblW w:w="0" w:type="auto"/>
        <w:tblLook w:val="04A0" w:firstRow="1" w:lastRow="0" w:firstColumn="1" w:lastColumn="0" w:noHBand="0" w:noVBand="1"/>
      </w:tblPr>
      <w:tblGrid>
        <w:gridCol w:w="1526"/>
        <w:gridCol w:w="5245"/>
        <w:gridCol w:w="2085"/>
      </w:tblGrid>
      <w:tr w:rsidR="00FD56EA" w:rsidRPr="00E904E5" w14:paraId="2F1D4D91" w14:textId="77777777" w:rsidTr="003D2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shd w:val="clear" w:color="auto" w:fill="C6D9F1" w:themeFill="text2" w:themeFillTint="33"/>
            <w:vAlign w:val="center"/>
          </w:tcPr>
          <w:p w14:paraId="012775E0" w14:textId="77777777" w:rsidR="00FD56EA" w:rsidRPr="00E904E5" w:rsidRDefault="00FD56EA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245" w:type="dxa"/>
            <w:shd w:val="clear" w:color="auto" w:fill="C6D9F1" w:themeFill="text2" w:themeFillTint="33"/>
            <w:vAlign w:val="center"/>
          </w:tcPr>
          <w:p w14:paraId="61E1C3C0" w14:textId="77777777" w:rsidR="00FD56EA" w:rsidRPr="00E904E5" w:rsidRDefault="00FD56EA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085" w:type="dxa"/>
            <w:shd w:val="clear" w:color="auto" w:fill="C6D9F1" w:themeFill="text2" w:themeFillTint="33"/>
            <w:vAlign w:val="center"/>
          </w:tcPr>
          <w:p w14:paraId="2D1F917E" w14:textId="57845B67" w:rsidR="00FD56EA" w:rsidRPr="00E904E5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FD56EA" w:rsidRPr="00E904E5" w14:paraId="2DBE2DAB" w14:textId="77777777" w:rsidTr="003D24FE">
        <w:trPr>
          <w:trHeight w:val="8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 w:val="restart"/>
            <w:vAlign w:val="center"/>
          </w:tcPr>
          <w:p w14:paraId="12356F66" w14:textId="77777777" w:rsidR="00FD56EA" w:rsidRPr="00E904E5" w:rsidRDefault="00FD56EA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汉语国际教育硕士</w:t>
            </w:r>
          </w:p>
        </w:tc>
        <w:tc>
          <w:tcPr>
            <w:tcW w:w="5245" w:type="dxa"/>
            <w:vAlign w:val="center"/>
          </w:tcPr>
          <w:p w14:paraId="26FF469E" w14:textId="77777777" w:rsidR="00FD56EA" w:rsidRPr="00E904E5" w:rsidRDefault="00FD56EA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904E5">
              <w:rPr>
                <w:rFonts w:hint="eastAsia"/>
                <w:lang w:eastAsia="zh-CN"/>
              </w:rPr>
              <w:t>北京师范大学、华东师范大学</w:t>
            </w:r>
          </w:p>
        </w:tc>
        <w:tc>
          <w:tcPr>
            <w:tcW w:w="2085" w:type="dxa"/>
            <w:vAlign w:val="center"/>
          </w:tcPr>
          <w:p w14:paraId="2A44D578" w14:textId="3B249B3F" w:rsidR="00FD56EA" w:rsidRPr="00E904E5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FD56EA" w:rsidRPr="00E904E5" w14:paraId="6662FA25" w14:textId="77777777" w:rsidTr="003D24FE">
        <w:trPr>
          <w:trHeight w:val="18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73EAC120" w14:textId="77777777" w:rsidR="00FD56EA" w:rsidRPr="00E904E5" w:rsidRDefault="00FD56EA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5" w:type="dxa"/>
            <w:vAlign w:val="center"/>
          </w:tcPr>
          <w:p w14:paraId="0FFFD7D2" w14:textId="77777777" w:rsidR="00FD56EA" w:rsidRPr="00E904E5" w:rsidRDefault="00FD56EA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904E5">
              <w:rPr>
                <w:rFonts w:hint="eastAsia"/>
                <w:lang w:eastAsia="zh-CN"/>
              </w:rPr>
              <w:t>东北师范大学、南京师范大学、华中师范大学、北京师范大学、首都师范大学、浙江大学、华南师范大学、西南大学</w:t>
            </w:r>
          </w:p>
        </w:tc>
        <w:tc>
          <w:tcPr>
            <w:tcW w:w="2085" w:type="dxa"/>
            <w:vAlign w:val="center"/>
          </w:tcPr>
          <w:p w14:paraId="65075C0B" w14:textId="2135B64D" w:rsidR="00FD56EA" w:rsidRPr="00E904E5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FD56EA" w:rsidRPr="00E904E5" w14:paraId="6BBAA1E2" w14:textId="77777777" w:rsidTr="003D24FE">
        <w:trPr>
          <w:trHeight w:val="3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7E2349B6" w14:textId="77777777" w:rsidR="00FD56EA" w:rsidRPr="00E904E5" w:rsidRDefault="00FD56EA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5" w:type="dxa"/>
            <w:vAlign w:val="center"/>
          </w:tcPr>
          <w:p w14:paraId="2ACFB704" w14:textId="77777777" w:rsidR="00FD56EA" w:rsidRPr="00E904E5" w:rsidRDefault="00FD56EA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904E5">
              <w:rPr>
                <w:rFonts w:hint="eastAsia"/>
                <w:lang w:eastAsia="zh-CN"/>
              </w:rPr>
              <w:t>清华，上海师范大学，浙江师范，门大学，山东师范，河南大学，华中科技的西北师范，北京理工，天津大学，天津师范，辽宁师范，沈阳师范，哈尔滨师范，江苏师范，江西师范，广西师范，四川师范，河北大学，苏州大学，安徽师范，福建师范，曲阜师范，河南师范，重庆师范，云南师范，新疆师范</w:t>
            </w:r>
          </w:p>
        </w:tc>
        <w:tc>
          <w:tcPr>
            <w:tcW w:w="2085" w:type="dxa"/>
            <w:vAlign w:val="center"/>
          </w:tcPr>
          <w:p w14:paraId="7DACDD81" w14:textId="71689858" w:rsidR="00FD56EA" w:rsidRPr="00E904E5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FD56EA" w:rsidRPr="00096DB1" w14:paraId="52D503A3" w14:textId="77777777" w:rsidTr="003D24FE">
        <w:trPr>
          <w:trHeight w:val="29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71E15D66" w14:textId="77777777" w:rsidR="00FD56EA" w:rsidRPr="00096DB1" w:rsidRDefault="00FD56EA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5" w:type="dxa"/>
            <w:vAlign w:val="center"/>
          </w:tcPr>
          <w:p w14:paraId="6DC90D76" w14:textId="77777777" w:rsidR="00FD56EA" w:rsidRPr="00096DB1" w:rsidRDefault="00FD56EA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904E5">
              <w:rPr>
                <w:rFonts w:hint="eastAsia"/>
                <w:lang w:eastAsia="zh-CN"/>
              </w:rPr>
              <w:t>河北师范，山西大学，山西师范，内蒙古师范，同济大学，江南大学，温州大学，广州大学，宁波大学，北京工业，渤海大学，吉林师范，浙江工业大学，中南民族，扬州大学，天津职业技术师范大学，长春师范，江苏大学，淮北师范，鲁东大学，湖北师</w:t>
            </w:r>
          </w:p>
        </w:tc>
        <w:tc>
          <w:tcPr>
            <w:tcW w:w="2085" w:type="dxa"/>
            <w:vAlign w:val="center"/>
          </w:tcPr>
          <w:p w14:paraId="55164800" w14:textId="251F17B4" w:rsidR="00FD56EA" w:rsidRPr="00096DB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2DD1DDCC" w14:textId="6B3CB800" w:rsidR="00E904E5" w:rsidRPr="00FD56EA" w:rsidRDefault="00E904E5" w:rsidP="00E53286">
      <w:pPr>
        <w:spacing w:beforeLines="50" w:before="120" w:afterLines="50" w:after="120"/>
        <w:ind w:firstLine="0"/>
        <w:rPr>
          <w:lang w:eastAsia="zh-CN"/>
        </w:rPr>
      </w:pPr>
    </w:p>
    <w:p w14:paraId="69F7F8F8" w14:textId="77777777" w:rsidR="003D24FE" w:rsidRDefault="003D24FE" w:rsidP="00E53286">
      <w:pPr>
        <w:spacing w:beforeLines="50" w:before="120" w:afterLines="50" w:after="120"/>
        <w:ind w:firstLine="0"/>
        <w:rPr>
          <w:color w:val="FF0000"/>
          <w:sz w:val="44"/>
          <w:szCs w:val="44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</w:p>
    <w:p w14:paraId="136BCA1E" w14:textId="1DA1F9C7" w:rsidR="00E904E5" w:rsidRPr="003D24FE" w:rsidRDefault="003D24FE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668"/>
        <w:gridCol w:w="5103"/>
        <w:gridCol w:w="2085"/>
      </w:tblGrid>
      <w:tr w:rsidR="00E904E5" w:rsidRPr="00E904E5" w14:paraId="2C316541" w14:textId="77777777" w:rsidTr="00746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C6D9F1" w:themeFill="text2" w:themeFillTint="33"/>
            <w:vAlign w:val="center"/>
          </w:tcPr>
          <w:p w14:paraId="040698FD" w14:textId="220FB6CF" w:rsidR="00E904E5" w:rsidRPr="00E904E5" w:rsidRDefault="00E904E5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103" w:type="dxa"/>
            <w:shd w:val="clear" w:color="auto" w:fill="C6D9F1" w:themeFill="text2" w:themeFillTint="33"/>
            <w:vAlign w:val="center"/>
          </w:tcPr>
          <w:p w14:paraId="0C27E2A7" w14:textId="4FE4E7AF" w:rsidR="00E904E5" w:rsidRPr="00E904E5" w:rsidRDefault="00E904E5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085" w:type="dxa"/>
            <w:shd w:val="clear" w:color="auto" w:fill="C6D9F1" w:themeFill="text2" w:themeFillTint="33"/>
            <w:vAlign w:val="center"/>
          </w:tcPr>
          <w:p w14:paraId="712ED1BE" w14:textId="798D164F" w:rsidR="00E904E5" w:rsidRPr="00E904E5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E904E5" w14:paraId="7A74366A" w14:textId="77777777" w:rsidTr="00746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 w:val="restart"/>
            <w:vAlign w:val="center"/>
          </w:tcPr>
          <w:p w14:paraId="701FC1FA" w14:textId="721A2BA5" w:rsidR="00B94103" w:rsidRPr="00E904E5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生物工程</w:t>
            </w:r>
          </w:p>
        </w:tc>
        <w:tc>
          <w:tcPr>
            <w:tcW w:w="5103" w:type="dxa"/>
            <w:vAlign w:val="center"/>
          </w:tcPr>
          <w:p w14:paraId="0D61844B" w14:textId="51A44A0B" w:rsidR="00B94103" w:rsidRPr="00E904E5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904E5">
              <w:rPr>
                <w:rFonts w:hint="eastAsia"/>
                <w:lang w:eastAsia="zh-CN"/>
              </w:rPr>
              <w:t>东南大学、华中科技大学</w:t>
            </w:r>
          </w:p>
        </w:tc>
        <w:tc>
          <w:tcPr>
            <w:tcW w:w="2085" w:type="dxa"/>
            <w:vAlign w:val="center"/>
          </w:tcPr>
          <w:p w14:paraId="711CD715" w14:textId="592B8B9E" w:rsidR="00B94103" w:rsidRPr="00E904E5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E904E5" w14:paraId="14BC3A9A" w14:textId="77777777" w:rsidTr="00746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4B96E774" w14:textId="77777777" w:rsidR="00B94103" w:rsidRPr="00E904E5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103" w:type="dxa"/>
            <w:vAlign w:val="center"/>
          </w:tcPr>
          <w:p w14:paraId="773A2494" w14:textId="591B6C73" w:rsidR="00B94103" w:rsidRPr="00E904E5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904E5">
              <w:rPr>
                <w:rFonts w:hint="eastAsia"/>
                <w:lang w:eastAsia="zh-CN"/>
              </w:rPr>
              <w:t>上海交通大学，清华大学。北京航空航天，浙江大学，四川大学</w:t>
            </w:r>
          </w:p>
        </w:tc>
        <w:tc>
          <w:tcPr>
            <w:tcW w:w="2085" w:type="dxa"/>
            <w:vAlign w:val="center"/>
          </w:tcPr>
          <w:p w14:paraId="0C9A40FF" w14:textId="13137EF7" w:rsidR="00B94103" w:rsidRPr="00E904E5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E904E5" w14:paraId="31646958" w14:textId="77777777" w:rsidTr="00746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57586F07" w14:textId="77777777" w:rsidR="00B94103" w:rsidRPr="00E904E5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103" w:type="dxa"/>
            <w:vAlign w:val="center"/>
          </w:tcPr>
          <w:p w14:paraId="76A83662" w14:textId="1F45C57A" w:rsidR="00B94103" w:rsidRPr="00E904E5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904E5">
              <w:rPr>
                <w:rFonts w:hint="eastAsia"/>
                <w:lang w:eastAsia="zh-CN"/>
              </w:rPr>
              <w:t>天津大学，复旦，华南理工，重庆大学，北京工业，北京理工，哈尔滨工业、上海理工</w:t>
            </w:r>
          </w:p>
        </w:tc>
        <w:tc>
          <w:tcPr>
            <w:tcW w:w="2085" w:type="dxa"/>
            <w:vAlign w:val="center"/>
          </w:tcPr>
          <w:p w14:paraId="2E3B3B73" w14:textId="030286AB" w:rsidR="00B94103" w:rsidRPr="00E904E5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E904E5" w14:paraId="2AD0CB3F" w14:textId="77777777" w:rsidTr="00746E16">
        <w:trPr>
          <w:trHeight w:val="1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742A2224" w14:textId="7599CC6D" w:rsidR="00B94103" w:rsidRPr="00E904E5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103" w:type="dxa"/>
            <w:vAlign w:val="center"/>
          </w:tcPr>
          <w:p w14:paraId="0F6CC2BB" w14:textId="52B5A0E0" w:rsidR="00B94103" w:rsidRPr="00E904E5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904E5">
              <w:rPr>
                <w:rFonts w:hint="eastAsia"/>
                <w:lang w:eastAsia="zh-CN"/>
              </w:rPr>
              <w:t>天津医科，南京大学，温州医科，山东大学，西北工业，西安电子科技。北京邮电</w:t>
            </w:r>
          </w:p>
        </w:tc>
        <w:tc>
          <w:tcPr>
            <w:tcW w:w="2085" w:type="dxa"/>
            <w:vAlign w:val="center"/>
          </w:tcPr>
          <w:p w14:paraId="5A7738F4" w14:textId="1E83A153" w:rsidR="00B94103" w:rsidRPr="00E904E5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17928673" w14:textId="616C8114" w:rsidR="00096DB1" w:rsidRPr="00FD56EA" w:rsidRDefault="00FD56EA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668"/>
        <w:gridCol w:w="5103"/>
        <w:gridCol w:w="2085"/>
      </w:tblGrid>
      <w:tr w:rsidR="00E904E5" w:rsidRPr="00E904E5" w14:paraId="06618200" w14:textId="77777777" w:rsidTr="00746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C6D9F1" w:themeFill="text2" w:themeFillTint="33"/>
            <w:vAlign w:val="center"/>
          </w:tcPr>
          <w:p w14:paraId="3EC1171F" w14:textId="77777777" w:rsidR="00E904E5" w:rsidRPr="00E904E5" w:rsidRDefault="00E904E5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103" w:type="dxa"/>
            <w:shd w:val="clear" w:color="auto" w:fill="C6D9F1" w:themeFill="text2" w:themeFillTint="33"/>
            <w:vAlign w:val="center"/>
          </w:tcPr>
          <w:p w14:paraId="10A0C92C" w14:textId="77777777" w:rsidR="00E904E5" w:rsidRPr="00E904E5" w:rsidRDefault="00E904E5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085" w:type="dxa"/>
            <w:shd w:val="clear" w:color="auto" w:fill="C6D9F1" w:themeFill="text2" w:themeFillTint="33"/>
            <w:vAlign w:val="center"/>
          </w:tcPr>
          <w:p w14:paraId="03524659" w14:textId="270E8775" w:rsidR="00E904E5" w:rsidRPr="00E904E5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E904E5" w14:paraId="0C94ED20" w14:textId="77777777" w:rsidTr="00746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 w:val="restart"/>
            <w:vAlign w:val="center"/>
          </w:tcPr>
          <w:p w14:paraId="65C50048" w14:textId="77777777" w:rsidR="00B94103" w:rsidRPr="00E904E5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社会学</w:t>
            </w:r>
          </w:p>
        </w:tc>
        <w:tc>
          <w:tcPr>
            <w:tcW w:w="5103" w:type="dxa"/>
            <w:vAlign w:val="center"/>
          </w:tcPr>
          <w:p w14:paraId="51A8C986" w14:textId="77777777" w:rsidR="00B94103" w:rsidRPr="00E904E5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904E5">
              <w:rPr>
                <w:rFonts w:hint="eastAsia"/>
                <w:lang w:eastAsia="zh-CN"/>
              </w:rPr>
              <w:t>北京大学、中国人民</w:t>
            </w:r>
          </w:p>
        </w:tc>
        <w:tc>
          <w:tcPr>
            <w:tcW w:w="2085" w:type="dxa"/>
            <w:vAlign w:val="center"/>
          </w:tcPr>
          <w:p w14:paraId="53480281" w14:textId="416501A2" w:rsidR="00B94103" w:rsidRPr="00E904E5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E904E5" w14:paraId="2718586C" w14:textId="77777777" w:rsidTr="00746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4859AB6F" w14:textId="77777777" w:rsidR="00B94103" w:rsidRPr="00E904E5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103" w:type="dxa"/>
            <w:vAlign w:val="center"/>
          </w:tcPr>
          <w:p w14:paraId="33128DC1" w14:textId="77777777" w:rsidR="00B94103" w:rsidRPr="00E904E5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904E5">
              <w:rPr>
                <w:rFonts w:hint="eastAsia"/>
                <w:lang w:eastAsia="zh-CN"/>
              </w:rPr>
              <w:t>南京大学，清华大学，复旦大学，上每大学</w:t>
            </w:r>
          </w:p>
        </w:tc>
        <w:tc>
          <w:tcPr>
            <w:tcW w:w="2085" w:type="dxa"/>
            <w:vAlign w:val="center"/>
          </w:tcPr>
          <w:p w14:paraId="69D4E314" w14:textId="407C4B14" w:rsidR="00B94103" w:rsidRPr="00E904E5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E904E5" w14:paraId="4C05F3B3" w14:textId="77777777" w:rsidTr="00852677">
        <w:trPr>
          <w:trHeight w:val="1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6C04FF1F" w14:textId="77777777" w:rsidR="00B94103" w:rsidRPr="00E904E5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103" w:type="dxa"/>
            <w:vAlign w:val="center"/>
          </w:tcPr>
          <w:p w14:paraId="16BC4AF1" w14:textId="1CE99D20" w:rsidR="00B94103" w:rsidRPr="00E904E5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904E5">
              <w:rPr>
                <w:rFonts w:hint="eastAsia"/>
                <w:lang w:eastAsia="zh-CN"/>
              </w:rPr>
              <w:t>中央民族大学，南开大学，吉林大学，华东理工，华东师范大学，华中科技大学</w:t>
            </w:r>
          </w:p>
        </w:tc>
        <w:tc>
          <w:tcPr>
            <w:tcW w:w="2085" w:type="dxa"/>
            <w:vAlign w:val="center"/>
          </w:tcPr>
          <w:p w14:paraId="5093AAA2" w14:textId="5B7945B2" w:rsidR="00B94103" w:rsidRPr="00E904E5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096DB1" w14:paraId="369690F7" w14:textId="77777777" w:rsidTr="00852677">
        <w:trPr>
          <w:trHeight w:val="1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1B62F49E" w14:textId="77777777" w:rsidR="00B94103" w:rsidRPr="00E904E5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103" w:type="dxa"/>
            <w:vAlign w:val="center"/>
          </w:tcPr>
          <w:p w14:paraId="3E4F1C07" w14:textId="77777777" w:rsidR="00B94103" w:rsidRPr="00096DB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904E5">
              <w:rPr>
                <w:rFonts w:hint="eastAsia"/>
                <w:lang w:eastAsia="zh-CN"/>
              </w:rPr>
              <w:t>浙江师范，安徽大学，贵州民族，沈阳师范，赣南师范，湖南师范，云南师范，西北民族</w:t>
            </w:r>
          </w:p>
        </w:tc>
        <w:tc>
          <w:tcPr>
            <w:tcW w:w="2085" w:type="dxa"/>
            <w:vAlign w:val="center"/>
          </w:tcPr>
          <w:p w14:paraId="7BF30F15" w14:textId="709DD2EF" w:rsidR="00B94103" w:rsidRPr="00096DB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024A8547" w14:textId="4D8A3562" w:rsidR="00F64A46" w:rsidRDefault="00E904E5" w:rsidP="00E53286">
      <w:pPr>
        <w:spacing w:beforeLines="50" w:before="120" w:afterLines="50" w:after="120"/>
        <w:ind w:firstLine="0"/>
        <w:rPr>
          <w:lang w:eastAsia="zh-CN"/>
        </w:rPr>
      </w:pPr>
      <w:r>
        <w:rPr>
          <w:lang w:eastAsia="zh-CN"/>
        </w:rPr>
        <w:br w:type="page"/>
      </w:r>
    </w:p>
    <w:tbl>
      <w:tblPr>
        <w:tblStyle w:val="1-12"/>
        <w:tblpPr w:leftFromText="180" w:rightFromText="180" w:horzAnchor="margin" w:tblpY="1114"/>
        <w:tblW w:w="0" w:type="auto"/>
        <w:tblLook w:val="04A0" w:firstRow="1" w:lastRow="0" w:firstColumn="1" w:lastColumn="0" w:noHBand="0" w:noVBand="1"/>
      </w:tblPr>
      <w:tblGrid>
        <w:gridCol w:w="2093"/>
        <w:gridCol w:w="4252"/>
        <w:gridCol w:w="2511"/>
      </w:tblGrid>
      <w:tr w:rsidR="00F64A46" w:rsidRPr="00F64A46" w14:paraId="069C94B1" w14:textId="77777777" w:rsidTr="00FD56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C6D9F1" w:themeFill="text2" w:themeFillTint="33"/>
            <w:vAlign w:val="center"/>
          </w:tcPr>
          <w:p w14:paraId="696359DC" w14:textId="4DD1372C" w:rsidR="00F64A46" w:rsidRPr="00F64A46" w:rsidRDefault="00F64A46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lastRenderedPageBreak/>
              <w:t>专业名称</w:t>
            </w:r>
          </w:p>
        </w:tc>
        <w:tc>
          <w:tcPr>
            <w:tcW w:w="4252" w:type="dxa"/>
            <w:shd w:val="clear" w:color="auto" w:fill="C6D9F1" w:themeFill="text2" w:themeFillTint="33"/>
            <w:vAlign w:val="center"/>
          </w:tcPr>
          <w:p w14:paraId="237B31ED" w14:textId="6E3E7284" w:rsidR="00F64A46" w:rsidRPr="00F64A46" w:rsidRDefault="00F64A46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511" w:type="dxa"/>
            <w:shd w:val="clear" w:color="auto" w:fill="C6D9F1" w:themeFill="text2" w:themeFillTint="33"/>
            <w:vAlign w:val="center"/>
          </w:tcPr>
          <w:p w14:paraId="4837253E" w14:textId="0FDA7329" w:rsidR="00F64A46" w:rsidRPr="00F64A46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F64A46" w14:paraId="63B073E0" w14:textId="77777777" w:rsidTr="00FD5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 w:val="restart"/>
            <w:vAlign w:val="center"/>
          </w:tcPr>
          <w:p w14:paraId="4466903B" w14:textId="1D830828" w:rsidR="00B94103" w:rsidRPr="00F64A46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环境科学与工程</w:t>
            </w:r>
          </w:p>
        </w:tc>
        <w:tc>
          <w:tcPr>
            <w:tcW w:w="4252" w:type="dxa"/>
            <w:vAlign w:val="center"/>
          </w:tcPr>
          <w:p w14:paraId="2DB7F9B5" w14:textId="3A13FEC6" w:rsidR="00B94103" w:rsidRPr="00F64A46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64A46">
              <w:rPr>
                <w:rFonts w:hint="eastAsia"/>
                <w:lang w:eastAsia="zh-CN"/>
              </w:rPr>
              <w:t>清华大学、哈尔滨工业大学、同济大学</w:t>
            </w:r>
          </w:p>
        </w:tc>
        <w:tc>
          <w:tcPr>
            <w:tcW w:w="2511" w:type="dxa"/>
            <w:vAlign w:val="center"/>
          </w:tcPr>
          <w:p w14:paraId="05F3592B" w14:textId="2460361C" w:rsidR="00B94103" w:rsidRPr="00F64A46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F64A46" w14:paraId="7F11949F" w14:textId="77777777" w:rsidTr="00FD5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vAlign w:val="center"/>
          </w:tcPr>
          <w:p w14:paraId="4B9E377F" w14:textId="77777777" w:rsidR="00B94103" w:rsidRPr="00F64A46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252" w:type="dxa"/>
            <w:vAlign w:val="center"/>
          </w:tcPr>
          <w:p w14:paraId="0FC3F089" w14:textId="1A70908A" w:rsidR="00B94103" w:rsidRPr="00F64A46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64A46">
              <w:rPr>
                <w:rFonts w:hint="eastAsia"/>
                <w:lang w:eastAsia="zh-CN"/>
              </w:rPr>
              <w:t>北京大学，北京师范，南京大学，浙江大学，北京工业，南开大学，天津大学，大连理工，上海交通，河海大学，中国科学技术大学，华南理工</w:t>
            </w:r>
          </w:p>
        </w:tc>
        <w:tc>
          <w:tcPr>
            <w:tcW w:w="2511" w:type="dxa"/>
            <w:vAlign w:val="center"/>
          </w:tcPr>
          <w:p w14:paraId="6AEF72BC" w14:textId="2249A924" w:rsidR="00B94103" w:rsidRPr="00F64A46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F64A46" w14:paraId="0602387C" w14:textId="77777777" w:rsidTr="00FD5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vAlign w:val="center"/>
          </w:tcPr>
          <w:p w14:paraId="035A4D7E" w14:textId="77777777" w:rsidR="00B94103" w:rsidRPr="00F64A46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252" w:type="dxa"/>
            <w:vAlign w:val="center"/>
          </w:tcPr>
          <w:p w14:paraId="3A5B8A94" w14:textId="77777777" w:rsidR="00B94103" w:rsidRPr="00F64A46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64A46">
              <w:rPr>
                <w:rFonts w:hint="eastAsia"/>
                <w:lang w:eastAsia="zh-CN"/>
              </w:rPr>
              <w:t>北京科技，华东理工，东南大学，厦门大学，山东大学，中国海洋，中国地质，山西大学，东华大学，南京理工</w:t>
            </w:r>
            <w:r w:rsidRPr="00F64A46">
              <w:rPr>
                <w:lang w:eastAsia="zh-CN"/>
              </w:rPr>
              <w:t xml:space="preserve"> 大学，中国矿业，江苏大学，桂林理工，兰州交通，北京航空航天，华北电力，太原理工，上海师范，南京信息工程，南昌 大学，南昌航空，中南大学，中国石油</w:t>
            </w:r>
          </w:p>
        </w:tc>
        <w:tc>
          <w:tcPr>
            <w:tcW w:w="2511" w:type="dxa"/>
            <w:vAlign w:val="center"/>
          </w:tcPr>
          <w:p w14:paraId="64E02542" w14:textId="2E006516" w:rsidR="00B94103" w:rsidRPr="00F64A46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E904E5" w14:paraId="1A9F24EE" w14:textId="77777777" w:rsidTr="00FD5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vAlign w:val="center"/>
          </w:tcPr>
          <w:p w14:paraId="1E3DA8EB" w14:textId="4253D354" w:rsidR="00B94103" w:rsidRPr="00E904E5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252" w:type="dxa"/>
            <w:vAlign w:val="center"/>
          </w:tcPr>
          <w:p w14:paraId="3E85F7DE" w14:textId="6C17A83B" w:rsidR="00B94103" w:rsidRPr="00E904E5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64A46">
              <w:rPr>
                <w:rFonts w:hint="eastAsia"/>
                <w:lang w:eastAsia="zh-CN"/>
              </w:rPr>
              <w:t>北京建筑大学，天津工业，苏州科技大学，合肥工业，安徽理工，暨南大学，济南大学，北京工商，河北科技，上海理工，浙江工商，湘潭大学，内蒙古大学。青岛科技，福建师范，西南大学，陕西科技大学</w:t>
            </w:r>
          </w:p>
        </w:tc>
        <w:tc>
          <w:tcPr>
            <w:tcW w:w="2511" w:type="dxa"/>
            <w:vAlign w:val="center"/>
          </w:tcPr>
          <w:p w14:paraId="3482D7D7" w14:textId="56A7459A" w:rsidR="00B94103" w:rsidRPr="00E904E5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04538E41" w14:textId="26C3E9F3" w:rsidR="00F64A46" w:rsidRPr="00FD56EA" w:rsidRDefault="00FD56EA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p w14:paraId="3FCBBF70" w14:textId="77777777" w:rsidR="003D24FE" w:rsidRDefault="003D24FE" w:rsidP="00E53286">
      <w:pPr>
        <w:spacing w:beforeLines="50" w:before="120" w:afterLines="50" w:after="120"/>
        <w:ind w:firstLine="0"/>
        <w:rPr>
          <w:color w:val="FF0000"/>
          <w:sz w:val="44"/>
          <w:szCs w:val="44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</w:p>
    <w:p w14:paraId="0AC29FA1" w14:textId="70FD484E" w:rsidR="00F64A46" w:rsidRPr="003D24FE" w:rsidRDefault="003D24FE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2376"/>
        <w:gridCol w:w="3528"/>
        <w:gridCol w:w="2952"/>
      </w:tblGrid>
      <w:tr w:rsidR="00F654D0" w:rsidRPr="00F64A46" w14:paraId="59AC97E1" w14:textId="77777777" w:rsidTr="00746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shd w:val="clear" w:color="auto" w:fill="C6D9F1" w:themeFill="text2" w:themeFillTint="33"/>
            <w:vAlign w:val="center"/>
          </w:tcPr>
          <w:p w14:paraId="04A7DF00" w14:textId="1AF61F8B" w:rsidR="00F654D0" w:rsidRPr="00F64A46" w:rsidRDefault="00F654D0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3528" w:type="dxa"/>
            <w:shd w:val="clear" w:color="auto" w:fill="C6D9F1" w:themeFill="text2" w:themeFillTint="33"/>
            <w:vAlign w:val="center"/>
          </w:tcPr>
          <w:p w14:paraId="3722B188" w14:textId="6F24D8E8" w:rsidR="00F654D0" w:rsidRDefault="00F654D0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952" w:type="dxa"/>
            <w:shd w:val="clear" w:color="auto" w:fill="C6D9F1" w:themeFill="text2" w:themeFillTint="33"/>
            <w:vAlign w:val="center"/>
          </w:tcPr>
          <w:p w14:paraId="49018087" w14:textId="430D1595" w:rsidR="00F654D0" w:rsidRPr="00F64A46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F64A46" w14:paraId="2B8F4D9B" w14:textId="77777777" w:rsidTr="00746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Merge w:val="restart"/>
            <w:vAlign w:val="center"/>
          </w:tcPr>
          <w:p w14:paraId="354747D1" w14:textId="4E167B7D" w:rsidR="00B94103" w:rsidRPr="00F64A46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畜牧业</w:t>
            </w:r>
          </w:p>
        </w:tc>
        <w:tc>
          <w:tcPr>
            <w:tcW w:w="3528" w:type="dxa"/>
            <w:vAlign w:val="center"/>
          </w:tcPr>
          <w:p w14:paraId="0A9AEB3B" w14:textId="7129BD25" w:rsidR="00B94103" w:rsidRPr="00F64A46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中国</w:t>
            </w:r>
            <w:r w:rsidRPr="00F64A46">
              <w:rPr>
                <w:rFonts w:hint="eastAsia"/>
                <w:lang w:eastAsia="zh-CN"/>
              </w:rPr>
              <w:t>农业，华中农</w:t>
            </w:r>
            <w:r>
              <w:rPr>
                <w:rFonts w:hint="eastAsia"/>
                <w:lang w:eastAsia="zh-CN"/>
              </w:rPr>
              <w:t>业</w:t>
            </w:r>
            <w:r w:rsidRPr="00F64A46">
              <w:rPr>
                <w:rFonts w:hint="eastAsia"/>
                <w:lang w:eastAsia="zh-CN"/>
              </w:rPr>
              <w:t>。</w:t>
            </w:r>
          </w:p>
        </w:tc>
        <w:tc>
          <w:tcPr>
            <w:tcW w:w="2952" w:type="dxa"/>
            <w:vAlign w:val="center"/>
          </w:tcPr>
          <w:p w14:paraId="743EE2CA" w14:textId="593B4917" w:rsidR="00B94103" w:rsidRPr="00F64A46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F64A46" w14:paraId="7A1919CD" w14:textId="77777777" w:rsidTr="00746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Merge/>
            <w:vAlign w:val="center"/>
          </w:tcPr>
          <w:p w14:paraId="33A0EE47" w14:textId="77777777" w:rsidR="00B94103" w:rsidRPr="00F64A46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3528" w:type="dxa"/>
            <w:vAlign w:val="center"/>
          </w:tcPr>
          <w:p w14:paraId="3FE1F1C2" w14:textId="58E0F3C2" w:rsidR="00B94103" w:rsidRPr="00F64A46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64A46">
              <w:rPr>
                <w:rFonts w:hint="eastAsia"/>
                <w:lang w:eastAsia="zh-CN"/>
              </w:rPr>
              <w:t>浙江大学、四川农业</w:t>
            </w:r>
          </w:p>
        </w:tc>
        <w:tc>
          <w:tcPr>
            <w:tcW w:w="2952" w:type="dxa"/>
            <w:vAlign w:val="center"/>
          </w:tcPr>
          <w:p w14:paraId="5A0482C1" w14:textId="06B6ED0D" w:rsidR="00B94103" w:rsidRPr="00F64A46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F64A46" w14:paraId="1341191A" w14:textId="77777777" w:rsidTr="00852677">
        <w:trPr>
          <w:trHeight w:val="1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Merge/>
            <w:vAlign w:val="center"/>
          </w:tcPr>
          <w:p w14:paraId="2FFFB8B2" w14:textId="75733312" w:rsidR="00B94103" w:rsidRPr="00F64A46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3528" w:type="dxa"/>
            <w:vAlign w:val="center"/>
          </w:tcPr>
          <w:p w14:paraId="005D5BCF" w14:textId="577B6F1D" w:rsidR="00B94103" w:rsidRPr="00F64A46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64A46">
              <w:rPr>
                <w:rFonts w:hint="eastAsia"/>
                <w:lang w:eastAsia="zh-CN"/>
              </w:rPr>
              <w:t>南京农业，华南农业，西北农林科技，内蒙古农业</w:t>
            </w:r>
          </w:p>
        </w:tc>
        <w:tc>
          <w:tcPr>
            <w:tcW w:w="2952" w:type="dxa"/>
            <w:vAlign w:val="center"/>
          </w:tcPr>
          <w:p w14:paraId="1897D132" w14:textId="15B3E5BB" w:rsidR="00B94103" w:rsidRPr="00F64A46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F64A46" w14:paraId="7CE04437" w14:textId="77777777" w:rsidTr="00852677">
        <w:trPr>
          <w:trHeight w:val="1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Merge/>
            <w:vAlign w:val="center"/>
          </w:tcPr>
          <w:p w14:paraId="67B8A71D" w14:textId="77777777" w:rsidR="00B94103" w:rsidRPr="00F64A46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3528" w:type="dxa"/>
            <w:vAlign w:val="center"/>
          </w:tcPr>
          <w:p w14:paraId="31EFE0D2" w14:textId="356299E8" w:rsidR="00B94103" w:rsidRPr="00F64A46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64A46">
              <w:rPr>
                <w:rFonts w:hint="eastAsia"/>
                <w:lang w:eastAsia="zh-CN"/>
              </w:rPr>
              <w:t>河北农业，山西农业，吉林农业，河南农业，安徽农业</w:t>
            </w:r>
          </w:p>
        </w:tc>
        <w:tc>
          <w:tcPr>
            <w:tcW w:w="2952" w:type="dxa"/>
            <w:vAlign w:val="center"/>
          </w:tcPr>
          <w:p w14:paraId="5A90B799" w14:textId="50C89E61" w:rsidR="00B94103" w:rsidRPr="00F64A46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44EBE1CC" w14:textId="3502DFCA" w:rsidR="00E904E5" w:rsidRPr="00FD56EA" w:rsidRDefault="00FD56EA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2376"/>
        <w:gridCol w:w="3528"/>
        <w:gridCol w:w="2952"/>
      </w:tblGrid>
      <w:tr w:rsidR="00F654D0" w:rsidRPr="00F64A46" w14:paraId="3FF2D45B" w14:textId="77777777" w:rsidTr="00746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shd w:val="clear" w:color="auto" w:fill="C6D9F1" w:themeFill="text2" w:themeFillTint="33"/>
            <w:vAlign w:val="center"/>
          </w:tcPr>
          <w:p w14:paraId="033F6CC8" w14:textId="77777777" w:rsidR="00F654D0" w:rsidRPr="00F64A46" w:rsidRDefault="00F654D0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3528" w:type="dxa"/>
            <w:shd w:val="clear" w:color="auto" w:fill="C6D9F1" w:themeFill="text2" w:themeFillTint="33"/>
            <w:vAlign w:val="center"/>
          </w:tcPr>
          <w:p w14:paraId="333CE848" w14:textId="77777777" w:rsidR="00F654D0" w:rsidRPr="00F64A46" w:rsidRDefault="00F654D0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952" w:type="dxa"/>
            <w:shd w:val="clear" w:color="auto" w:fill="C6D9F1" w:themeFill="text2" w:themeFillTint="33"/>
            <w:vAlign w:val="center"/>
          </w:tcPr>
          <w:p w14:paraId="42A7F1C4" w14:textId="265CE990" w:rsidR="00F654D0" w:rsidRPr="00F64A46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F64A46" w14:paraId="44171A28" w14:textId="77777777" w:rsidTr="002B6C40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Merge w:val="restart"/>
            <w:vAlign w:val="center"/>
          </w:tcPr>
          <w:p w14:paraId="61C96CF7" w14:textId="3981107B" w:rsidR="00B94103" w:rsidRPr="00F64A46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广播电视</w:t>
            </w:r>
          </w:p>
        </w:tc>
        <w:tc>
          <w:tcPr>
            <w:tcW w:w="3528" w:type="dxa"/>
            <w:vAlign w:val="center"/>
          </w:tcPr>
          <w:p w14:paraId="07662BA2" w14:textId="77777777" w:rsidR="00B94103" w:rsidRPr="00F64A46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64A46">
              <w:rPr>
                <w:rFonts w:hint="eastAsia"/>
                <w:lang w:eastAsia="zh-CN"/>
              </w:rPr>
              <w:t>中国人民、中国传媒</w:t>
            </w:r>
          </w:p>
        </w:tc>
        <w:tc>
          <w:tcPr>
            <w:tcW w:w="2952" w:type="dxa"/>
            <w:vAlign w:val="center"/>
          </w:tcPr>
          <w:p w14:paraId="75A4888A" w14:textId="26464203" w:rsidR="00B94103" w:rsidRPr="00F64A46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F64A46" w14:paraId="5F8DAD22" w14:textId="77777777" w:rsidTr="002B6C40">
        <w:trPr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Merge/>
            <w:vAlign w:val="center"/>
          </w:tcPr>
          <w:p w14:paraId="45534C78" w14:textId="77777777" w:rsidR="00B94103" w:rsidRPr="00F64A46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3528" w:type="dxa"/>
            <w:vAlign w:val="center"/>
          </w:tcPr>
          <w:p w14:paraId="27A96C90" w14:textId="77777777" w:rsidR="00B94103" w:rsidRPr="00F64A46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64A46">
              <w:rPr>
                <w:rFonts w:hint="eastAsia"/>
                <w:lang w:eastAsia="zh-CN"/>
              </w:rPr>
              <w:t>复</w:t>
            </w:r>
            <w:r>
              <w:rPr>
                <w:rFonts w:hint="eastAsia"/>
                <w:lang w:eastAsia="zh-CN"/>
              </w:rPr>
              <w:t>旦</w:t>
            </w:r>
            <w:r w:rsidRPr="00F64A46">
              <w:rPr>
                <w:lang w:eastAsia="zh-CN"/>
              </w:rPr>
              <w:t xml:space="preserve"> 暨南大学 华中科</w:t>
            </w:r>
            <w:r w:rsidRPr="00F64A46">
              <w:rPr>
                <w:rFonts w:hint="eastAsia"/>
                <w:lang w:eastAsia="zh-CN"/>
              </w:rPr>
              <w:t>技</w:t>
            </w:r>
            <w:r w:rsidRPr="00F64A46">
              <w:rPr>
                <w:lang w:eastAsia="zh-CN"/>
              </w:rPr>
              <w:t xml:space="preserve"> 清华</w:t>
            </w:r>
          </w:p>
        </w:tc>
        <w:tc>
          <w:tcPr>
            <w:tcW w:w="2952" w:type="dxa"/>
            <w:vAlign w:val="center"/>
          </w:tcPr>
          <w:p w14:paraId="29B6A967" w14:textId="43CBC05E" w:rsidR="00B94103" w:rsidRPr="00F64A46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F64A46" w14:paraId="59EF820B" w14:textId="77777777" w:rsidTr="00852677">
        <w:trPr>
          <w:trHeight w:val="1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Merge/>
            <w:vAlign w:val="center"/>
          </w:tcPr>
          <w:p w14:paraId="5937CD96" w14:textId="77777777" w:rsidR="00B94103" w:rsidRPr="00F64A46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3528" w:type="dxa"/>
            <w:vAlign w:val="center"/>
          </w:tcPr>
          <w:p w14:paraId="4CD6E455" w14:textId="22B7221D" w:rsidR="00B94103" w:rsidRPr="00F64A46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64A46">
              <w:rPr>
                <w:rFonts w:hint="eastAsia"/>
                <w:lang w:eastAsia="zh-CN"/>
              </w:rPr>
              <w:t>南京师范</w:t>
            </w:r>
            <w:r>
              <w:rPr>
                <w:rFonts w:hint="eastAsia"/>
                <w:lang w:eastAsia="zh-CN"/>
              </w:rPr>
              <w:t xml:space="preserve"> </w:t>
            </w:r>
            <w:r w:rsidRPr="00F64A46">
              <w:rPr>
                <w:rFonts w:hint="eastAsia"/>
                <w:lang w:eastAsia="zh-CN"/>
              </w:rPr>
              <w:t>河北大学</w:t>
            </w:r>
            <w:r w:rsidRPr="00F64A46">
              <w:rPr>
                <w:lang w:eastAsia="zh-CN"/>
              </w:rPr>
              <w:t xml:space="preserve"> 安徽</w:t>
            </w:r>
            <w:r>
              <w:rPr>
                <w:rFonts w:hint="eastAsia"/>
                <w:lang w:eastAsia="zh-CN"/>
              </w:rPr>
              <w:t xml:space="preserve">大学 </w:t>
            </w:r>
            <w:r w:rsidRPr="00F64A46">
              <w:rPr>
                <w:lang w:eastAsia="zh-CN"/>
              </w:rPr>
              <w:t>湖南师</w:t>
            </w:r>
            <w:r>
              <w:rPr>
                <w:rFonts w:hint="eastAsia"/>
                <w:lang w:eastAsia="zh-CN"/>
              </w:rPr>
              <w:t xml:space="preserve">范 陕西师范 </w:t>
            </w:r>
            <w:r w:rsidRPr="00F64A46">
              <w:rPr>
                <w:rFonts w:hint="eastAsia"/>
                <w:lang w:eastAsia="zh-CN"/>
              </w:rPr>
              <w:t>上海外国语</w:t>
            </w:r>
            <w:r w:rsidRPr="00F64A46">
              <w:rPr>
                <w:lang w:eastAsia="zh-CN"/>
              </w:rPr>
              <w:t xml:space="preserve"> </w:t>
            </w:r>
          </w:p>
        </w:tc>
        <w:tc>
          <w:tcPr>
            <w:tcW w:w="2952" w:type="dxa"/>
            <w:vAlign w:val="center"/>
          </w:tcPr>
          <w:p w14:paraId="6B027FD8" w14:textId="3C3172D9" w:rsidR="00B94103" w:rsidRPr="00F64A46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F64A46" w14:paraId="36AD94F7" w14:textId="77777777" w:rsidTr="00852677">
        <w:trPr>
          <w:trHeight w:val="1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Merge/>
            <w:vAlign w:val="center"/>
          </w:tcPr>
          <w:p w14:paraId="545CD482" w14:textId="77777777" w:rsidR="00B94103" w:rsidRPr="00F64A46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3528" w:type="dxa"/>
            <w:vAlign w:val="center"/>
          </w:tcPr>
          <w:p w14:paraId="08516A61" w14:textId="66A47B4A" w:rsidR="00B94103" w:rsidRPr="00F64A46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64A46">
              <w:rPr>
                <w:rFonts w:hint="eastAsia"/>
                <w:lang w:eastAsia="zh-CN"/>
              </w:rPr>
              <w:t>天津师范</w:t>
            </w:r>
            <w:r w:rsidRPr="00F64A46">
              <w:rPr>
                <w:lang w:eastAsia="zh-CN"/>
              </w:rPr>
              <w:t xml:space="preserve"> 辽宁大学</w:t>
            </w:r>
            <w:r>
              <w:rPr>
                <w:rFonts w:hint="eastAsia"/>
                <w:lang w:eastAsia="zh-CN"/>
              </w:rPr>
              <w:t xml:space="preserve"> 西南</w:t>
            </w:r>
            <w:r w:rsidRPr="00F64A46">
              <w:rPr>
                <w:rFonts w:hint="eastAsia"/>
                <w:lang w:eastAsia="zh-CN"/>
              </w:rPr>
              <w:t>政法</w:t>
            </w:r>
            <w:r w:rsidRPr="00F64A46">
              <w:rPr>
                <w:lang w:eastAsia="zh-CN"/>
              </w:rPr>
              <w:t xml:space="preserve"> 西北大学</w:t>
            </w:r>
            <w:r>
              <w:rPr>
                <w:rFonts w:hint="eastAsia"/>
                <w:lang w:eastAsia="zh-CN"/>
              </w:rPr>
              <w:t xml:space="preserve"> </w:t>
            </w:r>
            <w:r w:rsidRPr="00F64A46">
              <w:rPr>
                <w:lang w:eastAsia="zh-CN"/>
              </w:rPr>
              <w:t>上海理</w:t>
            </w:r>
            <w:r>
              <w:rPr>
                <w:rFonts w:hint="eastAsia"/>
                <w:lang w:eastAsia="zh-CN"/>
              </w:rPr>
              <w:t xml:space="preserve">工 </w:t>
            </w:r>
            <w:r w:rsidRPr="00F64A46">
              <w:rPr>
                <w:rFonts w:hint="eastAsia"/>
                <w:lang w:eastAsia="zh-CN"/>
              </w:rPr>
              <w:t>汕头大学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2952" w:type="dxa"/>
            <w:vAlign w:val="center"/>
          </w:tcPr>
          <w:p w14:paraId="366AB4F9" w14:textId="6FAE23A5" w:rsidR="00B94103" w:rsidRPr="00F64A46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7DA88D32" w14:textId="77777777" w:rsidR="003D24FE" w:rsidRDefault="003D24FE" w:rsidP="00E53286">
      <w:pPr>
        <w:spacing w:beforeLines="50" w:before="120" w:afterLines="50" w:after="120"/>
        <w:ind w:firstLine="0"/>
        <w:rPr>
          <w:color w:val="FF0000"/>
          <w:sz w:val="44"/>
          <w:szCs w:val="44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</w:p>
    <w:p w14:paraId="4A8B3924" w14:textId="5A1BF590" w:rsidR="003D24FE" w:rsidRPr="00942E9E" w:rsidRDefault="003D24FE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Ind w:w="-743" w:type="dxa"/>
        <w:tblLook w:val="04A0" w:firstRow="1" w:lastRow="0" w:firstColumn="1" w:lastColumn="0" w:noHBand="0" w:noVBand="1"/>
      </w:tblPr>
      <w:tblGrid>
        <w:gridCol w:w="1702"/>
        <w:gridCol w:w="5528"/>
        <w:gridCol w:w="2369"/>
      </w:tblGrid>
      <w:tr w:rsidR="003E2833" w:rsidRPr="003E2833" w14:paraId="22D3781E" w14:textId="77777777" w:rsidTr="00852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C6D9F1" w:themeFill="text2" w:themeFillTint="33"/>
            <w:vAlign w:val="center"/>
          </w:tcPr>
          <w:p w14:paraId="0DCDFB18" w14:textId="1D42D959" w:rsidR="003E2833" w:rsidRPr="003E2833" w:rsidRDefault="003E283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528" w:type="dxa"/>
            <w:shd w:val="clear" w:color="auto" w:fill="C6D9F1" w:themeFill="text2" w:themeFillTint="33"/>
            <w:vAlign w:val="center"/>
          </w:tcPr>
          <w:p w14:paraId="32267A85" w14:textId="2898DFB5" w:rsidR="003E2833" w:rsidRPr="003E2833" w:rsidRDefault="003E2833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369" w:type="dxa"/>
            <w:shd w:val="clear" w:color="auto" w:fill="C6D9F1" w:themeFill="text2" w:themeFillTint="33"/>
            <w:vAlign w:val="center"/>
          </w:tcPr>
          <w:p w14:paraId="09372001" w14:textId="1F766123" w:rsidR="003E2833" w:rsidRPr="003E2833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3E2833" w14:paraId="714F40F7" w14:textId="77777777" w:rsidTr="00852677">
        <w:trPr>
          <w:trHeight w:val="6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vMerge w:val="restart"/>
            <w:vAlign w:val="center"/>
          </w:tcPr>
          <w:p w14:paraId="74EF6D8B" w14:textId="431AF344" w:rsidR="00B94103" w:rsidRPr="003E2833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3E2833">
              <w:rPr>
                <w:rFonts w:hint="eastAsia"/>
                <w:lang w:eastAsia="zh-CN"/>
              </w:rPr>
              <w:t>文物与博物馆硕士</w:t>
            </w:r>
          </w:p>
        </w:tc>
        <w:tc>
          <w:tcPr>
            <w:tcW w:w="5528" w:type="dxa"/>
            <w:vAlign w:val="center"/>
          </w:tcPr>
          <w:p w14:paraId="204A6037" w14:textId="6BAF4554" w:rsidR="00B94103" w:rsidRPr="003E2833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E2833">
              <w:rPr>
                <w:rFonts w:hint="eastAsia"/>
                <w:lang w:eastAsia="zh-CN"/>
              </w:rPr>
              <w:t>北京师范大学、复旦大学</w:t>
            </w:r>
          </w:p>
        </w:tc>
        <w:tc>
          <w:tcPr>
            <w:tcW w:w="2369" w:type="dxa"/>
            <w:vAlign w:val="center"/>
          </w:tcPr>
          <w:p w14:paraId="6059D50D" w14:textId="0E14D978" w:rsidR="00B94103" w:rsidRPr="003E283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3E2833" w14:paraId="1A4DBFB9" w14:textId="77777777" w:rsidTr="00852677">
        <w:trPr>
          <w:trHeight w:val="9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vMerge/>
            <w:vAlign w:val="center"/>
          </w:tcPr>
          <w:p w14:paraId="087C3D7E" w14:textId="77777777" w:rsidR="00B94103" w:rsidRPr="003E2833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528" w:type="dxa"/>
            <w:vAlign w:val="center"/>
          </w:tcPr>
          <w:p w14:paraId="214FC4B2" w14:textId="3E1EC739" w:rsidR="00B94103" w:rsidRPr="003E2833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E2833">
              <w:rPr>
                <w:rFonts w:hint="eastAsia"/>
                <w:lang w:eastAsia="zh-CN"/>
              </w:rPr>
              <w:t>北京大学、南京大学、中国人民大学、南开大学、华中师范大学、中山大学</w:t>
            </w:r>
          </w:p>
        </w:tc>
        <w:tc>
          <w:tcPr>
            <w:tcW w:w="2369" w:type="dxa"/>
            <w:vAlign w:val="center"/>
          </w:tcPr>
          <w:p w14:paraId="0C39A3CE" w14:textId="5D45F687" w:rsidR="00B94103" w:rsidRPr="003E283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3E2833" w14:paraId="676929C7" w14:textId="77777777" w:rsidTr="008526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vMerge/>
            <w:vAlign w:val="center"/>
          </w:tcPr>
          <w:p w14:paraId="33C0E44A" w14:textId="002D7BC9" w:rsidR="00B94103" w:rsidRPr="003E2833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528" w:type="dxa"/>
            <w:vAlign w:val="center"/>
          </w:tcPr>
          <w:p w14:paraId="0A02BAAF" w14:textId="75BBA117" w:rsidR="00B94103" w:rsidRPr="003E2833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E2833">
              <w:rPr>
                <w:rFonts w:hint="eastAsia"/>
                <w:lang w:eastAsia="zh-CN"/>
              </w:rPr>
              <w:t>清华，首都师范，华东师范，厦大，山东大学，武汉大学，川大，陕西师范</w:t>
            </w:r>
            <w:r>
              <w:rPr>
                <w:rFonts w:hint="eastAsia"/>
                <w:lang w:eastAsia="zh-CN"/>
              </w:rPr>
              <w:t>，</w:t>
            </w:r>
            <w:r w:rsidRPr="003E2833">
              <w:rPr>
                <w:rFonts w:hint="eastAsia"/>
                <w:lang w:eastAsia="zh-CN"/>
              </w:rPr>
              <w:t>吉大，南北师范</w:t>
            </w:r>
          </w:p>
        </w:tc>
        <w:tc>
          <w:tcPr>
            <w:tcW w:w="2369" w:type="dxa"/>
            <w:vAlign w:val="center"/>
          </w:tcPr>
          <w:p w14:paraId="25C09036" w14:textId="08250513" w:rsidR="00B94103" w:rsidRPr="003E283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3E2833" w14:paraId="46F6D653" w14:textId="77777777" w:rsidTr="00852677">
        <w:trPr>
          <w:trHeight w:val="10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vMerge/>
            <w:vAlign w:val="center"/>
          </w:tcPr>
          <w:p w14:paraId="637833F1" w14:textId="77777777" w:rsidR="00B94103" w:rsidRPr="003E2833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528" w:type="dxa"/>
            <w:vAlign w:val="center"/>
          </w:tcPr>
          <w:p w14:paraId="156D97CB" w14:textId="3A1FEC1D" w:rsidR="00B94103" w:rsidRPr="003E2833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E2833">
              <w:rPr>
                <w:rFonts w:hint="eastAsia"/>
                <w:lang w:eastAsia="zh-CN"/>
              </w:rPr>
              <w:t>河北师范，山西大学，内蒙古大学，上海大学，苏州大学，福建师范大学，曲阜师范，西北师范</w:t>
            </w:r>
          </w:p>
        </w:tc>
        <w:tc>
          <w:tcPr>
            <w:tcW w:w="2369" w:type="dxa"/>
            <w:vAlign w:val="center"/>
          </w:tcPr>
          <w:p w14:paraId="28650829" w14:textId="6A5B9392" w:rsidR="00B94103" w:rsidRPr="003E283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0169D01D" w14:textId="1BD8DAB2" w:rsidR="003E2833" w:rsidRPr="00FD56EA" w:rsidRDefault="00FD56EA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Ind w:w="-743" w:type="dxa"/>
        <w:tblLook w:val="04A0" w:firstRow="1" w:lastRow="0" w:firstColumn="1" w:lastColumn="0" w:noHBand="0" w:noVBand="1"/>
      </w:tblPr>
      <w:tblGrid>
        <w:gridCol w:w="1560"/>
        <w:gridCol w:w="5812"/>
        <w:gridCol w:w="2227"/>
      </w:tblGrid>
      <w:tr w:rsidR="003E2833" w:rsidRPr="003E2833" w14:paraId="04E8B62E" w14:textId="77777777" w:rsidTr="009B68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C6D9F1" w:themeFill="text2" w:themeFillTint="33"/>
            <w:vAlign w:val="center"/>
          </w:tcPr>
          <w:p w14:paraId="60CAD62F" w14:textId="77777777" w:rsidR="003E2833" w:rsidRPr="003E2833" w:rsidRDefault="003E283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812" w:type="dxa"/>
            <w:shd w:val="clear" w:color="auto" w:fill="C6D9F1" w:themeFill="text2" w:themeFillTint="33"/>
            <w:vAlign w:val="center"/>
          </w:tcPr>
          <w:p w14:paraId="6087BFFC" w14:textId="77777777" w:rsidR="003E2833" w:rsidRPr="003E2833" w:rsidRDefault="003E2833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227" w:type="dxa"/>
            <w:shd w:val="clear" w:color="auto" w:fill="C6D9F1" w:themeFill="text2" w:themeFillTint="33"/>
            <w:vAlign w:val="center"/>
          </w:tcPr>
          <w:p w14:paraId="52DD0A80" w14:textId="161699D1" w:rsidR="003E2833" w:rsidRPr="003E2833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3E2833" w14:paraId="74782CE5" w14:textId="77777777" w:rsidTr="009B6851">
        <w:trPr>
          <w:trHeight w:val="6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Merge w:val="restart"/>
            <w:vAlign w:val="center"/>
          </w:tcPr>
          <w:p w14:paraId="6EA1C8D7" w14:textId="7242D676" w:rsidR="00B94103" w:rsidRPr="003E2833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农业硕士</w:t>
            </w:r>
          </w:p>
        </w:tc>
        <w:tc>
          <w:tcPr>
            <w:tcW w:w="5812" w:type="dxa"/>
            <w:vAlign w:val="center"/>
          </w:tcPr>
          <w:p w14:paraId="4FA2E0E8" w14:textId="77777777" w:rsidR="00B94103" w:rsidRPr="003E2833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E2833">
              <w:rPr>
                <w:rFonts w:hint="eastAsia"/>
                <w:lang w:eastAsia="zh-CN"/>
              </w:rPr>
              <w:t>中国农业、南京农业</w:t>
            </w:r>
          </w:p>
        </w:tc>
        <w:tc>
          <w:tcPr>
            <w:tcW w:w="2227" w:type="dxa"/>
            <w:vAlign w:val="center"/>
          </w:tcPr>
          <w:p w14:paraId="369B076A" w14:textId="5E82E409" w:rsidR="00B94103" w:rsidRPr="003E283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3E2833" w14:paraId="5558CDFE" w14:textId="77777777" w:rsidTr="009B6851">
        <w:trPr>
          <w:trHeight w:val="8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Merge/>
            <w:vAlign w:val="center"/>
          </w:tcPr>
          <w:p w14:paraId="415F40A8" w14:textId="77777777" w:rsidR="00B94103" w:rsidRPr="003E2833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812" w:type="dxa"/>
            <w:vAlign w:val="center"/>
          </w:tcPr>
          <w:p w14:paraId="7E40436C" w14:textId="77777777" w:rsidR="00B94103" w:rsidRPr="003E2833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E2833">
              <w:rPr>
                <w:rFonts w:hint="eastAsia"/>
                <w:lang w:eastAsia="zh-CN"/>
              </w:rPr>
              <w:t>浙江大学、华中农业</w:t>
            </w:r>
          </w:p>
        </w:tc>
        <w:tc>
          <w:tcPr>
            <w:tcW w:w="2227" w:type="dxa"/>
            <w:vAlign w:val="center"/>
          </w:tcPr>
          <w:p w14:paraId="026770A3" w14:textId="4BC29941" w:rsidR="00B94103" w:rsidRPr="003E283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F654D0" w14:paraId="6040995A" w14:textId="77777777" w:rsidTr="009B6851">
        <w:trPr>
          <w:trHeight w:val="1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Merge/>
            <w:vAlign w:val="center"/>
          </w:tcPr>
          <w:p w14:paraId="4AE36CA1" w14:textId="77777777" w:rsidR="00B94103" w:rsidRPr="003E2833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812" w:type="dxa"/>
            <w:vAlign w:val="center"/>
          </w:tcPr>
          <w:p w14:paraId="11CB47CA" w14:textId="11C1A5E5" w:rsidR="00B94103" w:rsidRPr="003E2833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E2833">
              <w:rPr>
                <w:rFonts w:hint="eastAsia"/>
                <w:lang w:eastAsia="zh-CN"/>
              </w:rPr>
              <w:t>山东农业，湖南农业，四川农业，西北农林科技，沈阳农业，河南农业，华南农业，西南大学</w:t>
            </w:r>
          </w:p>
        </w:tc>
        <w:tc>
          <w:tcPr>
            <w:tcW w:w="2227" w:type="dxa"/>
            <w:vAlign w:val="center"/>
          </w:tcPr>
          <w:p w14:paraId="3E8DC80E" w14:textId="33B29F41" w:rsidR="00B94103" w:rsidRPr="00F654D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F654D0" w14:paraId="34567A70" w14:textId="77777777" w:rsidTr="00852677">
        <w:trPr>
          <w:trHeight w:val="1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Merge/>
            <w:vAlign w:val="center"/>
          </w:tcPr>
          <w:p w14:paraId="2947EA7D" w14:textId="77777777" w:rsidR="00B94103" w:rsidRPr="003E2833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812" w:type="dxa"/>
            <w:vAlign w:val="center"/>
          </w:tcPr>
          <w:p w14:paraId="46FB7A40" w14:textId="4D060088" w:rsidR="00B94103" w:rsidRPr="003E2833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E2833">
              <w:rPr>
                <w:rFonts w:hint="eastAsia"/>
                <w:lang w:eastAsia="zh-CN"/>
              </w:rPr>
              <w:t>山西农业，安徽农业，福建农业，云南农业，甘肃农业，江西农业，广西大学青海大学，石河子大学</w:t>
            </w:r>
          </w:p>
        </w:tc>
        <w:tc>
          <w:tcPr>
            <w:tcW w:w="2227" w:type="dxa"/>
            <w:vAlign w:val="center"/>
          </w:tcPr>
          <w:p w14:paraId="388DD5F9" w14:textId="6BF78253" w:rsidR="00B94103" w:rsidRPr="003E283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5A840E6B" w14:textId="77777777" w:rsidR="000578C7" w:rsidRDefault="000578C7" w:rsidP="00E53286">
      <w:pPr>
        <w:spacing w:beforeLines="50" w:before="120" w:afterLines="50" w:after="120"/>
        <w:ind w:firstLine="0"/>
        <w:rPr>
          <w:color w:val="FF0000"/>
          <w:sz w:val="44"/>
          <w:szCs w:val="44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</w:p>
    <w:p w14:paraId="7CD86249" w14:textId="668D6C63" w:rsidR="000578C7" w:rsidRPr="00942E9E" w:rsidRDefault="000578C7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pPr w:leftFromText="180" w:rightFromText="180" w:vertAnchor="page" w:horzAnchor="margin" w:tblpY="2599"/>
        <w:tblW w:w="0" w:type="auto"/>
        <w:tblLook w:val="04A0" w:firstRow="1" w:lastRow="0" w:firstColumn="1" w:lastColumn="0" w:noHBand="0" w:noVBand="1"/>
      </w:tblPr>
      <w:tblGrid>
        <w:gridCol w:w="1526"/>
        <w:gridCol w:w="5386"/>
        <w:gridCol w:w="1944"/>
      </w:tblGrid>
      <w:tr w:rsidR="0052557F" w:rsidRPr="00A174B8" w14:paraId="2C70C0E3" w14:textId="77777777" w:rsidTr="00525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shd w:val="clear" w:color="auto" w:fill="C6D9F1" w:themeFill="text2" w:themeFillTint="33"/>
            <w:vAlign w:val="center"/>
          </w:tcPr>
          <w:p w14:paraId="509D688D" w14:textId="77777777" w:rsidR="0052557F" w:rsidRPr="00A174B8" w:rsidRDefault="0052557F" w:rsidP="0052557F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386" w:type="dxa"/>
            <w:shd w:val="clear" w:color="auto" w:fill="C6D9F1" w:themeFill="text2" w:themeFillTint="33"/>
            <w:vAlign w:val="center"/>
          </w:tcPr>
          <w:p w14:paraId="41C0D5F2" w14:textId="77777777" w:rsidR="0052557F" w:rsidRPr="00A174B8" w:rsidRDefault="0052557F" w:rsidP="0052557F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944" w:type="dxa"/>
            <w:shd w:val="clear" w:color="auto" w:fill="C6D9F1" w:themeFill="text2" w:themeFillTint="33"/>
            <w:vAlign w:val="center"/>
          </w:tcPr>
          <w:p w14:paraId="1DDC6DE6" w14:textId="77777777" w:rsidR="0052557F" w:rsidRPr="00A174B8" w:rsidRDefault="0052557F" w:rsidP="0052557F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52557F" w:rsidRPr="00A174B8" w14:paraId="24A6C03C" w14:textId="77777777" w:rsidTr="0052557F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 w:val="restart"/>
            <w:vAlign w:val="center"/>
          </w:tcPr>
          <w:p w14:paraId="7CA47E02" w14:textId="77777777" w:rsidR="0052557F" w:rsidRDefault="0052557F" w:rsidP="0052557F">
            <w:pPr>
              <w:spacing w:beforeLines="50" w:before="120" w:afterLines="50" w:after="120"/>
              <w:ind w:firstLine="0"/>
              <w:jc w:val="center"/>
              <w:rPr>
                <w:b w:val="0"/>
                <w:bCs w:val="0"/>
                <w:lang w:eastAsia="zh-CN"/>
              </w:rPr>
            </w:pPr>
            <w:r>
              <w:rPr>
                <w:rFonts w:hint="eastAsia"/>
                <w:lang w:eastAsia="zh-CN"/>
              </w:rPr>
              <w:t>工程管理</w:t>
            </w:r>
          </w:p>
          <w:p w14:paraId="4D82FFBF" w14:textId="77777777" w:rsidR="0052557F" w:rsidRPr="00A174B8" w:rsidRDefault="0052557F" w:rsidP="0052557F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硕士</w:t>
            </w:r>
          </w:p>
        </w:tc>
        <w:tc>
          <w:tcPr>
            <w:tcW w:w="5386" w:type="dxa"/>
            <w:vAlign w:val="center"/>
          </w:tcPr>
          <w:p w14:paraId="359A2751" w14:textId="77777777" w:rsidR="0052557F" w:rsidRPr="00A174B8" w:rsidRDefault="0052557F" w:rsidP="0052557F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A174B8">
              <w:rPr>
                <w:rFonts w:hint="eastAsia"/>
                <w:lang w:eastAsia="zh-CN"/>
              </w:rPr>
              <w:t>清华大学、同济大学、国防科技大</w:t>
            </w:r>
          </w:p>
        </w:tc>
        <w:tc>
          <w:tcPr>
            <w:tcW w:w="1944" w:type="dxa"/>
            <w:vAlign w:val="center"/>
          </w:tcPr>
          <w:p w14:paraId="75E31B99" w14:textId="77777777" w:rsidR="0052557F" w:rsidRPr="00A174B8" w:rsidRDefault="0052557F" w:rsidP="0052557F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52557F" w:rsidRPr="00A174B8" w14:paraId="2C3C50F9" w14:textId="77777777" w:rsidTr="0052557F">
        <w:trPr>
          <w:trHeight w:val="11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2C2976D2" w14:textId="77777777" w:rsidR="0052557F" w:rsidRPr="00A174B8" w:rsidRDefault="0052557F" w:rsidP="0052557F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6" w:type="dxa"/>
            <w:vAlign w:val="center"/>
          </w:tcPr>
          <w:p w14:paraId="4DC01288" w14:textId="77777777" w:rsidR="0052557F" w:rsidRPr="00A174B8" w:rsidRDefault="0052557F" w:rsidP="0052557F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A174B8">
              <w:rPr>
                <w:rFonts w:hint="eastAsia"/>
                <w:lang w:eastAsia="zh-CN"/>
              </w:rPr>
              <w:t>北京航空航天大学、天津大学、合肥工业大学、大连理工大学、大学、西安交通大学</w:t>
            </w:r>
          </w:p>
        </w:tc>
        <w:tc>
          <w:tcPr>
            <w:tcW w:w="1944" w:type="dxa"/>
            <w:vAlign w:val="center"/>
          </w:tcPr>
          <w:p w14:paraId="5C93C6BE" w14:textId="77777777" w:rsidR="0052557F" w:rsidRPr="00A174B8" w:rsidRDefault="0052557F" w:rsidP="0052557F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52557F" w:rsidRPr="00A174B8" w14:paraId="4ED30E75" w14:textId="77777777" w:rsidTr="0052557F">
        <w:trPr>
          <w:trHeight w:val="10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20FB3427" w14:textId="77777777" w:rsidR="0052557F" w:rsidRPr="00A174B8" w:rsidRDefault="0052557F" w:rsidP="0052557F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6" w:type="dxa"/>
            <w:vAlign w:val="center"/>
          </w:tcPr>
          <w:p w14:paraId="600C91E2" w14:textId="77777777" w:rsidR="0052557F" w:rsidRPr="00A174B8" w:rsidRDefault="0052557F" w:rsidP="0052557F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A174B8">
              <w:rPr>
                <w:rFonts w:hint="eastAsia"/>
                <w:lang w:eastAsia="zh-CN"/>
              </w:rPr>
              <w:t>北京交通大学，东北大学，哈尔滨工程大学，华中科技大学，西安理工大学，南开大学</w:t>
            </w:r>
          </w:p>
        </w:tc>
        <w:tc>
          <w:tcPr>
            <w:tcW w:w="1944" w:type="dxa"/>
            <w:vAlign w:val="center"/>
          </w:tcPr>
          <w:p w14:paraId="5D458383" w14:textId="77777777" w:rsidR="0052557F" w:rsidRPr="00A174B8" w:rsidRDefault="0052557F" w:rsidP="0052557F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52557F" w:rsidRPr="00A174B8" w14:paraId="5C8405F2" w14:textId="77777777" w:rsidTr="0052557F">
        <w:trPr>
          <w:trHeight w:val="1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11DE7E7D" w14:textId="77777777" w:rsidR="0052557F" w:rsidRPr="00A174B8" w:rsidRDefault="0052557F" w:rsidP="0052557F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6" w:type="dxa"/>
            <w:vAlign w:val="center"/>
          </w:tcPr>
          <w:p w14:paraId="1FA74F0A" w14:textId="77777777" w:rsidR="0052557F" w:rsidRPr="00A174B8" w:rsidRDefault="0052557F" w:rsidP="0052557F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A174B8">
              <w:rPr>
                <w:rFonts w:hint="eastAsia"/>
                <w:lang w:eastAsia="zh-CN"/>
              </w:rPr>
              <w:t>北京物资学院，河北大学，</w:t>
            </w:r>
            <w:r w:rsidRPr="00A174B8">
              <w:rPr>
                <w:lang w:eastAsia="zh-CN"/>
              </w:rPr>
              <w:t>杭州电</w:t>
            </w:r>
            <w:r w:rsidRPr="00A174B8">
              <w:rPr>
                <w:rFonts w:hint="eastAsia"/>
                <w:lang w:eastAsia="zh-CN"/>
              </w:rPr>
              <w:t>子科技大学，青岛大学，山西大</w:t>
            </w:r>
            <w:r w:rsidRPr="00A174B8">
              <w:rPr>
                <w:lang w:eastAsia="zh-CN"/>
              </w:rPr>
              <w:t>学</w:t>
            </w:r>
            <w:r>
              <w:rPr>
                <w:rFonts w:hint="eastAsia"/>
                <w:lang w:eastAsia="zh-CN"/>
              </w:rPr>
              <w:t>，</w:t>
            </w:r>
            <w:r w:rsidRPr="00A174B8">
              <w:rPr>
                <w:rFonts w:hint="eastAsia"/>
                <w:lang w:eastAsia="zh-CN"/>
              </w:rPr>
              <w:t>西南石油大学</w:t>
            </w:r>
          </w:p>
        </w:tc>
        <w:tc>
          <w:tcPr>
            <w:tcW w:w="1944" w:type="dxa"/>
            <w:vAlign w:val="center"/>
          </w:tcPr>
          <w:p w14:paraId="708FED00" w14:textId="77777777" w:rsidR="0052557F" w:rsidRPr="00A174B8" w:rsidRDefault="0052557F" w:rsidP="0052557F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tbl>
      <w:tblPr>
        <w:tblStyle w:val="1-12"/>
        <w:tblpPr w:leftFromText="180" w:rightFromText="180" w:vertAnchor="page" w:horzAnchor="margin" w:tblpY="9192"/>
        <w:tblW w:w="0" w:type="auto"/>
        <w:tblLook w:val="04A0" w:firstRow="1" w:lastRow="0" w:firstColumn="1" w:lastColumn="0" w:noHBand="0" w:noVBand="1"/>
      </w:tblPr>
      <w:tblGrid>
        <w:gridCol w:w="1809"/>
        <w:gridCol w:w="4962"/>
        <w:gridCol w:w="2085"/>
      </w:tblGrid>
      <w:tr w:rsidR="0052557F" w:rsidRPr="00A174B8" w14:paraId="757D3AE8" w14:textId="77777777" w:rsidTr="00525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6D9F1" w:themeFill="text2" w:themeFillTint="33"/>
            <w:vAlign w:val="center"/>
          </w:tcPr>
          <w:p w14:paraId="0E0EB5AA" w14:textId="77777777" w:rsidR="0052557F" w:rsidRPr="00A174B8" w:rsidRDefault="0052557F" w:rsidP="0052557F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4962" w:type="dxa"/>
            <w:shd w:val="clear" w:color="auto" w:fill="C6D9F1" w:themeFill="text2" w:themeFillTint="33"/>
            <w:vAlign w:val="center"/>
          </w:tcPr>
          <w:p w14:paraId="655BF473" w14:textId="77777777" w:rsidR="0052557F" w:rsidRPr="00A174B8" w:rsidRDefault="0052557F" w:rsidP="0052557F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085" w:type="dxa"/>
            <w:shd w:val="clear" w:color="auto" w:fill="C6D9F1" w:themeFill="text2" w:themeFillTint="33"/>
            <w:vAlign w:val="center"/>
          </w:tcPr>
          <w:p w14:paraId="13BDDABD" w14:textId="77777777" w:rsidR="0052557F" w:rsidRPr="00A174B8" w:rsidRDefault="0052557F" w:rsidP="0052557F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52557F" w:rsidRPr="00A174B8" w14:paraId="2E8AC2D1" w14:textId="77777777" w:rsidTr="00525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 w:val="restart"/>
            <w:vAlign w:val="center"/>
          </w:tcPr>
          <w:p w14:paraId="6049C39A" w14:textId="77777777" w:rsidR="0052557F" w:rsidRPr="00A174B8" w:rsidRDefault="0052557F" w:rsidP="0052557F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法学硕士</w:t>
            </w:r>
          </w:p>
        </w:tc>
        <w:tc>
          <w:tcPr>
            <w:tcW w:w="4962" w:type="dxa"/>
            <w:vAlign w:val="center"/>
          </w:tcPr>
          <w:p w14:paraId="08E1C563" w14:textId="77777777" w:rsidR="0052557F" w:rsidRPr="00A174B8" w:rsidRDefault="0052557F" w:rsidP="0052557F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A174B8">
              <w:rPr>
                <w:rFonts w:hint="eastAsia"/>
                <w:lang w:eastAsia="zh-CN"/>
              </w:rPr>
              <w:t>中国人民大学、中国政法大学</w:t>
            </w:r>
          </w:p>
        </w:tc>
        <w:tc>
          <w:tcPr>
            <w:tcW w:w="2085" w:type="dxa"/>
            <w:vAlign w:val="center"/>
          </w:tcPr>
          <w:p w14:paraId="585E23A8" w14:textId="77777777" w:rsidR="0052557F" w:rsidRPr="00A174B8" w:rsidRDefault="0052557F" w:rsidP="0052557F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52557F" w:rsidRPr="00A174B8" w14:paraId="3AD5911C" w14:textId="77777777" w:rsidTr="00525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1C609D27" w14:textId="77777777" w:rsidR="0052557F" w:rsidRPr="00A174B8" w:rsidRDefault="0052557F" w:rsidP="0052557F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962" w:type="dxa"/>
            <w:vAlign w:val="center"/>
          </w:tcPr>
          <w:p w14:paraId="417990BF" w14:textId="77777777" w:rsidR="0052557F" w:rsidRPr="00A174B8" w:rsidRDefault="0052557F" w:rsidP="0052557F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A174B8">
              <w:rPr>
                <w:rFonts w:hint="eastAsia"/>
                <w:lang w:eastAsia="zh-CN"/>
              </w:rPr>
              <w:t>北大、清华、华东政法，武汉大学，西南政</w:t>
            </w:r>
            <w:r>
              <w:rPr>
                <w:rFonts w:hint="eastAsia"/>
                <w:lang w:eastAsia="zh-CN"/>
              </w:rPr>
              <w:t>法，</w:t>
            </w:r>
            <w:r w:rsidRPr="00A174B8">
              <w:rPr>
                <w:rFonts w:hint="eastAsia"/>
                <w:lang w:eastAsia="zh-CN"/>
              </w:rPr>
              <w:t>对外经济贸易，吉林大学，上海交通</w:t>
            </w:r>
          </w:p>
        </w:tc>
        <w:tc>
          <w:tcPr>
            <w:tcW w:w="2085" w:type="dxa"/>
            <w:vAlign w:val="center"/>
          </w:tcPr>
          <w:p w14:paraId="6FB2D656" w14:textId="77777777" w:rsidR="0052557F" w:rsidRPr="00A174B8" w:rsidRDefault="0052557F" w:rsidP="0052557F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52557F" w:rsidRPr="00A174B8" w14:paraId="1246E488" w14:textId="77777777" w:rsidTr="00525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2E2CC05B" w14:textId="77777777" w:rsidR="0052557F" w:rsidRPr="00A174B8" w:rsidRDefault="0052557F" w:rsidP="0052557F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962" w:type="dxa"/>
            <w:vAlign w:val="center"/>
          </w:tcPr>
          <w:p w14:paraId="05DC2D17" w14:textId="77777777" w:rsidR="0052557F" w:rsidRPr="00A174B8" w:rsidRDefault="0052557F" w:rsidP="0052557F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A174B8">
              <w:rPr>
                <w:rFonts w:hint="eastAsia"/>
                <w:lang w:eastAsia="zh-CN"/>
              </w:rPr>
              <w:t>重庆大学，西南政法，北京航空航天，北京通范，南开，辽宁大学，复旦大学</w:t>
            </w:r>
          </w:p>
        </w:tc>
        <w:tc>
          <w:tcPr>
            <w:tcW w:w="2085" w:type="dxa"/>
            <w:vAlign w:val="center"/>
          </w:tcPr>
          <w:p w14:paraId="6ABA9083" w14:textId="77777777" w:rsidR="0052557F" w:rsidRPr="00A174B8" w:rsidRDefault="0052557F" w:rsidP="0052557F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52557F" w:rsidRPr="003E2833" w14:paraId="29337A1E" w14:textId="77777777" w:rsidTr="00525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44BA014F" w14:textId="77777777" w:rsidR="0052557F" w:rsidRPr="00A174B8" w:rsidRDefault="0052557F" w:rsidP="0052557F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962" w:type="dxa"/>
            <w:vAlign w:val="center"/>
          </w:tcPr>
          <w:p w14:paraId="2ED10D9D" w14:textId="77777777" w:rsidR="0052557F" w:rsidRPr="00A174B8" w:rsidRDefault="0052557F" w:rsidP="0052557F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A174B8">
              <w:rPr>
                <w:rFonts w:hint="eastAsia"/>
                <w:lang w:eastAsia="zh-CN"/>
              </w:rPr>
              <w:t>北京理工，北京外国语，河北大学，山西大学</w:t>
            </w:r>
            <w:r w:rsidRPr="00A174B8">
              <w:rPr>
                <w:lang w:eastAsia="zh-CN"/>
              </w:rPr>
              <w:t xml:space="preserve"> 上海海事大学，上海大学，华侨大学</w:t>
            </w:r>
          </w:p>
        </w:tc>
        <w:tc>
          <w:tcPr>
            <w:tcW w:w="2085" w:type="dxa"/>
            <w:vAlign w:val="center"/>
          </w:tcPr>
          <w:p w14:paraId="250418AD" w14:textId="77777777" w:rsidR="0052557F" w:rsidRPr="003E2833" w:rsidRDefault="0052557F" w:rsidP="0052557F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2B6C8288" w14:textId="733EA57F" w:rsidR="000578C7" w:rsidRPr="0052557F" w:rsidRDefault="0052557F" w:rsidP="0052557F">
      <w:pPr>
        <w:spacing w:beforeLines="50" w:before="120" w:afterLines="50" w:after="120"/>
        <w:ind w:firstLine="0"/>
        <w:jc w:val="center"/>
        <w:rPr>
          <w:rFonts w:hint="eastAsia"/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p w14:paraId="3251D621" w14:textId="4CC0127F" w:rsidR="007333CC" w:rsidRDefault="007333CC" w:rsidP="00E53286">
      <w:pPr>
        <w:spacing w:beforeLines="50" w:before="120" w:afterLines="50" w:after="120"/>
        <w:ind w:firstLine="0"/>
        <w:rPr>
          <w:lang w:eastAsia="zh-CN"/>
        </w:rPr>
      </w:pPr>
      <w:r>
        <w:rPr>
          <w:lang w:eastAsia="zh-CN"/>
        </w:rPr>
        <w:br w:type="page"/>
      </w:r>
    </w:p>
    <w:tbl>
      <w:tblPr>
        <w:tblStyle w:val="1-12"/>
        <w:tblpPr w:leftFromText="180" w:rightFromText="180" w:vertAnchor="page" w:horzAnchor="margin" w:tblpY="2915"/>
        <w:tblW w:w="0" w:type="auto"/>
        <w:tblLook w:val="04A0" w:firstRow="1" w:lastRow="0" w:firstColumn="1" w:lastColumn="0" w:noHBand="0" w:noVBand="1"/>
      </w:tblPr>
      <w:tblGrid>
        <w:gridCol w:w="1951"/>
        <w:gridCol w:w="4394"/>
        <w:gridCol w:w="2511"/>
      </w:tblGrid>
      <w:tr w:rsidR="007333CC" w:rsidRPr="007333CC" w14:paraId="5CBB8A44" w14:textId="77777777" w:rsidTr="00FD56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C6D9F1" w:themeFill="text2" w:themeFillTint="33"/>
            <w:vAlign w:val="center"/>
          </w:tcPr>
          <w:p w14:paraId="49968C77" w14:textId="50FA28E3" w:rsidR="007333CC" w:rsidRPr="007333CC" w:rsidRDefault="007333CC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lastRenderedPageBreak/>
              <w:t>专业名称</w:t>
            </w:r>
          </w:p>
        </w:tc>
        <w:tc>
          <w:tcPr>
            <w:tcW w:w="4394" w:type="dxa"/>
            <w:shd w:val="clear" w:color="auto" w:fill="C6D9F1" w:themeFill="text2" w:themeFillTint="33"/>
            <w:vAlign w:val="center"/>
          </w:tcPr>
          <w:p w14:paraId="2F979F74" w14:textId="27FF651B" w:rsidR="007333CC" w:rsidRPr="007333CC" w:rsidRDefault="007333CC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511" w:type="dxa"/>
            <w:shd w:val="clear" w:color="auto" w:fill="C6D9F1" w:themeFill="text2" w:themeFillTint="33"/>
            <w:vAlign w:val="center"/>
          </w:tcPr>
          <w:p w14:paraId="66CCE008" w14:textId="065A32D2" w:rsidR="007333CC" w:rsidRPr="007333CC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7333CC" w14:paraId="507F16A0" w14:textId="77777777" w:rsidTr="00FD5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 w:val="restart"/>
            <w:vAlign w:val="center"/>
          </w:tcPr>
          <w:p w14:paraId="63889ABD" w14:textId="5329C3BB" w:rsidR="00B94103" w:rsidRPr="007333CC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法硕非法学</w:t>
            </w:r>
          </w:p>
        </w:tc>
        <w:tc>
          <w:tcPr>
            <w:tcW w:w="4394" w:type="dxa"/>
            <w:vAlign w:val="center"/>
          </w:tcPr>
          <w:p w14:paraId="0AA5247F" w14:textId="296CEDC6" w:rsidR="00B94103" w:rsidRPr="007333CC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7333CC">
              <w:rPr>
                <w:rFonts w:hint="eastAsia"/>
                <w:lang w:eastAsia="zh-CN"/>
              </w:rPr>
              <w:t>中国人民大学，清华大学，上海交通大学，</w:t>
            </w:r>
            <w:r w:rsidRPr="007333CC">
              <w:rPr>
                <w:lang w:eastAsia="zh-CN"/>
              </w:rPr>
              <w:t xml:space="preserve"> 中山大学</w:t>
            </w:r>
          </w:p>
        </w:tc>
        <w:tc>
          <w:tcPr>
            <w:tcW w:w="2511" w:type="dxa"/>
            <w:vAlign w:val="center"/>
          </w:tcPr>
          <w:p w14:paraId="7C75DBD3" w14:textId="05835AC8" w:rsidR="00B94103" w:rsidRPr="007333C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7333CC" w14:paraId="31035F4E" w14:textId="77777777" w:rsidTr="00FD5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  <w:vAlign w:val="center"/>
          </w:tcPr>
          <w:p w14:paraId="3693E466" w14:textId="77777777" w:rsidR="00B94103" w:rsidRPr="007333CC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394" w:type="dxa"/>
            <w:vAlign w:val="center"/>
          </w:tcPr>
          <w:p w14:paraId="62ADE296" w14:textId="77777777" w:rsidR="00B94103" w:rsidRPr="007333CC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7333CC">
              <w:rPr>
                <w:rFonts w:hint="eastAsia"/>
                <w:lang w:eastAsia="zh-CN"/>
              </w:rPr>
              <w:t>北大，对外经济贸易，南开，复旦大学，吉林大学，四川大学，西南财经</w:t>
            </w:r>
          </w:p>
        </w:tc>
        <w:tc>
          <w:tcPr>
            <w:tcW w:w="2511" w:type="dxa"/>
            <w:vAlign w:val="center"/>
          </w:tcPr>
          <w:p w14:paraId="43DA83E9" w14:textId="4EE70BA3" w:rsidR="00B94103" w:rsidRPr="007333C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7333CC" w14:paraId="1D6BCAD4" w14:textId="77777777" w:rsidTr="00FD5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  <w:vAlign w:val="center"/>
          </w:tcPr>
          <w:p w14:paraId="696C0F1F" w14:textId="058BB6CA" w:rsidR="00B94103" w:rsidRPr="007333CC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394" w:type="dxa"/>
            <w:vAlign w:val="center"/>
          </w:tcPr>
          <w:p w14:paraId="718D05A8" w14:textId="5BF01C2D" w:rsidR="00B94103" w:rsidRPr="007333CC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7333CC">
              <w:rPr>
                <w:rFonts w:hint="eastAsia"/>
                <w:lang w:eastAsia="zh-CN"/>
              </w:rPr>
              <w:t>首都经贸，天津财经，华北电力，山西财经，海河大学，浙江工业，浙江工商，南京审计，河北工业大学，东华大学，兰州大学，内蒙古财经大学，西安理工大学，重庆工商大学，广东外语外贸</w:t>
            </w:r>
          </w:p>
        </w:tc>
        <w:tc>
          <w:tcPr>
            <w:tcW w:w="2511" w:type="dxa"/>
            <w:vAlign w:val="center"/>
          </w:tcPr>
          <w:p w14:paraId="4A1EDF5D" w14:textId="3EBD1698" w:rsidR="00B94103" w:rsidRPr="007333C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7333CC" w14:paraId="7708E6FD" w14:textId="77777777" w:rsidTr="00FD5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  <w:vAlign w:val="center"/>
          </w:tcPr>
          <w:p w14:paraId="08A53782" w14:textId="77777777" w:rsidR="00B94103" w:rsidRPr="007333CC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394" w:type="dxa"/>
            <w:vAlign w:val="center"/>
          </w:tcPr>
          <w:p w14:paraId="454F3D09" w14:textId="27B13AC6" w:rsidR="00B94103" w:rsidRPr="007333CC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7333CC">
              <w:rPr>
                <w:rFonts w:hint="eastAsia"/>
                <w:lang w:eastAsia="zh-CN"/>
              </w:rPr>
              <w:t>北方工业，北京化工，北京物资学院，大连海事，江南大学，中南民族，天津商业，上海海事，湘潭，天津科技，江西理工，齐鲁工业，河南理工，重庆交通，沈阳大学，湖南工业</w:t>
            </w:r>
          </w:p>
        </w:tc>
        <w:tc>
          <w:tcPr>
            <w:tcW w:w="2511" w:type="dxa"/>
            <w:vAlign w:val="center"/>
          </w:tcPr>
          <w:p w14:paraId="0BE54EB3" w14:textId="55ACB947" w:rsidR="00B94103" w:rsidRPr="007333C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5CFFD54C" w14:textId="77777777" w:rsidR="00FD56EA" w:rsidRPr="00942E9E" w:rsidRDefault="00FD56EA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p w14:paraId="7785746C" w14:textId="20E4599E" w:rsidR="007333CC" w:rsidRPr="00FD56EA" w:rsidRDefault="007333CC" w:rsidP="00E53286">
      <w:pPr>
        <w:spacing w:beforeLines="50" w:before="120" w:afterLines="50" w:after="120"/>
        <w:ind w:firstLine="0"/>
        <w:rPr>
          <w:sz w:val="52"/>
          <w:szCs w:val="52"/>
          <w:lang w:eastAsia="zh-CN"/>
        </w:rPr>
      </w:pPr>
    </w:p>
    <w:p w14:paraId="6AC2A939" w14:textId="77777777" w:rsidR="003D24FE" w:rsidRDefault="003D24FE" w:rsidP="00E53286">
      <w:pPr>
        <w:spacing w:beforeLines="50" w:before="120" w:afterLines="50" w:after="120"/>
        <w:ind w:firstLine="0"/>
        <w:rPr>
          <w:color w:val="FF0000"/>
          <w:sz w:val="44"/>
          <w:szCs w:val="44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</w:p>
    <w:p w14:paraId="734EC3CF" w14:textId="48E2EAE4" w:rsidR="007333CC" w:rsidRPr="003D24FE" w:rsidRDefault="003D24FE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809"/>
        <w:gridCol w:w="4962"/>
        <w:gridCol w:w="2085"/>
      </w:tblGrid>
      <w:tr w:rsidR="004E4E4D" w:rsidRPr="007333CC" w14:paraId="4C585E53" w14:textId="77777777" w:rsidTr="00AA09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6D9F1" w:themeFill="text2" w:themeFillTint="33"/>
            <w:vAlign w:val="center"/>
          </w:tcPr>
          <w:p w14:paraId="1CF0763A" w14:textId="5F2953C4" w:rsidR="004E4E4D" w:rsidRPr="007333CC" w:rsidRDefault="004E4E4D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4962" w:type="dxa"/>
            <w:shd w:val="clear" w:color="auto" w:fill="C6D9F1" w:themeFill="text2" w:themeFillTint="33"/>
            <w:vAlign w:val="center"/>
          </w:tcPr>
          <w:p w14:paraId="4FF4417F" w14:textId="4F7F6BA8" w:rsidR="004E4E4D" w:rsidRPr="007333CC" w:rsidRDefault="004E4E4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085" w:type="dxa"/>
            <w:shd w:val="clear" w:color="auto" w:fill="C6D9F1" w:themeFill="text2" w:themeFillTint="33"/>
            <w:vAlign w:val="center"/>
          </w:tcPr>
          <w:p w14:paraId="68818857" w14:textId="6B448702" w:rsidR="004E4E4D" w:rsidRPr="007333CC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7333CC" w14:paraId="433C957F" w14:textId="77777777" w:rsidTr="00AA09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 w:val="restart"/>
            <w:vAlign w:val="center"/>
          </w:tcPr>
          <w:p w14:paraId="79AABB4B" w14:textId="2D02F648" w:rsidR="00B94103" w:rsidRPr="007333CC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理论经济</w:t>
            </w:r>
          </w:p>
        </w:tc>
        <w:tc>
          <w:tcPr>
            <w:tcW w:w="4962" w:type="dxa"/>
            <w:vAlign w:val="center"/>
          </w:tcPr>
          <w:p w14:paraId="25E03105" w14:textId="78C24A14" w:rsidR="00B94103" w:rsidRPr="007333CC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7333CC">
              <w:rPr>
                <w:rFonts w:hint="eastAsia"/>
                <w:lang w:eastAsia="zh-CN"/>
              </w:rPr>
              <w:t>中国人民大学、复旦大学</w:t>
            </w:r>
          </w:p>
        </w:tc>
        <w:tc>
          <w:tcPr>
            <w:tcW w:w="2085" w:type="dxa"/>
            <w:vAlign w:val="center"/>
          </w:tcPr>
          <w:p w14:paraId="24C56190" w14:textId="426BF300" w:rsidR="00B94103" w:rsidRPr="007333C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7333CC" w14:paraId="31291F67" w14:textId="77777777" w:rsidTr="00AA09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426EF721" w14:textId="77777777" w:rsidR="00B94103" w:rsidRPr="007333CC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962" w:type="dxa"/>
            <w:vAlign w:val="center"/>
          </w:tcPr>
          <w:p w14:paraId="360B7BD0" w14:textId="18BF9E5F" w:rsidR="00B94103" w:rsidRPr="007333CC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7333CC">
              <w:rPr>
                <w:rFonts w:hint="eastAsia"/>
                <w:lang w:eastAsia="zh-CN"/>
              </w:rPr>
              <w:t>北京大学，南开大学，北京师范大学，南京大学，浙江大学，武汉大学</w:t>
            </w:r>
          </w:p>
        </w:tc>
        <w:tc>
          <w:tcPr>
            <w:tcW w:w="2085" w:type="dxa"/>
            <w:vAlign w:val="center"/>
          </w:tcPr>
          <w:p w14:paraId="7199B7B2" w14:textId="3C84CEEE" w:rsidR="00B94103" w:rsidRPr="007333C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7333CC" w14:paraId="128598E7" w14:textId="77777777" w:rsidTr="0052557F">
        <w:trPr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06400E38" w14:textId="77777777" w:rsidR="00B94103" w:rsidRPr="007333CC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962" w:type="dxa"/>
            <w:vAlign w:val="center"/>
          </w:tcPr>
          <w:p w14:paraId="626E2F17" w14:textId="4938E6AE" w:rsidR="00B94103" w:rsidRPr="007333CC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7333CC">
              <w:rPr>
                <w:rFonts w:hint="eastAsia"/>
                <w:lang w:eastAsia="zh-CN"/>
              </w:rPr>
              <w:t>中央财经大学，吉林大学，上海财经大学，厦门大学，山东大学，华中科技大学</w:t>
            </w:r>
          </w:p>
        </w:tc>
        <w:tc>
          <w:tcPr>
            <w:tcW w:w="2085" w:type="dxa"/>
            <w:vAlign w:val="center"/>
          </w:tcPr>
          <w:p w14:paraId="381180C3" w14:textId="07D14628" w:rsidR="00B94103" w:rsidRPr="007333C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7333CC" w14:paraId="204AE462" w14:textId="77777777" w:rsidTr="0052557F">
        <w:trPr>
          <w:trHeight w:val="1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2A478426" w14:textId="78599006" w:rsidR="00B94103" w:rsidRPr="007333CC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962" w:type="dxa"/>
            <w:vAlign w:val="center"/>
          </w:tcPr>
          <w:p w14:paraId="14A5826B" w14:textId="26F6822C" w:rsidR="00B94103" w:rsidRPr="007333CC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7333CC">
              <w:rPr>
                <w:rFonts w:hint="eastAsia"/>
                <w:lang w:eastAsia="zh-CN"/>
              </w:rPr>
              <w:t>北京理工，中国政法，天津财经，河北大学，青岛大学，云南财经，这将财经</w:t>
            </w:r>
          </w:p>
        </w:tc>
        <w:tc>
          <w:tcPr>
            <w:tcW w:w="2085" w:type="dxa"/>
            <w:vAlign w:val="center"/>
          </w:tcPr>
          <w:p w14:paraId="2C8909D4" w14:textId="4264A062" w:rsidR="00B94103" w:rsidRPr="007333C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24E5D9E1" w14:textId="07D00ECB" w:rsidR="003E2833" w:rsidRPr="00AA094A" w:rsidRDefault="00AA094A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809"/>
        <w:gridCol w:w="4962"/>
        <w:gridCol w:w="2085"/>
      </w:tblGrid>
      <w:tr w:rsidR="004E4E4D" w:rsidRPr="007333CC" w14:paraId="29F65CCD" w14:textId="77777777" w:rsidTr="00AA09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6D9F1" w:themeFill="text2" w:themeFillTint="33"/>
            <w:vAlign w:val="center"/>
          </w:tcPr>
          <w:p w14:paraId="22991457" w14:textId="77777777" w:rsidR="004E4E4D" w:rsidRPr="007333CC" w:rsidRDefault="004E4E4D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4962" w:type="dxa"/>
            <w:shd w:val="clear" w:color="auto" w:fill="C6D9F1" w:themeFill="text2" w:themeFillTint="33"/>
            <w:vAlign w:val="center"/>
          </w:tcPr>
          <w:p w14:paraId="65AE1CE1" w14:textId="77777777" w:rsidR="004E4E4D" w:rsidRPr="007333CC" w:rsidRDefault="004E4E4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085" w:type="dxa"/>
            <w:shd w:val="clear" w:color="auto" w:fill="C6D9F1" w:themeFill="text2" w:themeFillTint="33"/>
            <w:vAlign w:val="center"/>
          </w:tcPr>
          <w:p w14:paraId="6396C452" w14:textId="71925988" w:rsidR="004E4E4D" w:rsidRPr="007333CC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7333CC" w14:paraId="25B36C58" w14:textId="77777777" w:rsidTr="00AA09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 w:val="restart"/>
            <w:vAlign w:val="center"/>
          </w:tcPr>
          <w:p w14:paraId="6B52E43C" w14:textId="1ADF2B68" w:rsidR="00B94103" w:rsidRPr="007333CC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应用技术</w:t>
            </w:r>
          </w:p>
        </w:tc>
        <w:tc>
          <w:tcPr>
            <w:tcW w:w="4962" w:type="dxa"/>
            <w:vAlign w:val="center"/>
          </w:tcPr>
          <w:p w14:paraId="660AC1BD" w14:textId="77777777" w:rsidR="00B94103" w:rsidRPr="007333CC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7333CC">
              <w:rPr>
                <w:rFonts w:hint="eastAsia"/>
                <w:lang w:eastAsia="zh-CN"/>
              </w:rPr>
              <w:t>北大、中国人民大学、中央财经</w:t>
            </w:r>
          </w:p>
        </w:tc>
        <w:tc>
          <w:tcPr>
            <w:tcW w:w="2085" w:type="dxa"/>
            <w:vAlign w:val="center"/>
          </w:tcPr>
          <w:p w14:paraId="45B757E3" w14:textId="7A1A6D99" w:rsidR="00B94103" w:rsidRPr="007333C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7333CC" w14:paraId="43B72E9E" w14:textId="77777777" w:rsidTr="0052557F">
        <w:trPr>
          <w:trHeight w:val="1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6F502D61" w14:textId="77777777" w:rsidR="00B94103" w:rsidRPr="007333CC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962" w:type="dxa"/>
            <w:vAlign w:val="center"/>
          </w:tcPr>
          <w:p w14:paraId="71E9D207" w14:textId="59EC871B" w:rsidR="00B94103" w:rsidRPr="007333CC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7333CC">
              <w:rPr>
                <w:rFonts w:hint="eastAsia"/>
                <w:lang w:eastAsia="zh-CN"/>
              </w:rPr>
              <w:t>对外经贸，东北财经，上海财经，厦门大学，清华大学，南开，复旦，江西财经</w:t>
            </w:r>
          </w:p>
        </w:tc>
        <w:tc>
          <w:tcPr>
            <w:tcW w:w="2085" w:type="dxa"/>
            <w:vAlign w:val="center"/>
          </w:tcPr>
          <w:p w14:paraId="322B570C" w14:textId="70A95948" w:rsidR="00B94103" w:rsidRPr="007333C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7333CC" w14:paraId="403B6AD3" w14:textId="77777777" w:rsidTr="0052557F">
        <w:trPr>
          <w:trHeight w:val="1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65843345" w14:textId="77777777" w:rsidR="00B94103" w:rsidRPr="007333CC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962" w:type="dxa"/>
            <w:vAlign w:val="center"/>
          </w:tcPr>
          <w:p w14:paraId="1BAFD009" w14:textId="62080EB1" w:rsidR="00B94103" w:rsidRPr="007333CC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7333CC">
              <w:rPr>
                <w:rFonts w:hint="eastAsia"/>
                <w:lang w:eastAsia="zh-CN"/>
              </w:rPr>
              <w:t>北京交通，首都经济贸易，天津财经，辽宁大学，吉林大学，南京大学，东南大学</w:t>
            </w:r>
          </w:p>
        </w:tc>
        <w:tc>
          <w:tcPr>
            <w:tcW w:w="2085" w:type="dxa"/>
            <w:vAlign w:val="center"/>
          </w:tcPr>
          <w:p w14:paraId="42CCA74F" w14:textId="1780A489" w:rsidR="00B94103" w:rsidRPr="007333C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7333CC" w14:paraId="610A2FA3" w14:textId="77777777" w:rsidTr="0052557F">
        <w:trPr>
          <w:trHeight w:val="1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427DF46C" w14:textId="77777777" w:rsidR="00B94103" w:rsidRPr="007333CC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962" w:type="dxa"/>
            <w:vAlign w:val="center"/>
          </w:tcPr>
          <w:p w14:paraId="7516AFEB" w14:textId="6A288E1D" w:rsidR="00B94103" w:rsidRPr="007333CC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7333CC">
              <w:rPr>
                <w:rFonts w:hint="eastAsia"/>
                <w:lang w:eastAsia="zh-CN"/>
              </w:rPr>
              <w:t>南昌大学，济南大学，广东财经，西南大学，宁波大学，河北经贸，北京科技</w:t>
            </w:r>
          </w:p>
        </w:tc>
        <w:tc>
          <w:tcPr>
            <w:tcW w:w="2085" w:type="dxa"/>
            <w:vAlign w:val="center"/>
          </w:tcPr>
          <w:p w14:paraId="0267BEAA" w14:textId="5373FE4B" w:rsidR="00B94103" w:rsidRPr="007333C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6BEF3540" w14:textId="77777777" w:rsidR="003D24FE" w:rsidRPr="00942E9E" w:rsidRDefault="003D24FE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668"/>
        <w:gridCol w:w="4536"/>
        <w:gridCol w:w="2652"/>
      </w:tblGrid>
      <w:tr w:rsidR="004E4E4D" w:rsidRPr="004E4E4D" w14:paraId="794B7590" w14:textId="77777777" w:rsidTr="003D2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C6D9F1" w:themeFill="text2" w:themeFillTint="33"/>
            <w:vAlign w:val="center"/>
          </w:tcPr>
          <w:p w14:paraId="53AB34C7" w14:textId="6CB4A6EC" w:rsidR="004E4E4D" w:rsidRPr="004E4E4D" w:rsidRDefault="004E4E4D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4536" w:type="dxa"/>
            <w:shd w:val="clear" w:color="auto" w:fill="C6D9F1" w:themeFill="text2" w:themeFillTint="33"/>
            <w:vAlign w:val="center"/>
          </w:tcPr>
          <w:p w14:paraId="6A14A76F" w14:textId="69749635" w:rsidR="004E4E4D" w:rsidRPr="004E4E4D" w:rsidRDefault="004E4E4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652" w:type="dxa"/>
            <w:shd w:val="clear" w:color="auto" w:fill="C6D9F1" w:themeFill="text2" w:themeFillTint="33"/>
            <w:vAlign w:val="center"/>
          </w:tcPr>
          <w:p w14:paraId="356831CE" w14:textId="09DFA97E" w:rsidR="004E4E4D" w:rsidRPr="004E4E4D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4E4E4D" w14:paraId="7E409B10" w14:textId="77777777" w:rsidTr="003D24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 w:val="restart"/>
            <w:vAlign w:val="center"/>
          </w:tcPr>
          <w:p w14:paraId="5D5C3D78" w14:textId="22368C37" w:rsidR="00B94103" w:rsidRPr="004E4E4D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心理学</w:t>
            </w:r>
          </w:p>
        </w:tc>
        <w:tc>
          <w:tcPr>
            <w:tcW w:w="4536" w:type="dxa"/>
            <w:vAlign w:val="center"/>
          </w:tcPr>
          <w:p w14:paraId="36AF12F7" w14:textId="54D98129" w:rsidR="00B94103" w:rsidRPr="004E4E4D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E4E4D">
              <w:rPr>
                <w:rFonts w:hint="eastAsia"/>
                <w:lang w:eastAsia="zh-CN"/>
              </w:rPr>
              <w:t>北大、北师、华南师范</w:t>
            </w:r>
          </w:p>
        </w:tc>
        <w:tc>
          <w:tcPr>
            <w:tcW w:w="2652" w:type="dxa"/>
            <w:vAlign w:val="center"/>
          </w:tcPr>
          <w:p w14:paraId="7577568F" w14:textId="7F260FA1" w:rsidR="00B94103" w:rsidRPr="004E4E4D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4E4E4D" w14:paraId="133A837D" w14:textId="77777777" w:rsidTr="003D24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39283406" w14:textId="77777777" w:rsidR="00B94103" w:rsidRPr="004E4E4D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536" w:type="dxa"/>
            <w:vAlign w:val="center"/>
          </w:tcPr>
          <w:p w14:paraId="5660A01F" w14:textId="7C1814AB" w:rsidR="00B94103" w:rsidRPr="004E4E4D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E4E4D">
              <w:rPr>
                <w:rFonts w:hint="eastAsia"/>
                <w:lang w:eastAsia="zh-CN"/>
              </w:rPr>
              <w:t>西南大学、华南师范</w:t>
            </w:r>
          </w:p>
        </w:tc>
        <w:tc>
          <w:tcPr>
            <w:tcW w:w="2652" w:type="dxa"/>
            <w:vAlign w:val="center"/>
          </w:tcPr>
          <w:p w14:paraId="53EBAC36" w14:textId="5B6CF4EE" w:rsidR="00B94103" w:rsidRPr="004E4E4D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4E4E4D" w14:paraId="03177581" w14:textId="77777777" w:rsidTr="0052557F">
        <w:trPr>
          <w:trHeight w:val="1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0F89C368" w14:textId="77777777" w:rsidR="00B94103" w:rsidRPr="004E4E4D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536" w:type="dxa"/>
            <w:vAlign w:val="center"/>
          </w:tcPr>
          <w:p w14:paraId="331A135F" w14:textId="55793BB1" w:rsidR="00B94103" w:rsidRPr="004E4E4D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E4E4D">
              <w:rPr>
                <w:rFonts w:hint="eastAsia"/>
                <w:lang w:eastAsia="zh-CN"/>
              </w:rPr>
              <w:t>天津师范，南京师范，陕西师范，辽宁师范，山东师范，东北师范，浙江师范</w:t>
            </w:r>
          </w:p>
        </w:tc>
        <w:tc>
          <w:tcPr>
            <w:tcW w:w="2652" w:type="dxa"/>
            <w:vAlign w:val="center"/>
          </w:tcPr>
          <w:p w14:paraId="0A65EBE5" w14:textId="30E52B32" w:rsidR="00B94103" w:rsidRPr="004E4E4D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4E4E4D" w14:paraId="0F612C6D" w14:textId="77777777" w:rsidTr="0052557F">
        <w:trPr>
          <w:trHeight w:val="1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36038A04" w14:textId="0A09498A" w:rsidR="00B94103" w:rsidRPr="004E4E4D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536" w:type="dxa"/>
            <w:vAlign w:val="center"/>
          </w:tcPr>
          <w:p w14:paraId="40D27F1E" w14:textId="6D88C2EA" w:rsidR="00B94103" w:rsidRPr="004E4E4D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E4E4D">
              <w:rPr>
                <w:rFonts w:hint="eastAsia"/>
                <w:lang w:eastAsia="zh-CN"/>
              </w:rPr>
              <w:t>苏州大学，福建师范，深圳大学，西北师范，内蒙古师范，杭州师范，河南大学</w:t>
            </w:r>
            <w:r w:rsidR="0052557F" w:rsidRPr="004E4E4D">
              <w:rPr>
                <w:lang w:eastAsia="zh-CN"/>
              </w:rPr>
              <w:t xml:space="preserve"> </w:t>
            </w:r>
          </w:p>
        </w:tc>
        <w:tc>
          <w:tcPr>
            <w:tcW w:w="2652" w:type="dxa"/>
            <w:vAlign w:val="center"/>
          </w:tcPr>
          <w:p w14:paraId="66636D33" w14:textId="331D4C48" w:rsidR="00B94103" w:rsidRPr="004E4E4D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22FE8A57" w14:textId="1F240800" w:rsidR="004E4E4D" w:rsidRPr="00AA094A" w:rsidRDefault="00AA094A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668"/>
        <w:gridCol w:w="4536"/>
        <w:gridCol w:w="2652"/>
      </w:tblGrid>
      <w:tr w:rsidR="004E4E4D" w:rsidRPr="004E4E4D" w14:paraId="30ED4DB6" w14:textId="77777777" w:rsidTr="003D2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C6D9F1" w:themeFill="text2" w:themeFillTint="33"/>
            <w:vAlign w:val="center"/>
          </w:tcPr>
          <w:p w14:paraId="513CDBFD" w14:textId="77777777" w:rsidR="004E4E4D" w:rsidRPr="004E4E4D" w:rsidRDefault="004E4E4D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4536" w:type="dxa"/>
            <w:shd w:val="clear" w:color="auto" w:fill="C6D9F1" w:themeFill="text2" w:themeFillTint="33"/>
            <w:vAlign w:val="center"/>
          </w:tcPr>
          <w:p w14:paraId="26D06482" w14:textId="77777777" w:rsidR="004E4E4D" w:rsidRPr="004E4E4D" w:rsidRDefault="004E4E4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652" w:type="dxa"/>
            <w:shd w:val="clear" w:color="auto" w:fill="C6D9F1" w:themeFill="text2" w:themeFillTint="33"/>
            <w:vAlign w:val="center"/>
          </w:tcPr>
          <w:p w14:paraId="23ACA2C6" w14:textId="1EC04765" w:rsidR="004E4E4D" w:rsidRPr="004E4E4D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4E4E4D" w14:paraId="295D01AE" w14:textId="77777777" w:rsidTr="003D24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 w:val="restart"/>
            <w:vAlign w:val="center"/>
          </w:tcPr>
          <w:p w14:paraId="1ACB1969" w14:textId="77777777" w:rsidR="00B94103" w:rsidRPr="004E4E4D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新闻传播</w:t>
            </w:r>
          </w:p>
        </w:tc>
        <w:tc>
          <w:tcPr>
            <w:tcW w:w="4536" w:type="dxa"/>
            <w:vAlign w:val="center"/>
          </w:tcPr>
          <w:p w14:paraId="7C9A7FE5" w14:textId="77777777" w:rsidR="00B94103" w:rsidRPr="004E4E4D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E4E4D">
              <w:rPr>
                <w:rFonts w:hint="eastAsia"/>
                <w:lang w:eastAsia="zh-CN"/>
              </w:rPr>
              <w:t>中国人大、中国传媒</w:t>
            </w:r>
          </w:p>
        </w:tc>
        <w:tc>
          <w:tcPr>
            <w:tcW w:w="2652" w:type="dxa"/>
            <w:vAlign w:val="center"/>
          </w:tcPr>
          <w:p w14:paraId="4E298195" w14:textId="19B1DB1E" w:rsidR="00B94103" w:rsidRPr="004E4E4D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4E4E4D" w14:paraId="39CE9948" w14:textId="77777777" w:rsidTr="003D24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70162DCD" w14:textId="77777777" w:rsidR="00B94103" w:rsidRPr="004E4E4D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536" w:type="dxa"/>
            <w:vAlign w:val="center"/>
          </w:tcPr>
          <w:p w14:paraId="1DE7F727" w14:textId="77777777" w:rsidR="00B94103" w:rsidRPr="004E4E4D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E4E4D">
              <w:rPr>
                <w:rFonts w:hint="eastAsia"/>
                <w:lang w:eastAsia="zh-CN"/>
              </w:rPr>
              <w:t>复旦大学，华中科技，武汉大学，清华大学，上海交通大学，暨南大学</w:t>
            </w:r>
          </w:p>
        </w:tc>
        <w:tc>
          <w:tcPr>
            <w:tcW w:w="2652" w:type="dxa"/>
            <w:vAlign w:val="center"/>
          </w:tcPr>
          <w:p w14:paraId="67015960" w14:textId="746FFE99" w:rsidR="00B94103" w:rsidRPr="004E4E4D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4E4E4D" w14:paraId="466EDE5E" w14:textId="77777777" w:rsidTr="0052557F">
        <w:trPr>
          <w:trHeight w:val="1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45DB3E17" w14:textId="77777777" w:rsidR="00B94103" w:rsidRPr="004E4E4D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536" w:type="dxa"/>
            <w:vAlign w:val="center"/>
          </w:tcPr>
          <w:p w14:paraId="06E9D785" w14:textId="0AC9B76B" w:rsidR="00B94103" w:rsidRPr="004E4E4D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E4E4D">
              <w:rPr>
                <w:rFonts w:hint="eastAsia"/>
                <w:lang w:eastAsia="zh-CN"/>
              </w:rPr>
              <w:t>南京师范，厦门大学，河北大学，安徽大学，湖南师范，陕西师范，南昌大学</w:t>
            </w:r>
          </w:p>
        </w:tc>
        <w:tc>
          <w:tcPr>
            <w:tcW w:w="2652" w:type="dxa"/>
            <w:vAlign w:val="center"/>
          </w:tcPr>
          <w:p w14:paraId="53FDB0A7" w14:textId="20655095" w:rsidR="00B94103" w:rsidRPr="004E4E4D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4E4E4D" w14:paraId="022C7A19" w14:textId="77777777" w:rsidTr="0052557F">
        <w:trPr>
          <w:trHeight w:val="1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2655A4FA" w14:textId="77777777" w:rsidR="00B94103" w:rsidRPr="004E4E4D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536" w:type="dxa"/>
            <w:vAlign w:val="center"/>
          </w:tcPr>
          <w:p w14:paraId="3EA6C2B8" w14:textId="778E2A3B" w:rsidR="00B94103" w:rsidRPr="004E4E4D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E4E4D">
              <w:rPr>
                <w:rFonts w:hint="eastAsia"/>
                <w:lang w:eastAsia="zh-CN"/>
              </w:rPr>
              <w:t>天津师范，辽宁大学西南政法，西北大学，上海理工，汕头大学，北京工商</w:t>
            </w:r>
          </w:p>
        </w:tc>
        <w:tc>
          <w:tcPr>
            <w:tcW w:w="2652" w:type="dxa"/>
            <w:vAlign w:val="center"/>
          </w:tcPr>
          <w:p w14:paraId="1E88D3A7" w14:textId="6C852664" w:rsidR="00B94103" w:rsidRPr="004E4E4D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1A0FFD53" w14:textId="530F8176" w:rsidR="003D24FE" w:rsidRPr="00942E9E" w:rsidRDefault="003D24FE" w:rsidP="0052557F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668"/>
        <w:gridCol w:w="4536"/>
        <w:gridCol w:w="2652"/>
      </w:tblGrid>
      <w:tr w:rsidR="00FF7867" w:rsidRPr="00FF7867" w14:paraId="67A2E116" w14:textId="77777777" w:rsidTr="00AA09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C6D9F1" w:themeFill="text2" w:themeFillTint="33"/>
            <w:vAlign w:val="center"/>
          </w:tcPr>
          <w:p w14:paraId="5F9A265C" w14:textId="70E21B1B" w:rsidR="00FF7867" w:rsidRPr="00FF7867" w:rsidRDefault="00FF7867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4536" w:type="dxa"/>
            <w:shd w:val="clear" w:color="auto" w:fill="C6D9F1" w:themeFill="text2" w:themeFillTint="33"/>
            <w:vAlign w:val="center"/>
          </w:tcPr>
          <w:p w14:paraId="37BE8FAF" w14:textId="2D36C9A1" w:rsidR="00FF7867" w:rsidRPr="00FF7867" w:rsidRDefault="00FF7867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652" w:type="dxa"/>
            <w:shd w:val="clear" w:color="auto" w:fill="C6D9F1" w:themeFill="text2" w:themeFillTint="33"/>
            <w:vAlign w:val="center"/>
          </w:tcPr>
          <w:p w14:paraId="249AF482" w14:textId="2CC06D78" w:rsidR="00FF7867" w:rsidRPr="00FF7867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FF7867" w14:paraId="746E3A13" w14:textId="77777777" w:rsidTr="00AA09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 w:val="restart"/>
            <w:vAlign w:val="center"/>
          </w:tcPr>
          <w:p w14:paraId="656FF500" w14:textId="20BF3E50" w:rsidR="00B94103" w:rsidRPr="00FF7867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社会工作</w:t>
            </w:r>
          </w:p>
        </w:tc>
        <w:tc>
          <w:tcPr>
            <w:tcW w:w="4536" w:type="dxa"/>
            <w:vAlign w:val="center"/>
          </w:tcPr>
          <w:p w14:paraId="1316E21C" w14:textId="15EC15E9" w:rsidR="00B94103" w:rsidRPr="00FF7867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F7867">
              <w:rPr>
                <w:rFonts w:hint="eastAsia"/>
                <w:lang w:eastAsia="zh-CN"/>
              </w:rPr>
              <w:t>北京大学、中国人大</w:t>
            </w:r>
          </w:p>
        </w:tc>
        <w:tc>
          <w:tcPr>
            <w:tcW w:w="2652" w:type="dxa"/>
            <w:vAlign w:val="center"/>
          </w:tcPr>
          <w:p w14:paraId="6FED0F3B" w14:textId="5E3CCFFE" w:rsidR="00B94103" w:rsidRPr="00FF786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FF7867" w14:paraId="364DE8C3" w14:textId="77777777" w:rsidTr="00AA09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65E5D7B8" w14:textId="77777777" w:rsidR="00B94103" w:rsidRPr="00FF7867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536" w:type="dxa"/>
            <w:vAlign w:val="center"/>
          </w:tcPr>
          <w:p w14:paraId="3D91A581" w14:textId="11F8FAA8" w:rsidR="00B94103" w:rsidRPr="00FF7867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F7867">
              <w:rPr>
                <w:rFonts w:hint="eastAsia"/>
                <w:lang w:eastAsia="zh-CN"/>
              </w:rPr>
              <w:t>南京大学、清华大学、复旦大学、上海大学</w:t>
            </w:r>
          </w:p>
        </w:tc>
        <w:tc>
          <w:tcPr>
            <w:tcW w:w="2652" w:type="dxa"/>
            <w:vAlign w:val="center"/>
          </w:tcPr>
          <w:p w14:paraId="178722C7" w14:textId="67B544F5" w:rsidR="00B94103" w:rsidRPr="00FF786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FF7867" w14:paraId="384BF085" w14:textId="77777777" w:rsidTr="0052557F">
        <w:trPr>
          <w:trHeight w:val="1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43B6DD9E" w14:textId="77777777" w:rsidR="00B94103" w:rsidRPr="00FF7867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536" w:type="dxa"/>
            <w:vAlign w:val="center"/>
          </w:tcPr>
          <w:p w14:paraId="5960D3D5" w14:textId="73013FC9" w:rsidR="00B94103" w:rsidRPr="00FF7867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F7867">
              <w:rPr>
                <w:rFonts w:hint="eastAsia"/>
                <w:lang w:eastAsia="zh-CN"/>
              </w:rPr>
              <w:t>中国民族，华东理工，中国农业，河海大学，中央财经，云南民族，</w:t>
            </w:r>
            <w:r w:rsidRPr="00FF7867">
              <w:rPr>
                <w:lang w:eastAsia="zh-CN"/>
              </w:rPr>
              <w:t xml:space="preserve"> 西安交通</w:t>
            </w:r>
          </w:p>
        </w:tc>
        <w:tc>
          <w:tcPr>
            <w:tcW w:w="2652" w:type="dxa"/>
            <w:vAlign w:val="center"/>
          </w:tcPr>
          <w:p w14:paraId="72AB7F9F" w14:textId="1535CA7A" w:rsidR="00B94103" w:rsidRPr="00FF786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FF7867" w14:paraId="725A45D1" w14:textId="77777777" w:rsidTr="0052557F">
        <w:trPr>
          <w:trHeight w:val="1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5456FE99" w14:textId="70200D6D" w:rsidR="00B94103" w:rsidRPr="00FF7867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536" w:type="dxa"/>
            <w:vAlign w:val="center"/>
          </w:tcPr>
          <w:p w14:paraId="28721D15" w14:textId="14E67392" w:rsidR="00B94103" w:rsidRPr="00FF7867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F7867">
              <w:rPr>
                <w:rFonts w:hint="eastAsia"/>
                <w:lang w:eastAsia="zh-CN"/>
              </w:rPr>
              <w:t>西南财经，云南大学，南京师范，贵州民族，沈阳师范，哈尔滨工程，赣南师范</w:t>
            </w:r>
          </w:p>
        </w:tc>
        <w:tc>
          <w:tcPr>
            <w:tcW w:w="2652" w:type="dxa"/>
            <w:vAlign w:val="center"/>
          </w:tcPr>
          <w:p w14:paraId="3CD27EE1" w14:textId="76C29B5C" w:rsidR="00B94103" w:rsidRPr="00FF786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24B373ED" w14:textId="5899F0CF" w:rsidR="004E4E4D" w:rsidRPr="00AA094A" w:rsidRDefault="00AA094A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668"/>
        <w:gridCol w:w="4536"/>
        <w:gridCol w:w="2652"/>
      </w:tblGrid>
      <w:tr w:rsidR="00FF7867" w:rsidRPr="00FF7867" w14:paraId="7ACE1AA4" w14:textId="77777777" w:rsidTr="00AA09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C6D9F1" w:themeFill="text2" w:themeFillTint="33"/>
            <w:vAlign w:val="center"/>
          </w:tcPr>
          <w:p w14:paraId="6A92CCB7" w14:textId="77777777" w:rsidR="00FF7867" w:rsidRPr="00FF7867" w:rsidRDefault="00FF7867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4536" w:type="dxa"/>
            <w:shd w:val="clear" w:color="auto" w:fill="C6D9F1" w:themeFill="text2" w:themeFillTint="33"/>
            <w:vAlign w:val="center"/>
          </w:tcPr>
          <w:p w14:paraId="1CC4774D" w14:textId="77777777" w:rsidR="00FF7867" w:rsidRPr="00FF7867" w:rsidRDefault="00FF7867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652" w:type="dxa"/>
            <w:shd w:val="clear" w:color="auto" w:fill="C6D9F1" w:themeFill="text2" w:themeFillTint="33"/>
            <w:vAlign w:val="center"/>
          </w:tcPr>
          <w:p w14:paraId="38219140" w14:textId="0E2D1921" w:rsidR="00FF7867" w:rsidRPr="00FF7867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FF7867" w14:paraId="162F6D81" w14:textId="77777777" w:rsidTr="00AA09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 w:val="restart"/>
            <w:vAlign w:val="center"/>
          </w:tcPr>
          <w:p w14:paraId="4FE0EFFA" w14:textId="734687CF" w:rsidR="00B94103" w:rsidRPr="00FF7867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物理</w:t>
            </w:r>
          </w:p>
        </w:tc>
        <w:tc>
          <w:tcPr>
            <w:tcW w:w="4536" w:type="dxa"/>
            <w:vAlign w:val="center"/>
          </w:tcPr>
          <w:p w14:paraId="036320F7" w14:textId="77777777" w:rsidR="00B94103" w:rsidRPr="00FF7867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F7867">
              <w:rPr>
                <w:rFonts w:hint="eastAsia"/>
                <w:lang w:eastAsia="zh-CN"/>
              </w:rPr>
              <w:t>北京大学、中国科技大学</w:t>
            </w:r>
          </w:p>
        </w:tc>
        <w:tc>
          <w:tcPr>
            <w:tcW w:w="2652" w:type="dxa"/>
            <w:vAlign w:val="center"/>
          </w:tcPr>
          <w:p w14:paraId="0CF460BA" w14:textId="62E2C4E8" w:rsidR="00B94103" w:rsidRPr="00FF786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FF7867" w14:paraId="715CCE56" w14:textId="77777777" w:rsidTr="00AA09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3488AE9A" w14:textId="77777777" w:rsidR="00B94103" w:rsidRPr="00FF7867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536" w:type="dxa"/>
            <w:vAlign w:val="center"/>
          </w:tcPr>
          <w:p w14:paraId="7A9F2162" w14:textId="67EC6A80" w:rsidR="00B94103" w:rsidRPr="00FF7867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F7867">
              <w:rPr>
                <w:rFonts w:hint="eastAsia"/>
                <w:lang w:eastAsia="zh-CN"/>
              </w:rPr>
              <w:t>吉林大学，复旦大学，清华大学</w:t>
            </w:r>
          </w:p>
        </w:tc>
        <w:tc>
          <w:tcPr>
            <w:tcW w:w="2652" w:type="dxa"/>
            <w:vAlign w:val="center"/>
          </w:tcPr>
          <w:p w14:paraId="45D0ABD4" w14:textId="54CFBBBC" w:rsidR="00B94103" w:rsidRPr="00FF786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FF7867" w14:paraId="3D145474" w14:textId="77777777" w:rsidTr="0052557F">
        <w:trPr>
          <w:trHeight w:val="1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1064AFC8" w14:textId="77777777" w:rsidR="00B94103" w:rsidRPr="00FF7867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536" w:type="dxa"/>
            <w:vAlign w:val="center"/>
          </w:tcPr>
          <w:p w14:paraId="01B84CEC" w14:textId="73BE8EC2" w:rsidR="00B94103" w:rsidRPr="00FF7867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F7867">
              <w:rPr>
                <w:rFonts w:hint="eastAsia"/>
                <w:lang w:eastAsia="zh-CN"/>
              </w:rPr>
              <w:t>东北师范，华南师范，上海大学，苏州大学，河南师范，湖南师范，西北大学</w:t>
            </w:r>
          </w:p>
        </w:tc>
        <w:tc>
          <w:tcPr>
            <w:tcW w:w="2652" w:type="dxa"/>
            <w:vAlign w:val="center"/>
          </w:tcPr>
          <w:p w14:paraId="166BB53B" w14:textId="21685428" w:rsidR="00B94103" w:rsidRPr="00FF786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4E4E4D" w14:paraId="5A351D3C" w14:textId="77777777" w:rsidTr="0052557F">
        <w:trPr>
          <w:trHeight w:val="1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4FF8C393" w14:textId="77777777" w:rsidR="00B94103" w:rsidRPr="00FF7867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536" w:type="dxa"/>
            <w:vAlign w:val="center"/>
          </w:tcPr>
          <w:p w14:paraId="1573CBA7" w14:textId="707795A5" w:rsidR="00B94103" w:rsidRPr="004E4E4D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F7867">
              <w:rPr>
                <w:rFonts w:hint="eastAsia"/>
                <w:lang w:eastAsia="zh-CN"/>
              </w:rPr>
              <w:t>辽宁师范，浙江工业，南昌大学，河南大学，青岛大学，天津师范，吉林师范</w:t>
            </w:r>
          </w:p>
        </w:tc>
        <w:tc>
          <w:tcPr>
            <w:tcW w:w="2652" w:type="dxa"/>
            <w:vAlign w:val="center"/>
          </w:tcPr>
          <w:p w14:paraId="165872B4" w14:textId="7A10D090" w:rsidR="00B94103" w:rsidRPr="004E4E4D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7380228A" w14:textId="77777777" w:rsidR="003D24FE" w:rsidRDefault="003D24FE" w:rsidP="00E53286">
      <w:pPr>
        <w:spacing w:beforeLines="50" w:before="120" w:afterLines="50" w:after="120"/>
        <w:ind w:firstLine="0"/>
        <w:rPr>
          <w:color w:val="FF0000"/>
          <w:sz w:val="44"/>
          <w:szCs w:val="44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</w:p>
    <w:p w14:paraId="477FE2F2" w14:textId="103244A5" w:rsidR="003D24FE" w:rsidRPr="00942E9E" w:rsidRDefault="003D24FE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809"/>
        <w:gridCol w:w="4820"/>
        <w:gridCol w:w="2227"/>
      </w:tblGrid>
      <w:tr w:rsidR="00911270" w:rsidRPr="00FF7867" w14:paraId="379D77BB" w14:textId="77777777" w:rsidTr="007C50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6D9F1" w:themeFill="text2" w:themeFillTint="33"/>
            <w:vAlign w:val="center"/>
          </w:tcPr>
          <w:p w14:paraId="64B34342" w14:textId="48DE046C" w:rsidR="00911270" w:rsidRPr="00FF7867" w:rsidRDefault="00911270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4820" w:type="dxa"/>
            <w:shd w:val="clear" w:color="auto" w:fill="C6D9F1" w:themeFill="text2" w:themeFillTint="33"/>
            <w:vAlign w:val="center"/>
          </w:tcPr>
          <w:p w14:paraId="4C2826CC" w14:textId="085C8DDC" w:rsidR="00911270" w:rsidRPr="00FF7867" w:rsidRDefault="00911270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227" w:type="dxa"/>
            <w:shd w:val="clear" w:color="auto" w:fill="C6D9F1" w:themeFill="text2" w:themeFillTint="33"/>
            <w:vAlign w:val="center"/>
          </w:tcPr>
          <w:p w14:paraId="3B65488F" w14:textId="261953EB" w:rsidR="00911270" w:rsidRPr="00FF7867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FF7867" w14:paraId="21257D43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 w:val="restart"/>
            <w:vAlign w:val="center"/>
          </w:tcPr>
          <w:p w14:paraId="05B4E9CA" w14:textId="209E6813" w:rsidR="00B94103" w:rsidRPr="00FF7867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城乡规划</w:t>
            </w:r>
          </w:p>
        </w:tc>
        <w:tc>
          <w:tcPr>
            <w:tcW w:w="4820" w:type="dxa"/>
            <w:vAlign w:val="center"/>
          </w:tcPr>
          <w:p w14:paraId="087993D2" w14:textId="00AAEFA2" w:rsidR="00B94103" w:rsidRPr="00FF7867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F7867">
              <w:rPr>
                <w:rFonts w:hint="eastAsia"/>
                <w:lang w:eastAsia="zh-CN"/>
              </w:rPr>
              <w:t>清华大学、东南大学</w:t>
            </w:r>
          </w:p>
        </w:tc>
        <w:tc>
          <w:tcPr>
            <w:tcW w:w="2227" w:type="dxa"/>
            <w:vAlign w:val="center"/>
          </w:tcPr>
          <w:p w14:paraId="3B28A3ED" w14:textId="5A9F9DC1" w:rsidR="00B94103" w:rsidRPr="00FF786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FF7867" w14:paraId="71ABA059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696F24D5" w14:textId="77777777" w:rsidR="00B94103" w:rsidRPr="00FF7867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820" w:type="dxa"/>
            <w:vAlign w:val="center"/>
          </w:tcPr>
          <w:p w14:paraId="67E4E534" w14:textId="5941E210" w:rsidR="00B94103" w:rsidRPr="00FF7867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F7867">
              <w:rPr>
                <w:rFonts w:hint="eastAsia"/>
                <w:lang w:eastAsia="zh-CN"/>
              </w:rPr>
              <w:t>天津大学，同济大学，华南理工</w:t>
            </w:r>
          </w:p>
        </w:tc>
        <w:tc>
          <w:tcPr>
            <w:tcW w:w="2227" w:type="dxa"/>
            <w:vAlign w:val="center"/>
          </w:tcPr>
          <w:p w14:paraId="5339F653" w14:textId="090EB101" w:rsidR="00B94103" w:rsidRPr="00FF786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FF7867" w14:paraId="36659E09" w14:textId="77777777" w:rsidTr="0052557F">
        <w:trPr>
          <w:trHeight w:val="1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364335BA" w14:textId="77777777" w:rsidR="00B94103" w:rsidRPr="00FF7867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820" w:type="dxa"/>
            <w:vAlign w:val="center"/>
          </w:tcPr>
          <w:p w14:paraId="4B70F7DD" w14:textId="4B24DFC0" w:rsidR="00B94103" w:rsidRPr="00FF7867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F7867">
              <w:rPr>
                <w:rFonts w:hint="eastAsia"/>
                <w:lang w:eastAsia="zh-CN"/>
              </w:rPr>
              <w:t>西安建筑，北京建筑，沈阳建筑，北京工业，河北工业、山东建筑，深圳大学</w:t>
            </w:r>
          </w:p>
        </w:tc>
        <w:tc>
          <w:tcPr>
            <w:tcW w:w="2227" w:type="dxa"/>
            <w:vAlign w:val="center"/>
          </w:tcPr>
          <w:p w14:paraId="47E1A437" w14:textId="24D59507" w:rsidR="00B94103" w:rsidRPr="00FF786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FF7867" w14:paraId="411F271E" w14:textId="77777777" w:rsidTr="0052557F">
        <w:trPr>
          <w:trHeight w:val="1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736C80C1" w14:textId="5F33D418" w:rsidR="00B94103" w:rsidRPr="00FF7867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820" w:type="dxa"/>
            <w:vAlign w:val="center"/>
          </w:tcPr>
          <w:p w14:paraId="249462E0" w14:textId="504F2908" w:rsidR="00B94103" w:rsidRPr="00FF7867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F7867">
              <w:rPr>
                <w:rFonts w:hint="eastAsia"/>
                <w:lang w:eastAsia="zh-CN"/>
              </w:rPr>
              <w:t>华侨大学，青岛理工，昆明理工，安徵建筑，吉林建筑，南京工业，福州大学</w:t>
            </w:r>
          </w:p>
        </w:tc>
        <w:tc>
          <w:tcPr>
            <w:tcW w:w="2227" w:type="dxa"/>
            <w:vAlign w:val="center"/>
          </w:tcPr>
          <w:p w14:paraId="6BA20177" w14:textId="060A74B5" w:rsidR="00B94103" w:rsidRPr="00FF786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6C64BF2B" w14:textId="61FA2A5E" w:rsidR="00FF7867" w:rsidRPr="00AA094A" w:rsidRDefault="00AA094A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809"/>
        <w:gridCol w:w="4820"/>
        <w:gridCol w:w="2227"/>
      </w:tblGrid>
      <w:tr w:rsidR="00911270" w:rsidRPr="00FF7867" w14:paraId="6FFF52B8" w14:textId="77777777" w:rsidTr="007C50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6D9F1" w:themeFill="text2" w:themeFillTint="33"/>
            <w:vAlign w:val="center"/>
          </w:tcPr>
          <w:p w14:paraId="2A451F56" w14:textId="77777777" w:rsidR="00911270" w:rsidRPr="00FF7867" w:rsidRDefault="00911270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4820" w:type="dxa"/>
            <w:shd w:val="clear" w:color="auto" w:fill="C6D9F1" w:themeFill="text2" w:themeFillTint="33"/>
            <w:vAlign w:val="center"/>
          </w:tcPr>
          <w:p w14:paraId="38D00135" w14:textId="77777777" w:rsidR="00911270" w:rsidRPr="00FF7867" w:rsidRDefault="00911270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227" w:type="dxa"/>
            <w:shd w:val="clear" w:color="auto" w:fill="C6D9F1" w:themeFill="text2" w:themeFillTint="33"/>
            <w:vAlign w:val="center"/>
          </w:tcPr>
          <w:p w14:paraId="1ECB155D" w14:textId="230171EB" w:rsidR="00911270" w:rsidRPr="00FF7867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FF7867" w14:paraId="239AC682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 w:val="restart"/>
            <w:vAlign w:val="center"/>
          </w:tcPr>
          <w:p w14:paraId="3115570E" w14:textId="64B2F9AB" w:rsidR="00B94103" w:rsidRPr="00FF7867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管理工程</w:t>
            </w:r>
          </w:p>
        </w:tc>
        <w:tc>
          <w:tcPr>
            <w:tcW w:w="4820" w:type="dxa"/>
            <w:vAlign w:val="center"/>
          </w:tcPr>
          <w:p w14:paraId="1AB97174" w14:textId="77777777" w:rsidR="00B94103" w:rsidRPr="00FF7867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F7867">
              <w:rPr>
                <w:rFonts w:hint="eastAsia"/>
                <w:lang w:eastAsia="zh-CN"/>
              </w:rPr>
              <w:t>清华大学，同济大学，国防科技大学</w:t>
            </w:r>
          </w:p>
        </w:tc>
        <w:tc>
          <w:tcPr>
            <w:tcW w:w="2227" w:type="dxa"/>
            <w:vAlign w:val="center"/>
          </w:tcPr>
          <w:p w14:paraId="57423FEA" w14:textId="5243C55B" w:rsidR="00B94103" w:rsidRPr="00FF786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FF7867" w14:paraId="709639B2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03BE1C2F" w14:textId="77777777" w:rsidR="00B94103" w:rsidRPr="00FF7867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820" w:type="dxa"/>
            <w:vAlign w:val="center"/>
          </w:tcPr>
          <w:p w14:paraId="2F4BD7F8" w14:textId="77777777" w:rsidR="00B94103" w:rsidRPr="00FF7867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F7867">
              <w:rPr>
                <w:rFonts w:hint="eastAsia"/>
                <w:lang w:eastAsia="zh-CN"/>
              </w:rPr>
              <w:t>天津大学，哈工大，合肥工业，北京理工</w:t>
            </w:r>
          </w:p>
        </w:tc>
        <w:tc>
          <w:tcPr>
            <w:tcW w:w="2227" w:type="dxa"/>
            <w:vAlign w:val="center"/>
          </w:tcPr>
          <w:p w14:paraId="0BA914F9" w14:textId="59584DE4" w:rsidR="00B94103" w:rsidRPr="00FF786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FF7867" w14:paraId="73F659B5" w14:textId="77777777" w:rsidTr="0052557F">
        <w:trPr>
          <w:trHeight w:val="1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4E304611" w14:textId="77777777" w:rsidR="00B94103" w:rsidRPr="00FF7867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820" w:type="dxa"/>
            <w:vAlign w:val="center"/>
          </w:tcPr>
          <w:p w14:paraId="2CFCE34D" w14:textId="5353B363" w:rsidR="00B94103" w:rsidRPr="00FF7867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F7867">
              <w:rPr>
                <w:rFonts w:hint="eastAsia"/>
                <w:lang w:eastAsia="zh-CN"/>
              </w:rPr>
              <w:t>东北师范，华南师范，上海大学，苏州大学，河南师范，湖南师范，西北大学</w:t>
            </w:r>
          </w:p>
        </w:tc>
        <w:tc>
          <w:tcPr>
            <w:tcW w:w="2227" w:type="dxa"/>
            <w:vAlign w:val="center"/>
          </w:tcPr>
          <w:p w14:paraId="7CA8D4BD" w14:textId="4438B532" w:rsidR="00B94103" w:rsidRPr="00FF786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FF7867" w14:paraId="58F6D63D" w14:textId="77777777" w:rsidTr="0052557F">
        <w:trPr>
          <w:trHeight w:val="1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4CDC691E" w14:textId="77777777" w:rsidR="00B94103" w:rsidRPr="00FF7867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820" w:type="dxa"/>
            <w:vAlign w:val="center"/>
          </w:tcPr>
          <w:p w14:paraId="3EB9812F" w14:textId="4D15BB4D" w:rsidR="00B94103" w:rsidRPr="00FF7867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F7867">
              <w:rPr>
                <w:rFonts w:hint="eastAsia"/>
                <w:lang w:eastAsia="zh-CN"/>
              </w:rPr>
              <w:t>辽宁师范，浙江工业，南昌大学，河南大学，青岛大学，天津师范，集宁师范</w:t>
            </w:r>
          </w:p>
        </w:tc>
        <w:tc>
          <w:tcPr>
            <w:tcW w:w="2227" w:type="dxa"/>
            <w:vAlign w:val="center"/>
          </w:tcPr>
          <w:p w14:paraId="6D9DC761" w14:textId="61EC78CC" w:rsidR="00B94103" w:rsidRPr="00FF786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68E53094" w14:textId="319D2C14" w:rsidR="003D24FE" w:rsidRPr="00942E9E" w:rsidRDefault="003D24FE" w:rsidP="0052557F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526"/>
        <w:gridCol w:w="5245"/>
        <w:gridCol w:w="2085"/>
      </w:tblGrid>
      <w:tr w:rsidR="00911270" w:rsidRPr="00911270" w14:paraId="1560A588" w14:textId="77777777" w:rsidTr="007C50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shd w:val="clear" w:color="auto" w:fill="C6D9F1" w:themeFill="text2" w:themeFillTint="33"/>
            <w:vAlign w:val="center"/>
          </w:tcPr>
          <w:p w14:paraId="080C5E81" w14:textId="69177C9C" w:rsidR="00911270" w:rsidRPr="00911270" w:rsidRDefault="00911270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245" w:type="dxa"/>
            <w:shd w:val="clear" w:color="auto" w:fill="C6D9F1" w:themeFill="text2" w:themeFillTint="33"/>
            <w:vAlign w:val="center"/>
          </w:tcPr>
          <w:p w14:paraId="5D922ECA" w14:textId="45144F21" w:rsidR="00911270" w:rsidRPr="00911270" w:rsidRDefault="00911270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085" w:type="dxa"/>
            <w:shd w:val="clear" w:color="auto" w:fill="C6D9F1" w:themeFill="text2" w:themeFillTint="33"/>
            <w:vAlign w:val="center"/>
          </w:tcPr>
          <w:p w14:paraId="4C19D080" w14:textId="760DB869" w:rsidR="00911270" w:rsidRPr="00911270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911270" w14:paraId="1BBC8902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 w:val="restart"/>
            <w:vAlign w:val="center"/>
          </w:tcPr>
          <w:p w14:paraId="2DB6C8A3" w14:textId="1FB5BC2A" w:rsidR="00B94103" w:rsidRPr="00911270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电气工程</w:t>
            </w:r>
          </w:p>
        </w:tc>
        <w:tc>
          <w:tcPr>
            <w:tcW w:w="5245" w:type="dxa"/>
            <w:vAlign w:val="center"/>
          </w:tcPr>
          <w:p w14:paraId="583BE41D" w14:textId="3FE17B84" w:rsidR="00B94103" w:rsidRPr="00911270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11270">
              <w:rPr>
                <w:rFonts w:hint="eastAsia"/>
                <w:lang w:eastAsia="zh-CN"/>
              </w:rPr>
              <w:t>清华大学、西安交通</w:t>
            </w:r>
          </w:p>
        </w:tc>
        <w:tc>
          <w:tcPr>
            <w:tcW w:w="2085" w:type="dxa"/>
            <w:vAlign w:val="center"/>
          </w:tcPr>
          <w:p w14:paraId="0CAB1E78" w14:textId="00AE5643" w:rsidR="00B94103" w:rsidRPr="0091127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911270" w14:paraId="0CE12F48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3DA78CC3" w14:textId="77777777" w:rsidR="00B94103" w:rsidRPr="00911270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5" w:type="dxa"/>
            <w:vAlign w:val="center"/>
          </w:tcPr>
          <w:p w14:paraId="5FCFF86B" w14:textId="2479A74C" w:rsidR="00B94103" w:rsidRPr="00911270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11270">
              <w:rPr>
                <w:rFonts w:hint="eastAsia"/>
                <w:lang w:eastAsia="zh-CN"/>
              </w:rPr>
              <w:t>华北电力、华中科技、哈尔滨工业、浙江大学、重庆大学</w:t>
            </w:r>
          </w:p>
        </w:tc>
        <w:tc>
          <w:tcPr>
            <w:tcW w:w="2085" w:type="dxa"/>
            <w:vAlign w:val="center"/>
          </w:tcPr>
          <w:p w14:paraId="487A0A12" w14:textId="420E6320" w:rsidR="00B94103" w:rsidRPr="0091127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911270" w14:paraId="555CCDFC" w14:textId="77777777" w:rsidTr="0052557F">
        <w:trPr>
          <w:trHeight w:val="1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2AE0DA09" w14:textId="77777777" w:rsidR="00B94103" w:rsidRPr="00911270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5" w:type="dxa"/>
            <w:vAlign w:val="center"/>
          </w:tcPr>
          <w:p w14:paraId="0F19499D" w14:textId="7EF53A6E" w:rsidR="00B94103" w:rsidRPr="00911270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11270">
              <w:rPr>
                <w:rFonts w:hint="eastAsia"/>
                <w:lang w:eastAsia="zh-CN"/>
              </w:rPr>
              <w:t>沈阳工业，南京航空，河北工业，东北电力，哈尔滨理工、太原理工</w:t>
            </w:r>
          </w:p>
        </w:tc>
        <w:tc>
          <w:tcPr>
            <w:tcW w:w="2085" w:type="dxa"/>
            <w:vAlign w:val="center"/>
          </w:tcPr>
          <w:p w14:paraId="5829C44E" w14:textId="71F55285" w:rsidR="00B94103" w:rsidRPr="0091127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911270" w14:paraId="2C412F5F" w14:textId="77777777" w:rsidTr="0052557F">
        <w:trPr>
          <w:trHeight w:val="1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64571ABB" w14:textId="6BB7697E" w:rsidR="00B94103" w:rsidRPr="00911270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5" w:type="dxa"/>
            <w:vAlign w:val="center"/>
          </w:tcPr>
          <w:p w14:paraId="7CA95E22" w14:textId="20CF94D6" w:rsidR="00B94103" w:rsidRPr="00911270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11270">
              <w:rPr>
                <w:rFonts w:hint="eastAsia"/>
                <w:lang w:eastAsia="zh-CN"/>
              </w:rPr>
              <w:t>燕山大学，上海海事，江苏大学、广西大学，西安理工，新疆大学，辽宁工程</w:t>
            </w:r>
          </w:p>
        </w:tc>
        <w:tc>
          <w:tcPr>
            <w:tcW w:w="2085" w:type="dxa"/>
            <w:vAlign w:val="center"/>
          </w:tcPr>
          <w:p w14:paraId="088D3544" w14:textId="6C1E074F" w:rsidR="00B94103" w:rsidRPr="0091127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0B889891" w14:textId="68050707" w:rsidR="00911270" w:rsidRPr="00AA094A" w:rsidRDefault="00AA094A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526"/>
        <w:gridCol w:w="5245"/>
        <w:gridCol w:w="2085"/>
      </w:tblGrid>
      <w:tr w:rsidR="00911270" w:rsidRPr="00911270" w14:paraId="0AC54776" w14:textId="77777777" w:rsidTr="007C50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shd w:val="clear" w:color="auto" w:fill="C6D9F1" w:themeFill="text2" w:themeFillTint="33"/>
            <w:vAlign w:val="center"/>
          </w:tcPr>
          <w:p w14:paraId="73D92378" w14:textId="77777777" w:rsidR="00911270" w:rsidRPr="00911270" w:rsidRDefault="00911270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245" w:type="dxa"/>
            <w:shd w:val="clear" w:color="auto" w:fill="C6D9F1" w:themeFill="text2" w:themeFillTint="33"/>
            <w:vAlign w:val="center"/>
          </w:tcPr>
          <w:p w14:paraId="6C329858" w14:textId="77777777" w:rsidR="00911270" w:rsidRPr="00911270" w:rsidRDefault="00911270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085" w:type="dxa"/>
            <w:shd w:val="clear" w:color="auto" w:fill="C6D9F1" w:themeFill="text2" w:themeFillTint="33"/>
            <w:vAlign w:val="center"/>
          </w:tcPr>
          <w:p w14:paraId="6C0B5B95" w14:textId="52EA6240" w:rsidR="00911270" w:rsidRPr="00911270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911270" w14:paraId="4524F507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 w:val="restart"/>
            <w:vAlign w:val="center"/>
          </w:tcPr>
          <w:p w14:paraId="4D5335BC" w14:textId="60196D65" w:rsidR="00B94103" w:rsidRPr="00911270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艺术学</w:t>
            </w:r>
          </w:p>
        </w:tc>
        <w:tc>
          <w:tcPr>
            <w:tcW w:w="5245" w:type="dxa"/>
            <w:vAlign w:val="center"/>
          </w:tcPr>
          <w:p w14:paraId="0C414C29" w14:textId="77777777" w:rsidR="00B94103" w:rsidRPr="00911270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11270">
              <w:rPr>
                <w:rFonts w:hint="eastAsia"/>
                <w:lang w:eastAsia="zh-CN"/>
              </w:rPr>
              <w:t>北京大学、东南大学</w:t>
            </w:r>
          </w:p>
        </w:tc>
        <w:tc>
          <w:tcPr>
            <w:tcW w:w="2085" w:type="dxa"/>
            <w:vAlign w:val="center"/>
          </w:tcPr>
          <w:p w14:paraId="401372B9" w14:textId="37C8B609" w:rsidR="00B94103" w:rsidRPr="0091127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911270" w14:paraId="779CB502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35D8F4DF" w14:textId="77777777" w:rsidR="00B94103" w:rsidRPr="00911270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5" w:type="dxa"/>
            <w:vAlign w:val="center"/>
          </w:tcPr>
          <w:p w14:paraId="5F36D4FE" w14:textId="77777777" w:rsidR="00B94103" w:rsidRPr="00911270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11270">
              <w:rPr>
                <w:rFonts w:hint="eastAsia"/>
                <w:lang w:eastAsia="zh-CN"/>
              </w:rPr>
              <w:t>清华大学、中国传媒、中国美院</w:t>
            </w:r>
          </w:p>
        </w:tc>
        <w:tc>
          <w:tcPr>
            <w:tcW w:w="2085" w:type="dxa"/>
            <w:vAlign w:val="center"/>
          </w:tcPr>
          <w:p w14:paraId="55960723" w14:textId="6A4E1D0B" w:rsidR="00B94103" w:rsidRPr="0091127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911270" w14:paraId="4C6E667E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51D91220" w14:textId="77777777" w:rsidR="00B94103" w:rsidRPr="00911270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5" w:type="dxa"/>
            <w:vAlign w:val="center"/>
          </w:tcPr>
          <w:p w14:paraId="0F992DF8" w14:textId="6B71B477" w:rsidR="00B94103" w:rsidRPr="00911270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11270">
              <w:rPr>
                <w:rFonts w:hint="eastAsia"/>
                <w:lang w:eastAsia="zh-CN"/>
              </w:rPr>
              <w:t>中央美院，中央戏剧，上海音乐，南京艺术，上海戏剧，杭州师范，广州美术，北京电影</w:t>
            </w:r>
            <w:r w:rsidR="0052557F" w:rsidRPr="00911270">
              <w:rPr>
                <w:lang w:eastAsia="zh-CN"/>
              </w:rPr>
              <w:t xml:space="preserve"> </w:t>
            </w:r>
          </w:p>
        </w:tc>
        <w:tc>
          <w:tcPr>
            <w:tcW w:w="2085" w:type="dxa"/>
            <w:vAlign w:val="center"/>
          </w:tcPr>
          <w:p w14:paraId="02853C7E" w14:textId="1E61BA57" w:rsidR="00B94103" w:rsidRPr="0091127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911270" w14:paraId="45FE5436" w14:textId="77777777" w:rsidTr="0052557F">
        <w:trPr>
          <w:trHeight w:val="1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425EDCDF" w14:textId="77777777" w:rsidR="00B94103" w:rsidRPr="00911270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5" w:type="dxa"/>
            <w:vAlign w:val="center"/>
          </w:tcPr>
          <w:p w14:paraId="4C4C3379" w14:textId="21A2D819" w:rsidR="00B94103" w:rsidRPr="00911270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11270">
              <w:rPr>
                <w:rFonts w:hint="eastAsia"/>
                <w:lang w:eastAsia="zh-CN"/>
              </w:rPr>
              <w:t>北京服装，湖北美术，深圳大学，广西艺术，四川美术，沈阳音乐，东华大学，福建师范</w:t>
            </w:r>
            <w:r w:rsidR="0052557F" w:rsidRPr="00911270">
              <w:rPr>
                <w:lang w:eastAsia="zh-CN"/>
              </w:rPr>
              <w:t xml:space="preserve"> </w:t>
            </w:r>
          </w:p>
        </w:tc>
        <w:tc>
          <w:tcPr>
            <w:tcW w:w="2085" w:type="dxa"/>
            <w:vAlign w:val="center"/>
          </w:tcPr>
          <w:p w14:paraId="225F8858" w14:textId="66CF59AB" w:rsidR="00B94103" w:rsidRPr="0091127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5329B3AF" w14:textId="77777777" w:rsidR="003D24FE" w:rsidRDefault="003D24FE" w:rsidP="00E53286">
      <w:pPr>
        <w:spacing w:beforeLines="50" w:before="120" w:afterLines="50" w:after="120"/>
        <w:ind w:firstLine="0"/>
        <w:rPr>
          <w:lang w:eastAsia="zh-CN"/>
        </w:rPr>
      </w:pPr>
      <w:r>
        <w:rPr>
          <w:lang w:eastAsia="zh-CN"/>
        </w:rPr>
        <w:br w:type="page"/>
      </w:r>
    </w:p>
    <w:p w14:paraId="7DF038B0" w14:textId="77777777" w:rsidR="00911270" w:rsidRPr="00911270" w:rsidRDefault="00911270" w:rsidP="00E53286">
      <w:pPr>
        <w:spacing w:beforeLines="50" w:before="120" w:afterLines="50" w:after="120"/>
        <w:ind w:firstLine="0"/>
        <w:rPr>
          <w:lang w:eastAsia="zh-CN"/>
        </w:rPr>
      </w:pPr>
    </w:p>
    <w:p w14:paraId="7C9ADB73" w14:textId="77777777" w:rsidR="003D24FE" w:rsidRPr="00942E9E" w:rsidRDefault="003D24FE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526"/>
        <w:gridCol w:w="5500"/>
        <w:gridCol w:w="170"/>
        <w:gridCol w:w="1490"/>
        <w:gridCol w:w="170"/>
      </w:tblGrid>
      <w:tr w:rsidR="00E213EA" w:rsidRPr="00DF0E8B" w14:paraId="10F33414" w14:textId="77777777" w:rsidTr="007C50BD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7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shd w:val="clear" w:color="auto" w:fill="C6D9F1" w:themeFill="text2" w:themeFillTint="33"/>
            <w:vAlign w:val="center"/>
          </w:tcPr>
          <w:p w14:paraId="2E4BE40B" w14:textId="39CD68ED" w:rsidR="00E213EA" w:rsidRPr="00DF0E8B" w:rsidRDefault="00E213EA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500" w:type="dxa"/>
            <w:shd w:val="clear" w:color="auto" w:fill="C6D9F1" w:themeFill="text2" w:themeFillTint="33"/>
            <w:vAlign w:val="center"/>
          </w:tcPr>
          <w:p w14:paraId="30783F28" w14:textId="183F2198" w:rsidR="00E213EA" w:rsidRPr="00DF0E8B" w:rsidRDefault="00E213EA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660" w:type="dxa"/>
            <w:gridSpan w:val="2"/>
            <w:shd w:val="clear" w:color="auto" w:fill="C6D9F1" w:themeFill="text2" w:themeFillTint="33"/>
            <w:vAlign w:val="center"/>
          </w:tcPr>
          <w:p w14:paraId="101BAE1C" w14:textId="0966E2A5" w:rsidR="00E213EA" w:rsidRPr="00DF0E8B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DF0E8B" w14:paraId="3EF5C4AB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 w:val="restart"/>
            <w:vAlign w:val="center"/>
          </w:tcPr>
          <w:p w14:paraId="168A03CD" w14:textId="1C22325C" w:rsidR="00B94103" w:rsidRPr="00DF0E8B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材料科学</w:t>
            </w:r>
          </w:p>
        </w:tc>
        <w:tc>
          <w:tcPr>
            <w:tcW w:w="5670" w:type="dxa"/>
            <w:gridSpan w:val="2"/>
            <w:vAlign w:val="center"/>
          </w:tcPr>
          <w:p w14:paraId="47C082F3" w14:textId="6C7A72CE" w:rsidR="00B94103" w:rsidRPr="00DF0E8B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DF0E8B">
              <w:rPr>
                <w:rFonts w:hint="eastAsia"/>
                <w:lang w:eastAsia="zh-CN"/>
              </w:rPr>
              <w:t>清华、北京航空、武汉理工</w:t>
            </w:r>
          </w:p>
        </w:tc>
        <w:tc>
          <w:tcPr>
            <w:tcW w:w="1660" w:type="dxa"/>
            <w:gridSpan w:val="2"/>
            <w:vAlign w:val="center"/>
          </w:tcPr>
          <w:p w14:paraId="3F6C75F3" w14:textId="4E256356" w:rsidR="00B94103" w:rsidRPr="00DF0E8B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DF0E8B" w14:paraId="444721D9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7586A258" w14:textId="4443E841" w:rsidR="00B94103" w:rsidRPr="00DF0E8B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670" w:type="dxa"/>
            <w:gridSpan w:val="2"/>
            <w:vAlign w:val="center"/>
          </w:tcPr>
          <w:p w14:paraId="490EFC16" w14:textId="5AC46A12" w:rsidR="00B94103" w:rsidRPr="00DF0E8B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DF0E8B">
              <w:rPr>
                <w:rFonts w:hint="eastAsia"/>
                <w:lang w:eastAsia="zh-CN"/>
              </w:rPr>
              <w:t>西北工业，北京理工，北京化工，东北大学，四川大学，天津大学，中科大</w:t>
            </w:r>
          </w:p>
        </w:tc>
        <w:tc>
          <w:tcPr>
            <w:tcW w:w="1660" w:type="dxa"/>
            <w:gridSpan w:val="2"/>
            <w:vAlign w:val="center"/>
          </w:tcPr>
          <w:p w14:paraId="5EE9A40B" w14:textId="60D43431" w:rsidR="00B94103" w:rsidRPr="00DF0E8B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DF0E8B" w14:paraId="4493EC7C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77EA523A" w14:textId="77777777" w:rsidR="00B94103" w:rsidRPr="00DF0E8B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670" w:type="dxa"/>
            <w:gridSpan w:val="2"/>
            <w:vAlign w:val="center"/>
          </w:tcPr>
          <w:p w14:paraId="73617773" w14:textId="0DBB053B" w:rsidR="00B94103" w:rsidRPr="00DF0E8B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DF0E8B">
              <w:rPr>
                <w:rFonts w:hint="eastAsia"/>
                <w:lang w:eastAsia="zh-CN"/>
              </w:rPr>
              <w:t>华东理工，华东大学，燕山大学，南京工业，哈尔滨工业，河北工业，湘潭大学</w:t>
            </w:r>
          </w:p>
        </w:tc>
        <w:tc>
          <w:tcPr>
            <w:tcW w:w="1660" w:type="dxa"/>
            <w:gridSpan w:val="2"/>
            <w:vAlign w:val="center"/>
          </w:tcPr>
          <w:p w14:paraId="7D3064B2" w14:textId="0D8D1E68" w:rsidR="00B94103" w:rsidRPr="00DF0E8B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DF0E8B" w14:paraId="7CAF9184" w14:textId="77777777" w:rsidTr="0052557F">
        <w:trPr>
          <w:trHeight w:val="11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79E43992" w14:textId="12B3A775" w:rsidR="00B94103" w:rsidRPr="00DF0E8B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670" w:type="dxa"/>
            <w:gridSpan w:val="2"/>
            <w:vAlign w:val="center"/>
          </w:tcPr>
          <w:p w14:paraId="43817ECA" w14:textId="427EAA0F" w:rsidR="00B94103" w:rsidRPr="00DF0E8B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DF0E8B">
              <w:rPr>
                <w:rFonts w:hint="eastAsia"/>
                <w:lang w:eastAsia="zh-CN"/>
              </w:rPr>
              <w:t>太原科技，长春理工，浙江工业，安徽工业，华侨大学，武汉工程，西安工业，内蒙古工业</w:t>
            </w:r>
          </w:p>
        </w:tc>
        <w:tc>
          <w:tcPr>
            <w:tcW w:w="1660" w:type="dxa"/>
            <w:gridSpan w:val="2"/>
            <w:vAlign w:val="center"/>
          </w:tcPr>
          <w:p w14:paraId="59E9E2D3" w14:textId="65D10070" w:rsidR="00B94103" w:rsidRPr="00DF0E8B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6B9EC7C9" w14:textId="1E6E9FFA" w:rsidR="00B94103" w:rsidRPr="00AA094A" w:rsidRDefault="00AA094A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526"/>
        <w:gridCol w:w="5670"/>
        <w:gridCol w:w="1660"/>
      </w:tblGrid>
      <w:tr w:rsidR="00B94103" w:rsidRPr="00DF0E8B" w14:paraId="4050C566" w14:textId="77777777" w:rsidTr="007C50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shd w:val="clear" w:color="auto" w:fill="C6D9F1" w:themeFill="text2" w:themeFillTint="33"/>
            <w:vAlign w:val="center"/>
          </w:tcPr>
          <w:p w14:paraId="45635458" w14:textId="77777777" w:rsidR="00B94103" w:rsidRPr="00DF0E8B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670" w:type="dxa"/>
            <w:shd w:val="clear" w:color="auto" w:fill="C6D9F1" w:themeFill="text2" w:themeFillTint="33"/>
            <w:vAlign w:val="center"/>
          </w:tcPr>
          <w:p w14:paraId="0EA78438" w14:textId="77777777" w:rsidR="00B94103" w:rsidRPr="00DF0E8B" w:rsidRDefault="00B94103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660" w:type="dxa"/>
            <w:shd w:val="clear" w:color="auto" w:fill="C6D9F1" w:themeFill="text2" w:themeFillTint="33"/>
            <w:vAlign w:val="center"/>
          </w:tcPr>
          <w:p w14:paraId="4B88206D" w14:textId="78995BA8" w:rsidR="00B94103" w:rsidRPr="00DF0E8B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DF0E8B" w14:paraId="5395DD8F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 w:val="restart"/>
            <w:vAlign w:val="center"/>
          </w:tcPr>
          <w:p w14:paraId="75B19EB0" w14:textId="77777777" w:rsidR="00B94103" w:rsidRPr="00DF0E8B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机械工程</w:t>
            </w:r>
          </w:p>
        </w:tc>
        <w:tc>
          <w:tcPr>
            <w:tcW w:w="5670" w:type="dxa"/>
            <w:vAlign w:val="center"/>
          </w:tcPr>
          <w:p w14:paraId="3A21AE77" w14:textId="77777777" w:rsidR="00B94103" w:rsidRPr="00DF0E8B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DF0E8B">
              <w:rPr>
                <w:rFonts w:hint="eastAsia"/>
                <w:lang w:eastAsia="zh-CN"/>
              </w:rPr>
              <w:t>清华大学、哈工大、上海交大、华中科技</w:t>
            </w:r>
          </w:p>
        </w:tc>
        <w:tc>
          <w:tcPr>
            <w:tcW w:w="1660" w:type="dxa"/>
            <w:vAlign w:val="center"/>
          </w:tcPr>
          <w:p w14:paraId="392ECDB1" w14:textId="19EBE427" w:rsidR="00B94103" w:rsidRPr="00DF0E8B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DF0E8B" w14:paraId="4599B3DC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3761A41F" w14:textId="77777777" w:rsidR="00B94103" w:rsidRPr="00DF0E8B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670" w:type="dxa"/>
            <w:vAlign w:val="center"/>
          </w:tcPr>
          <w:p w14:paraId="37E205B0" w14:textId="3C2612E0" w:rsidR="00B94103" w:rsidRPr="00DF0E8B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DF0E8B">
              <w:rPr>
                <w:rFonts w:hint="eastAsia"/>
                <w:lang w:eastAsia="zh-CN"/>
              </w:rPr>
              <w:t>湖南大学、重庆大学，吉林大学、燕山大学</w:t>
            </w:r>
          </w:p>
        </w:tc>
        <w:tc>
          <w:tcPr>
            <w:tcW w:w="1660" w:type="dxa"/>
            <w:vAlign w:val="center"/>
          </w:tcPr>
          <w:p w14:paraId="75011543" w14:textId="6E715E5C" w:rsidR="00B94103" w:rsidRPr="00DF0E8B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911270" w14:paraId="6C044A9D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3495D6F7" w14:textId="77777777" w:rsidR="00B94103" w:rsidRPr="00DF0E8B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670" w:type="dxa"/>
            <w:vAlign w:val="center"/>
          </w:tcPr>
          <w:p w14:paraId="7364859D" w14:textId="1BAEE927" w:rsidR="00B94103" w:rsidRPr="00911270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DF0E8B">
              <w:rPr>
                <w:rFonts w:hint="eastAsia"/>
                <w:lang w:eastAsia="zh-CN"/>
              </w:rPr>
              <w:t>太原理工，南京理工，上海大学，江苏大学，浙江工业，广东工业，西安电子，沈阳建筑</w:t>
            </w:r>
          </w:p>
        </w:tc>
        <w:tc>
          <w:tcPr>
            <w:tcW w:w="1660" w:type="dxa"/>
            <w:vAlign w:val="center"/>
          </w:tcPr>
          <w:p w14:paraId="7266C79A" w14:textId="5CC101AA" w:rsidR="00B94103" w:rsidRPr="0091127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911270" w14:paraId="735D5D94" w14:textId="77777777" w:rsidTr="0052557F">
        <w:trPr>
          <w:trHeight w:val="1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7BAF69FC" w14:textId="77777777" w:rsidR="00B94103" w:rsidRPr="00DF0E8B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670" w:type="dxa"/>
            <w:vAlign w:val="center"/>
          </w:tcPr>
          <w:p w14:paraId="1381D99E" w14:textId="2033457A" w:rsidR="00B94103" w:rsidRPr="00DF0E8B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DF0E8B">
              <w:rPr>
                <w:rFonts w:hint="eastAsia"/>
                <w:lang w:eastAsia="zh-CN"/>
              </w:rPr>
              <w:t>东北林业，青岛理工，河南理工，西安建筑，重庆理工，石家庄铁道，河海大学，郑州轻工业</w:t>
            </w:r>
          </w:p>
        </w:tc>
        <w:tc>
          <w:tcPr>
            <w:tcW w:w="1660" w:type="dxa"/>
            <w:vAlign w:val="center"/>
          </w:tcPr>
          <w:p w14:paraId="7786399E" w14:textId="1C6B1FCA" w:rsidR="00B94103" w:rsidRPr="0091127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2713C579" w14:textId="5EAB45BA" w:rsidR="00E213EA" w:rsidRDefault="00E213EA" w:rsidP="00E53286">
      <w:pPr>
        <w:spacing w:beforeLines="50" w:before="120" w:afterLines="50" w:after="120"/>
        <w:ind w:firstLine="0"/>
        <w:rPr>
          <w:lang w:eastAsia="zh-CN"/>
        </w:rPr>
      </w:pPr>
      <w:r>
        <w:rPr>
          <w:lang w:eastAsia="zh-CN"/>
        </w:rPr>
        <w:br w:type="page"/>
      </w:r>
    </w:p>
    <w:p w14:paraId="04892A30" w14:textId="77777777" w:rsidR="00AA094A" w:rsidRPr="00942E9E" w:rsidRDefault="00AA094A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pPr w:leftFromText="180" w:rightFromText="180" w:vertAnchor="page" w:horzAnchor="margin" w:tblpY="2796"/>
        <w:tblW w:w="0" w:type="auto"/>
        <w:tblLook w:val="04A0" w:firstRow="1" w:lastRow="0" w:firstColumn="1" w:lastColumn="0" w:noHBand="0" w:noVBand="1"/>
      </w:tblPr>
      <w:tblGrid>
        <w:gridCol w:w="1951"/>
        <w:gridCol w:w="4536"/>
        <w:gridCol w:w="2369"/>
      </w:tblGrid>
      <w:tr w:rsidR="00AA094A" w:rsidRPr="00E213EA" w14:paraId="4FDDD3AA" w14:textId="77777777" w:rsidTr="00525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C6D9F1" w:themeFill="text2" w:themeFillTint="33"/>
            <w:vAlign w:val="center"/>
          </w:tcPr>
          <w:p w14:paraId="5F0E2182" w14:textId="77777777" w:rsidR="00AA094A" w:rsidRPr="00E213EA" w:rsidRDefault="00AA094A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4536" w:type="dxa"/>
            <w:shd w:val="clear" w:color="auto" w:fill="C6D9F1" w:themeFill="text2" w:themeFillTint="33"/>
            <w:vAlign w:val="center"/>
          </w:tcPr>
          <w:p w14:paraId="3C285B5B" w14:textId="77777777" w:rsidR="00AA094A" w:rsidRPr="00E213EA" w:rsidRDefault="00AA094A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369" w:type="dxa"/>
            <w:shd w:val="clear" w:color="auto" w:fill="C6D9F1" w:themeFill="text2" w:themeFillTint="33"/>
            <w:vAlign w:val="center"/>
          </w:tcPr>
          <w:p w14:paraId="734597CF" w14:textId="6C87E62A" w:rsidR="00AA094A" w:rsidRPr="00E213EA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AA094A" w:rsidRPr="00E213EA" w14:paraId="1E9F3F43" w14:textId="77777777" w:rsidTr="0052557F">
        <w:trPr>
          <w:trHeight w:val="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 w:val="restart"/>
            <w:vAlign w:val="center"/>
          </w:tcPr>
          <w:p w14:paraId="0C0DF727" w14:textId="77777777" w:rsidR="00AA094A" w:rsidRPr="00E213EA" w:rsidRDefault="00AA094A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天文学</w:t>
            </w:r>
          </w:p>
        </w:tc>
        <w:tc>
          <w:tcPr>
            <w:tcW w:w="4536" w:type="dxa"/>
            <w:vAlign w:val="center"/>
          </w:tcPr>
          <w:p w14:paraId="0ECF5735" w14:textId="77777777" w:rsidR="00AA094A" w:rsidRPr="00E213EA" w:rsidRDefault="00AA094A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213EA">
              <w:rPr>
                <w:rFonts w:hint="eastAsia"/>
                <w:lang w:eastAsia="zh-CN"/>
              </w:rPr>
              <w:t>南京大</w:t>
            </w:r>
            <w:r>
              <w:rPr>
                <w:rFonts w:hint="eastAsia"/>
                <w:lang w:eastAsia="zh-CN"/>
              </w:rPr>
              <w:t>学 中国科学技术大学</w:t>
            </w:r>
          </w:p>
        </w:tc>
        <w:tc>
          <w:tcPr>
            <w:tcW w:w="2369" w:type="dxa"/>
            <w:vAlign w:val="center"/>
          </w:tcPr>
          <w:p w14:paraId="43513D08" w14:textId="536C3C4E" w:rsidR="00AA094A" w:rsidRPr="00E213EA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AA094A" w:rsidRPr="00E213EA" w14:paraId="7819E091" w14:textId="77777777" w:rsidTr="0052557F">
        <w:trPr>
          <w:trHeight w:val="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  <w:vAlign w:val="center"/>
          </w:tcPr>
          <w:p w14:paraId="5E4AC1A2" w14:textId="77777777" w:rsidR="00AA094A" w:rsidRPr="00E213EA" w:rsidRDefault="00AA094A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536" w:type="dxa"/>
            <w:vAlign w:val="center"/>
          </w:tcPr>
          <w:p w14:paraId="74F34AF3" w14:textId="77777777" w:rsidR="00AA094A" w:rsidRPr="00E213EA" w:rsidRDefault="00AA094A" w:rsidP="0052557F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213EA">
              <w:rPr>
                <w:rFonts w:hint="eastAsia"/>
                <w:lang w:eastAsia="zh-CN"/>
              </w:rPr>
              <w:t>北京大学</w:t>
            </w:r>
          </w:p>
        </w:tc>
        <w:tc>
          <w:tcPr>
            <w:tcW w:w="2369" w:type="dxa"/>
            <w:vAlign w:val="center"/>
          </w:tcPr>
          <w:p w14:paraId="348F4A15" w14:textId="75DFE452" w:rsidR="00AA094A" w:rsidRPr="00E213EA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AA094A" w:rsidRPr="00E213EA" w14:paraId="4F2F6505" w14:textId="77777777" w:rsidTr="0052557F">
        <w:trPr>
          <w:trHeight w:val="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  <w:vAlign w:val="center"/>
          </w:tcPr>
          <w:p w14:paraId="13C90BD2" w14:textId="77777777" w:rsidR="00AA094A" w:rsidRPr="00E213EA" w:rsidRDefault="00AA094A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536" w:type="dxa"/>
            <w:vAlign w:val="center"/>
          </w:tcPr>
          <w:p w14:paraId="22D7358E" w14:textId="77777777" w:rsidR="00AA094A" w:rsidRPr="00E213EA" w:rsidRDefault="00AA094A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213EA">
              <w:rPr>
                <w:rFonts w:hint="eastAsia"/>
                <w:lang w:eastAsia="zh-CN"/>
              </w:rPr>
              <w:t>上海交通大学</w:t>
            </w:r>
            <w:r w:rsidRPr="00E213EA">
              <w:rPr>
                <w:lang w:eastAsia="zh-CN"/>
              </w:rPr>
              <w:t xml:space="preserve"> 北京师范大学</w:t>
            </w:r>
          </w:p>
        </w:tc>
        <w:tc>
          <w:tcPr>
            <w:tcW w:w="2369" w:type="dxa"/>
            <w:vAlign w:val="center"/>
          </w:tcPr>
          <w:p w14:paraId="352E6041" w14:textId="39BCA2D7" w:rsidR="00AA094A" w:rsidRPr="00E213EA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</w:tbl>
    <w:p w14:paraId="131D0935" w14:textId="1AD31AFE" w:rsidR="00D62EEC" w:rsidRPr="00AA094A" w:rsidRDefault="00D62EEC" w:rsidP="00E53286">
      <w:pPr>
        <w:spacing w:beforeLines="50" w:before="120" w:afterLines="50" w:after="120"/>
        <w:ind w:firstLine="0"/>
        <w:rPr>
          <w:rFonts w:hint="eastAsia"/>
          <w:lang w:eastAsia="zh-CN"/>
        </w:rPr>
      </w:pPr>
    </w:p>
    <w:p w14:paraId="2FBF445D" w14:textId="22D92B1B" w:rsidR="00B94103" w:rsidRPr="00AA094A" w:rsidRDefault="00AA094A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951"/>
        <w:gridCol w:w="4536"/>
        <w:gridCol w:w="2369"/>
      </w:tblGrid>
      <w:tr w:rsidR="00D62EEC" w:rsidRPr="00E213EA" w14:paraId="0BFEEB00" w14:textId="77777777" w:rsidTr="00525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C6D9F1" w:themeFill="text2" w:themeFillTint="33"/>
            <w:vAlign w:val="center"/>
          </w:tcPr>
          <w:p w14:paraId="0504BD04" w14:textId="77777777" w:rsidR="00D62EEC" w:rsidRPr="00E213EA" w:rsidRDefault="00D62EEC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4536" w:type="dxa"/>
            <w:shd w:val="clear" w:color="auto" w:fill="C6D9F1" w:themeFill="text2" w:themeFillTint="33"/>
            <w:vAlign w:val="center"/>
          </w:tcPr>
          <w:p w14:paraId="21D400B9" w14:textId="77777777" w:rsidR="00D62EEC" w:rsidRPr="00E213EA" w:rsidRDefault="00D62EEC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369" w:type="dxa"/>
            <w:shd w:val="clear" w:color="auto" w:fill="C6D9F1" w:themeFill="text2" w:themeFillTint="33"/>
            <w:vAlign w:val="center"/>
          </w:tcPr>
          <w:p w14:paraId="5D2C6A82" w14:textId="720109FE" w:rsidR="00D62EEC" w:rsidRPr="00E213EA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E213EA" w14:paraId="59A982BA" w14:textId="77777777" w:rsidTr="0052557F">
        <w:trPr>
          <w:trHeight w:val="10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 w:val="restart"/>
            <w:vAlign w:val="center"/>
          </w:tcPr>
          <w:p w14:paraId="4D8A1672" w14:textId="77777777" w:rsidR="00B94103" w:rsidRPr="00E213EA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地质学</w:t>
            </w:r>
          </w:p>
        </w:tc>
        <w:tc>
          <w:tcPr>
            <w:tcW w:w="4536" w:type="dxa"/>
            <w:vAlign w:val="center"/>
          </w:tcPr>
          <w:p w14:paraId="458BFD23" w14:textId="77777777" w:rsidR="00B94103" w:rsidRPr="00E213EA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213EA">
              <w:rPr>
                <w:rFonts w:hint="eastAsia"/>
                <w:lang w:eastAsia="zh-CN"/>
              </w:rPr>
              <w:t>南京大学</w:t>
            </w:r>
            <w:r w:rsidRPr="00E213EA">
              <w:rPr>
                <w:lang w:eastAsia="zh-CN"/>
              </w:rPr>
              <w:t xml:space="preserve"> 中国地质大学</w:t>
            </w:r>
          </w:p>
        </w:tc>
        <w:tc>
          <w:tcPr>
            <w:tcW w:w="2369" w:type="dxa"/>
            <w:vAlign w:val="center"/>
          </w:tcPr>
          <w:p w14:paraId="267B0CDF" w14:textId="44E8E0B3" w:rsidR="00B94103" w:rsidRPr="00E213EA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E213EA" w14:paraId="23362457" w14:textId="77777777" w:rsidTr="0052557F">
        <w:trPr>
          <w:trHeight w:val="10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  <w:vAlign w:val="center"/>
          </w:tcPr>
          <w:p w14:paraId="570910DB" w14:textId="77777777" w:rsidR="00B94103" w:rsidRPr="00E213EA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536" w:type="dxa"/>
            <w:vAlign w:val="center"/>
          </w:tcPr>
          <w:p w14:paraId="11D881FF" w14:textId="77777777" w:rsidR="00B94103" w:rsidRPr="00E213EA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213EA">
              <w:rPr>
                <w:rFonts w:hint="eastAsia"/>
                <w:lang w:eastAsia="zh-CN"/>
              </w:rPr>
              <w:t>北京大学</w:t>
            </w:r>
            <w:r>
              <w:rPr>
                <w:rFonts w:hint="eastAsia"/>
                <w:lang w:eastAsia="zh-CN"/>
              </w:rPr>
              <w:t xml:space="preserve"> </w:t>
            </w:r>
            <w:r w:rsidRPr="00E213EA">
              <w:rPr>
                <w:rFonts w:hint="eastAsia"/>
                <w:lang w:eastAsia="zh-CN"/>
              </w:rPr>
              <w:t>西北大学</w:t>
            </w:r>
          </w:p>
        </w:tc>
        <w:tc>
          <w:tcPr>
            <w:tcW w:w="2369" w:type="dxa"/>
            <w:vAlign w:val="center"/>
          </w:tcPr>
          <w:p w14:paraId="39FFBE59" w14:textId="24DE330F" w:rsidR="00B94103" w:rsidRPr="00E213EA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E213EA" w14:paraId="015CE2AC" w14:textId="77777777" w:rsidTr="0052557F">
        <w:trPr>
          <w:trHeight w:val="10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  <w:vAlign w:val="center"/>
          </w:tcPr>
          <w:p w14:paraId="6F1CE66F" w14:textId="77777777" w:rsidR="00B94103" w:rsidRPr="00E213EA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536" w:type="dxa"/>
            <w:vAlign w:val="center"/>
          </w:tcPr>
          <w:p w14:paraId="42C11F71" w14:textId="77777777" w:rsidR="00B94103" w:rsidRPr="00E213EA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213EA">
              <w:rPr>
                <w:rFonts w:hint="eastAsia"/>
                <w:lang w:eastAsia="zh-CN"/>
              </w:rPr>
              <w:t>吉林大学、中国科学技术大学、成都理工大学、中国石油大学</w:t>
            </w:r>
          </w:p>
        </w:tc>
        <w:tc>
          <w:tcPr>
            <w:tcW w:w="2369" w:type="dxa"/>
            <w:vAlign w:val="center"/>
          </w:tcPr>
          <w:p w14:paraId="05E01A48" w14:textId="1FF409CC" w:rsidR="00B94103" w:rsidRPr="00E213EA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</w:tbl>
    <w:p w14:paraId="36E98094" w14:textId="77777777" w:rsidR="00AA094A" w:rsidRDefault="00AA094A" w:rsidP="00E53286">
      <w:pPr>
        <w:spacing w:beforeLines="50" w:before="120" w:afterLines="50" w:after="120"/>
        <w:ind w:firstLine="0"/>
        <w:rPr>
          <w:color w:val="FF0000"/>
          <w:sz w:val="44"/>
          <w:szCs w:val="44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</w:p>
    <w:p w14:paraId="744E905A" w14:textId="6B65AEA2" w:rsidR="00D62EEC" w:rsidRPr="00AA094A" w:rsidRDefault="00AA094A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951"/>
        <w:gridCol w:w="5245"/>
        <w:gridCol w:w="1660"/>
      </w:tblGrid>
      <w:tr w:rsidR="00D62EEC" w:rsidRPr="00E213EA" w14:paraId="0F7802A9" w14:textId="77777777" w:rsidTr="00AA09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C6D9F1" w:themeFill="text2" w:themeFillTint="33"/>
            <w:vAlign w:val="center"/>
          </w:tcPr>
          <w:p w14:paraId="77D5B7E3" w14:textId="77777777" w:rsidR="00D62EEC" w:rsidRPr="00E213EA" w:rsidRDefault="00D62EEC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245" w:type="dxa"/>
            <w:shd w:val="clear" w:color="auto" w:fill="C6D9F1" w:themeFill="text2" w:themeFillTint="33"/>
            <w:vAlign w:val="center"/>
          </w:tcPr>
          <w:p w14:paraId="5CFC70D4" w14:textId="77777777" w:rsidR="00D62EEC" w:rsidRPr="00E213EA" w:rsidRDefault="00D62EEC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660" w:type="dxa"/>
            <w:shd w:val="clear" w:color="auto" w:fill="C6D9F1" w:themeFill="text2" w:themeFillTint="33"/>
            <w:vAlign w:val="center"/>
          </w:tcPr>
          <w:p w14:paraId="5B816E79" w14:textId="0A004F01" w:rsidR="00D62EEC" w:rsidRPr="00E213EA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E213EA" w14:paraId="16671446" w14:textId="77777777" w:rsidTr="00AA09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 w:val="restart"/>
            <w:vAlign w:val="center"/>
          </w:tcPr>
          <w:p w14:paraId="0A0AB3B0" w14:textId="77777777" w:rsidR="00B94103" w:rsidRPr="00E213EA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生物学</w:t>
            </w:r>
          </w:p>
        </w:tc>
        <w:tc>
          <w:tcPr>
            <w:tcW w:w="5245" w:type="dxa"/>
            <w:vAlign w:val="center"/>
          </w:tcPr>
          <w:p w14:paraId="579C1372" w14:textId="77777777" w:rsidR="00B94103" w:rsidRPr="00E213EA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213EA">
              <w:rPr>
                <w:rFonts w:hint="eastAsia"/>
                <w:lang w:eastAsia="zh-CN"/>
              </w:rPr>
              <w:t>北京、清华、上交</w:t>
            </w:r>
          </w:p>
        </w:tc>
        <w:tc>
          <w:tcPr>
            <w:tcW w:w="1660" w:type="dxa"/>
            <w:vAlign w:val="center"/>
          </w:tcPr>
          <w:p w14:paraId="19A2D236" w14:textId="03EA373D" w:rsidR="00B94103" w:rsidRPr="00E213EA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E213EA" w14:paraId="0A0FEE50" w14:textId="77777777" w:rsidTr="00AA09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  <w:vAlign w:val="center"/>
          </w:tcPr>
          <w:p w14:paraId="0B816CD1" w14:textId="77777777" w:rsidR="00B94103" w:rsidRPr="00E213EA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5" w:type="dxa"/>
            <w:vAlign w:val="center"/>
          </w:tcPr>
          <w:p w14:paraId="7F3847EB" w14:textId="1EEC1485" w:rsidR="00B94103" w:rsidRPr="00E213EA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213EA">
              <w:rPr>
                <w:rFonts w:hint="eastAsia"/>
                <w:lang w:eastAsia="zh-CN"/>
              </w:rPr>
              <w:t>中国农林、南京大学、中国科学技术大学，武汉大学，华中农业大学，东北师范大学</w:t>
            </w:r>
          </w:p>
        </w:tc>
        <w:tc>
          <w:tcPr>
            <w:tcW w:w="1660" w:type="dxa"/>
            <w:vAlign w:val="center"/>
          </w:tcPr>
          <w:p w14:paraId="2D2BF2D7" w14:textId="35C946B0" w:rsidR="00B94103" w:rsidRPr="00E213EA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E213EA" w14:paraId="36A6401D" w14:textId="77777777" w:rsidTr="00AA09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  <w:vAlign w:val="center"/>
          </w:tcPr>
          <w:p w14:paraId="20361C20" w14:textId="77777777" w:rsidR="00B94103" w:rsidRPr="00E213EA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5" w:type="dxa"/>
            <w:vAlign w:val="center"/>
          </w:tcPr>
          <w:p w14:paraId="56E1BFC8" w14:textId="61DBF274" w:rsidR="00B94103" w:rsidRPr="00E213EA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213EA">
              <w:rPr>
                <w:rFonts w:hint="eastAsia"/>
                <w:lang w:eastAsia="zh-CN"/>
              </w:rPr>
              <w:t>首都医科大学，</w:t>
            </w:r>
            <w:r w:rsidRPr="00E213EA">
              <w:rPr>
                <w:lang w:eastAsia="zh-CN"/>
              </w:rPr>
              <w:t xml:space="preserve"> 北京师范大学，首都师范大学，华东师范大学，中国海洋，中南大学</w:t>
            </w:r>
          </w:p>
        </w:tc>
        <w:tc>
          <w:tcPr>
            <w:tcW w:w="1660" w:type="dxa"/>
            <w:vAlign w:val="center"/>
          </w:tcPr>
          <w:p w14:paraId="2D87326D" w14:textId="61D48612" w:rsidR="00B94103" w:rsidRPr="00E213EA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911270" w14:paraId="51C3086A" w14:textId="77777777" w:rsidTr="00D042E2">
        <w:trPr>
          <w:trHeight w:val="1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  <w:vAlign w:val="center"/>
          </w:tcPr>
          <w:p w14:paraId="22F65B13" w14:textId="77777777" w:rsidR="00B94103" w:rsidRPr="00E213EA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5" w:type="dxa"/>
            <w:vAlign w:val="center"/>
          </w:tcPr>
          <w:p w14:paraId="6010A6C4" w14:textId="4DF13890" w:rsidR="00B94103" w:rsidRPr="00911270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213EA">
              <w:rPr>
                <w:rFonts w:hint="eastAsia"/>
                <w:lang w:eastAsia="zh-CN"/>
              </w:rPr>
              <w:t>河北医科，大连理工，辽宁师范，吉林农业，上海师范，温州医科，浙江师范，扬州大学</w:t>
            </w:r>
          </w:p>
        </w:tc>
        <w:tc>
          <w:tcPr>
            <w:tcW w:w="1660" w:type="dxa"/>
            <w:vAlign w:val="center"/>
          </w:tcPr>
          <w:p w14:paraId="79DA9640" w14:textId="655B2D45" w:rsidR="00B94103" w:rsidRPr="0091127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5D76D870" w14:textId="09158BC8" w:rsidR="00D62EEC" w:rsidRPr="00AA094A" w:rsidRDefault="00AA094A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809"/>
        <w:gridCol w:w="5387"/>
        <w:gridCol w:w="1660"/>
      </w:tblGrid>
      <w:tr w:rsidR="00D62EEC" w:rsidRPr="00D62EEC" w14:paraId="725515E9" w14:textId="77777777" w:rsidTr="00AA09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6D9F1" w:themeFill="text2" w:themeFillTint="33"/>
            <w:vAlign w:val="center"/>
          </w:tcPr>
          <w:p w14:paraId="682E4D26" w14:textId="6BB5D085" w:rsidR="00D62EEC" w:rsidRPr="00D62EEC" w:rsidRDefault="00D62EEC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387" w:type="dxa"/>
            <w:shd w:val="clear" w:color="auto" w:fill="C6D9F1" w:themeFill="text2" w:themeFillTint="33"/>
            <w:vAlign w:val="center"/>
          </w:tcPr>
          <w:p w14:paraId="5352AC0E" w14:textId="390D74B4" w:rsidR="00D62EEC" w:rsidRPr="00D62EEC" w:rsidRDefault="00D62EEC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660" w:type="dxa"/>
            <w:shd w:val="clear" w:color="auto" w:fill="C6D9F1" w:themeFill="text2" w:themeFillTint="33"/>
            <w:vAlign w:val="center"/>
          </w:tcPr>
          <w:p w14:paraId="259F7B97" w14:textId="5F146974" w:rsidR="00D62EEC" w:rsidRPr="00D62EEC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D62EEC" w14:paraId="5A6DB0AF" w14:textId="77777777" w:rsidTr="00AA09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 w:val="restart"/>
            <w:vAlign w:val="center"/>
          </w:tcPr>
          <w:p w14:paraId="17435B57" w14:textId="6F0A4B38" w:rsidR="00B94103" w:rsidRPr="00D62EEC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世界史</w:t>
            </w:r>
          </w:p>
        </w:tc>
        <w:tc>
          <w:tcPr>
            <w:tcW w:w="5387" w:type="dxa"/>
            <w:vAlign w:val="center"/>
          </w:tcPr>
          <w:p w14:paraId="0E13E32A" w14:textId="503E54EF" w:rsidR="00B94103" w:rsidRPr="00D62EEC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D62EEC">
              <w:rPr>
                <w:rFonts w:hint="eastAsia"/>
                <w:lang w:eastAsia="zh-CN"/>
              </w:rPr>
              <w:t>北京大学、华东</w:t>
            </w:r>
            <w:r>
              <w:rPr>
                <w:rFonts w:hint="eastAsia"/>
                <w:lang w:eastAsia="zh-CN"/>
              </w:rPr>
              <w:t>师范</w:t>
            </w:r>
          </w:p>
        </w:tc>
        <w:tc>
          <w:tcPr>
            <w:tcW w:w="1660" w:type="dxa"/>
            <w:vAlign w:val="center"/>
          </w:tcPr>
          <w:p w14:paraId="2BFE6B78" w14:textId="36E6043B" w:rsidR="00B94103" w:rsidRPr="00D62EE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D62EEC" w14:paraId="7322BFD1" w14:textId="77777777" w:rsidTr="00AA09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56D43F00" w14:textId="77777777" w:rsidR="00B94103" w:rsidRPr="00D62EEC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7" w:type="dxa"/>
            <w:vAlign w:val="center"/>
          </w:tcPr>
          <w:p w14:paraId="2781D09F" w14:textId="4AE8AB49" w:rsidR="00B94103" w:rsidRPr="00D62EEC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D62EEC">
              <w:rPr>
                <w:rFonts w:hint="eastAsia"/>
                <w:lang w:eastAsia="zh-CN"/>
              </w:rPr>
              <w:t>首都师范、南开</w:t>
            </w:r>
            <w:r w:rsidRPr="00D62EEC">
              <w:rPr>
                <w:lang w:eastAsia="zh-CN"/>
              </w:rPr>
              <w:t xml:space="preserve"> 、东北师范</w:t>
            </w:r>
          </w:p>
        </w:tc>
        <w:tc>
          <w:tcPr>
            <w:tcW w:w="1660" w:type="dxa"/>
            <w:vAlign w:val="center"/>
          </w:tcPr>
          <w:p w14:paraId="3A2D33A3" w14:textId="58B30DAC" w:rsidR="00B94103" w:rsidRPr="00D62EE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D62EEC" w14:paraId="797335DE" w14:textId="77777777" w:rsidTr="00AA09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3D201E76" w14:textId="77777777" w:rsidR="00B94103" w:rsidRPr="00D62EEC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7" w:type="dxa"/>
            <w:vAlign w:val="center"/>
          </w:tcPr>
          <w:p w14:paraId="143D7C7F" w14:textId="3A13BFC9" w:rsidR="00B94103" w:rsidRPr="00D62EEC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D62EEC">
              <w:rPr>
                <w:rFonts w:hint="eastAsia"/>
                <w:lang w:eastAsia="zh-CN"/>
              </w:rPr>
              <w:t>北京师范，天津师范，复旦，南京大学，武汉大学，上海大学，福建师范，华中师范</w:t>
            </w:r>
          </w:p>
        </w:tc>
        <w:tc>
          <w:tcPr>
            <w:tcW w:w="1660" w:type="dxa"/>
            <w:vAlign w:val="center"/>
          </w:tcPr>
          <w:p w14:paraId="15DDCFA2" w14:textId="73483F62" w:rsidR="00B94103" w:rsidRPr="00D62EE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D62EEC" w14:paraId="46B90457" w14:textId="77777777" w:rsidTr="00D042E2">
        <w:trPr>
          <w:trHeight w:val="17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53E67272" w14:textId="665F191C" w:rsidR="00B94103" w:rsidRPr="00D62EEC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7" w:type="dxa"/>
            <w:vAlign w:val="center"/>
          </w:tcPr>
          <w:p w14:paraId="4AC14F5D" w14:textId="4C2B432C" w:rsidR="00B94103" w:rsidRPr="00D62EEC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D62EEC">
              <w:rPr>
                <w:rFonts w:hint="eastAsia"/>
                <w:lang w:eastAsia="zh-CN"/>
              </w:rPr>
              <w:t>延边大学，山东大学，暨南大学，云南大学，哈尔滨师范，苏州科技大学，浙江师范</w:t>
            </w:r>
          </w:p>
        </w:tc>
        <w:tc>
          <w:tcPr>
            <w:tcW w:w="1660" w:type="dxa"/>
            <w:vAlign w:val="center"/>
          </w:tcPr>
          <w:p w14:paraId="750E755A" w14:textId="5B8E3AD3" w:rsidR="00B94103" w:rsidRPr="00D62EE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5AC5F85C" w14:textId="0E41F2FA" w:rsidR="00D62EEC" w:rsidRPr="00AA094A" w:rsidRDefault="00AA094A" w:rsidP="00D042E2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242"/>
        <w:gridCol w:w="5812"/>
        <w:gridCol w:w="1802"/>
      </w:tblGrid>
      <w:tr w:rsidR="00D62EEC" w:rsidRPr="00D62EEC" w14:paraId="331343CB" w14:textId="77777777" w:rsidTr="00D00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C6D9F1" w:themeFill="text2" w:themeFillTint="33"/>
            <w:vAlign w:val="center"/>
          </w:tcPr>
          <w:p w14:paraId="02CC795B" w14:textId="77777777" w:rsidR="00D62EEC" w:rsidRPr="00D62EEC" w:rsidRDefault="00D62EEC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812" w:type="dxa"/>
            <w:shd w:val="clear" w:color="auto" w:fill="C6D9F1" w:themeFill="text2" w:themeFillTint="33"/>
            <w:vAlign w:val="center"/>
          </w:tcPr>
          <w:p w14:paraId="79583AE6" w14:textId="77777777" w:rsidR="00D62EEC" w:rsidRPr="00D62EEC" w:rsidRDefault="00D62EEC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802" w:type="dxa"/>
            <w:shd w:val="clear" w:color="auto" w:fill="C6D9F1" w:themeFill="text2" w:themeFillTint="33"/>
            <w:vAlign w:val="center"/>
          </w:tcPr>
          <w:p w14:paraId="48D87527" w14:textId="04249036" w:rsidR="00D62EEC" w:rsidRPr="00D62EEC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D62EEC" w14:paraId="6A8333FC" w14:textId="77777777" w:rsidTr="00D00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 w:val="restart"/>
            <w:vAlign w:val="center"/>
          </w:tcPr>
          <w:p w14:paraId="051C886F" w14:textId="77777777" w:rsidR="00B94103" w:rsidRPr="00D62EEC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化学</w:t>
            </w:r>
          </w:p>
        </w:tc>
        <w:tc>
          <w:tcPr>
            <w:tcW w:w="5812" w:type="dxa"/>
            <w:vAlign w:val="center"/>
          </w:tcPr>
          <w:p w14:paraId="32AABAF4" w14:textId="77777777" w:rsidR="00B94103" w:rsidRPr="00D62EEC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D62EEC">
              <w:rPr>
                <w:rFonts w:hint="eastAsia"/>
                <w:lang w:eastAsia="zh-CN"/>
              </w:rPr>
              <w:t>北京、清华、中国科学技术大学</w:t>
            </w:r>
          </w:p>
        </w:tc>
        <w:tc>
          <w:tcPr>
            <w:tcW w:w="1802" w:type="dxa"/>
            <w:vAlign w:val="center"/>
          </w:tcPr>
          <w:p w14:paraId="5AD2F80F" w14:textId="127DF816" w:rsidR="00B94103" w:rsidRPr="00D62EE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D62EEC" w14:paraId="0B229B66" w14:textId="77777777" w:rsidTr="00D00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/>
            <w:vAlign w:val="center"/>
          </w:tcPr>
          <w:p w14:paraId="466E30E6" w14:textId="77777777" w:rsidR="00B94103" w:rsidRPr="00D62EEC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812" w:type="dxa"/>
            <w:vAlign w:val="center"/>
          </w:tcPr>
          <w:p w14:paraId="0C56C60B" w14:textId="13130CCE" w:rsidR="00B94103" w:rsidRPr="00D62EEC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D62EEC">
              <w:rPr>
                <w:rFonts w:hint="eastAsia"/>
                <w:lang w:eastAsia="zh-CN"/>
              </w:rPr>
              <w:t>南开大学，吉林大学，复旦，厦大，南京大学，浙江大学，福州大学，武汉大学</w:t>
            </w:r>
          </w:p>
        </w:tc>
        <w:tc>
          <w:tcPr>
            <w:tcW w:w="1802" w:type="dxa"/>
            <w:vAlign w:val="center"/>
          </w:tcPr>
          <w:p w14:paraId="77F84958" w14:textId="3B911C84" w:rsidR="00B94103" w:rsidRPr="00D62EE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D62EEC" w14:paraId="2539D4E4" w14:textId="77777777" w:rsidTr="00D042E2">
        <w:trPr>
          <w:trHeight w:val="1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/>
            <w:vAlign w:val="center"/>
          </w:tcPr>
          <w:p w14:paraId="49B05738" w14:textId="77777777" w:rsidR="00B94103" w:rsidRPr="00D62EEC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812" w:type="dxa"/>
            <w:vAlign w:val="center"/>
          </w:tcPr>
          <w:p w14:paraId="0D0EDDE8" w14:textId="5CDF0636" w:rsidR="00B94103" w:rsidRPr="00D62EEC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D62EEC">
              <w:rPr>
                <w:rFonts w:hint="eastAsia"/>
                <w:lang w:eastAsia="zh-CN"/>
              </w:rPr>
              <w:t>北京化工，北京师范，东北师范大学，同济大学，苏州大学，郑州大学，西北大学，北京科技大学</w:t>
            </w:r>
          </w:p>
        </w:tc>
        <w:tc>
          <w:tcPr>
            <w:tcW w:w="1802" w:type="dxa"/>
            <w:vAlign w:val="center"/>
          </w:tcPr>
          <w:p w14:paraId="0E63C99A" w14:textId="6C736EF1" w:rsidR="00B94103" w:rsidRPr="00D62EE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D62EEC" w14:paraId="1642B792" w14:textId="77777777" w:rsidTr="00D042E2">
        <w:trPr>
          <w:trHeight w:val="1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/>
            <w:vAlign w:val="center"/>
          </w:tcPr>
          <w:p w14:paraId="36A8EE4B" w14:textId="77777777" w:rsidR="00B94103" w:rsidRPr="00D62EEC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812" w:type="dxa"/>
            <w:vAlign w:val="center"/>
          </w:tcPr>
          <w:p w14:paraId="09CA8752" w14:textId="72FE3B7A" w:rsidR="00B94103" w:rsidRPr="00D62EEC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D62EEC">
              <w:rPr>
                <w:rFonts w:hint="eastAsia"/>
                <w:lang w:eastAsia="zh-CN"/>
              </w:rPr>
              <w:t>浙江师范大学，杭州师范大学，温州大学，福建师范大学，海南师范大学，延边大学，南京工业大学</w:t>
            </w:r>
          </w:p>
        </w:tc>
        <w:tc>
          <w:tcPr>
            <w:tcW w:w="1802" w:type="dxa"/>
            <w:vAlign w:val="center"/>
          </w:tcPr>
          <w:p w14:paraId="39B6009F" w14:textId="3CE85D35" w:rsidR="00B94103" w:rsidRPr="00D62EE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5CB765E2" w14:textId="3EF1C0F6" w:rsidR="002C371F" w:rsidRPr="00AA094A" w:rsidRDefault="00AA094A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526"/>
        <w:gridCol w:w="5670"/>
        <w:gridCol w:w="1660"/>
      </w:tblGrid>
      <w:tr w:rsidR="002C371F" w:rsidRPr="002C371F" w14:paraId="032FA005" w14:textId="77777777" w:rsidTr="00D00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shd w:val="clear" w:color="auto" w:fill="C6D9F1" w:themeFill="text2" w:themeFillTint="33"/>
            <w:vAlign w:val="center"/>
          </w:tcPr>
          <w:p w14:paraId="52DDAD94" w14:textId="50667D25" w:rsidR="002C371F" w:rsidRPr="002C371F" w:rsidRDefault="002C371F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670" w:type="dxa"/>
            <w:shd w:val="clear" w:color="auto" w:fill="C6D9F1" w:themeFill="text2" w:themeFillTint="33"/>
            <w:vAlign w:val="center"/>
          </w:tcPr>
          <w:p w14:paraId="1D58E9E6" w14:textId="06DBD0AF" w:rsidR="002C371F" w:rsidRPr="002C371F" w:rsidRDefault="002C371F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660" w:type="dxa"/>
            <w:shd w:val="clear" w:color="auto" w:fill="C6D9F1" w:themeFill="text2" w:themeFillTint="33"/>
            <w:vAlign w:val="center"/>
          </w:tcPr>
          <w:p w14:paraId="7711DBF1" w14:textId="3410788F" w:rsidR="002C371F" w:rsidRPr="002C371F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2C371F" w14:paraId="14333EE9" w14:textId="77777777" w:rsidTr="00D00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 w:val="restart"/>
            <w:vAlign w:val="center"/>
          </w:tcPr>
          <w:p w14:paraId="4BBEF39A" w14:textId="0F0E71F0" w:rsidR="00B94103" w:rsidRPr="002C371F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汉语言文学</w:t>
            </w:r>
          </w:p>
        </w:tc>
        <w:tc>
          <w:tcPr>
            <w:tcW w:w="5670" w:type="dxa"/>
            <w:vAlign w:val="center"/>
          </w:tcPr>
          <w:p w14:paraId="77943169" w14:textId="3218260D" w:rsidR="00B94103" w:rsidRPr="002C371F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C371F">
              <w:rPr>
                <w:rFonts w:hint="eastAsia"/>
                <w:lang w:eastAsia="zh-CN"/>
              </w:rPr>
              <w:t>北京大学、北京师范大学</w:t>
            </w:r>
          </w:p>
        </w:tc>
        <w:tc>
          <w:tcPr>
            <w:tcW w:w="1660" w:type="dxa"/>
            <w:vAlign w:val="center"/>
          </w:tcPr>
          <w:p w14:paraId="0B389184" w14:textId="5EAB128A" w:rsidR="00B94103" w:rsidRPr="002C371F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2C371F" w14:paraId="2B8F58E9" w14:textId="77777777" w:rsidTr="00D042E2">
        <w:trPr>
          <w:trHeight w:val="1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5A42AD1D" w14:textId="77777777" w:rsidR="00B94103" w:rsidRPr="002C371F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670" w:type="dxa"/>
            <w:vAlign w:val="center"/>
          </w:tcPr>
          <w:p w14:paraId="4AF80FB8" w14:textId="083597FB" w:rsidR="00B94103" w:rsidRPr="002C371F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C371F">
              <w:rPr>
                <w:rFonts w:hint="eastAsia"/>
                <w:lang w:eastAsia="zh-CN"/>
              </w:rPr>
              <w:t>华东师范，南京大学，浙江大学，山东大学，四川大学，首都师范，南开大学，武汉大学</w:t>
            </w:r>
          </w:p>
        </w:tc>
        <w:tc>
          <w:tcPr>
            <w:tcW w:w="1660" w:type="dxa"/>
            <w:vAlign w:val="center"/>
          </w:tcPr>
          <w:p w14:paraId="297FEC0C" w14:textId="16E3094D" w:rsidR="00B94103" w:rsidRPr="002C371F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2C371F" w14:paraId="05B8AF54" w14:textId="77777777" w:rsidTr="00D042E2">
        <w:trPr>
          <w:trHeight w:val="1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00F4DACD" w14:textId="77777777" w:rsidR="00B94103" w:rsidRPr="002C371F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670" w:type="dxa"/>
            <w:vAlign w:val="center"/>
          </w:tcPr>
          <w:p w14:paraId="4C7AA60A" w14:textId="1E3CACCF" w:rsidR="00B94103" w:rsidRPr="002C371F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C371F">
              <w:rPr>
                <w:rFonts w:hint="eastAsia"/>
                <w:lang w:eastAsia="zh-CN"/>
              </w:rPr>
              <w:t>北京语言大学，中央民族大学，吉林大学，上海师范，苏州大学，福建师范，西南大学</w:t>
            </w:r>
          </w:p>
        </w:tc>
        <w:tc>
          <w:tcPr>
            <w:tcW w:w="1660" w:type="dxa"/>
            <w:vAlign w:val="center"/>
          </w:tcPr>
          <w:p w14:paraId="1840B6FC" w14:textId="3449A5C4" w:rsidR="00B94103" w:rsidRPr="002C371F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2C371F" w14:paraId="0C98F535" w14:textId="77777777" w:rsidTr="00D042E2">
        <w:trPr>
          <w:trHeight w:val="1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0D012ED7" w14:textId="77777777" w:rsidR="00B94103" w:rsidRPr="002C371F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670" w:type="dxa"/>
            <w:vAlign w:val="center"/>
          </w:tcPr>
          <w:p w14:paraId="016E9872" w14:textId="18BE53D9" w:rsidR="00B94103" w:rsidRPr="002C371F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C371F">
              <w:rPr>
                <w:rFonts w:hint="eastAsia"/>
                <w:lang w:eastAsia="zh-CN"/>
              </w:rPr>
              <w:t>北京外国语，内蒙古师范，杭州师范，湘潭大学，重庆师范，西南民族，贵州师范</w:t>
            </w:r>
          </w:p>
        </w:tc>
        <w:tc>
          <w:tcPr>
            <w:tcW w:w="1660" w:type="dxa"/>
            <w:vAlign w:val="center"/>
          </w:tcPr>
          <w:p w14:paraId="0ADAF295" w14:textId="469E53A3" w:rsidR="00B94103" w:rsidRPr="002C371F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49B0AF61" w14:textId="2DB52718" w:rsidR="00D62EEC" w:rsidRPr="00AA094A" w:rsidRDefault="00AA094A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384"/>
        <w:gridCol w:w="5670"/>
        <w:gridCol w:w="1802"/>
      </w:tblGrid>
      <w:tr w:rsidR="002C371F" w:rsidRPr="002C371F" w14:paraId="6A36D0B4" w14:textId="77777777" w:rsidTr="00D00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C6D9F1" w:themeFill="text2" w:themeFillTint="33"/>
            <w:vAlign w:val="center"/>
          </w:tcPr>
          <w:p w14:paraId="54EE4D66" w14:textId="77777777" w:rsidR="002C371F" w:rsidRPr="002C371F" w:rsidRDefault="002C371F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670" w:type="dxa"/>
            <w:shd w:val="clear" w:color="auto" w:fill="C6D9F1" w:themeFill="text2" w:themeFillTint="33"/>
            <w:vAlign w:val="center"/>
          </w:tcPr>
          <w:p w14:paraId="551C12B6" w14:textId="77777777" w:rsidR="002C371F" w:rsidRPr="002C371F" w:rsidRDefault="002C371F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802" w:type="dxa"/>
            <w:shd w:val="clear" w:color="auto" w:fill="C6D9F1" w:themeFill="text2" w:themeFillTint="33"/>
            <w:vAlign w:val="center"/>
          </w:tcPr>
          <w:p w14:paraId="3106BABE" w14:textId="1DFA0234" w:rsidR="002C371F" w:rsidRPr="002C371F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2C371F" w14:paraId="3857C3F1" w14:textId="77777777" w:rsidTr="00D00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 w:val="restart"/>
            <w:vAlign w:val="center"/>
          </w:tcPr>
          <w:p w14:paraId="53F186BF" w14:textId="054DC2CB" w:rsidR="00B94103" w:rsidRPr="002C371F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外国语言文学</w:t>
            </w:r>
          </w:p>
        </w:tc>
        <w:tc>
          <w:tcPr>
            <w:tcW w:w="5670" w:type="dxa"/>
            <w:vAlign w:val="center"/>
          </w:tcPr>
          <w:p w14:paraId="73CB22CD" w14:textId="77777777" w:rsidR="00B94103" w:rsidRPr="002C371F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C371F">
              <w:rPr>
                <w:rFonts w:hint="eastAsia"/>
                <w:lang w:eastAsia="zh-CN"/>
              </w:rPr>
              <w:t>北京大学、北京外国语、上海外国语</w:t>
            </w:r>
          </w:p>
        </w:tc>
        <w:tc>
          <w:tcPr>
            <w:tcW w:w="1802" w:type="dxa"/>
            <w:vAlign w:val="center"/>
          </w:tcPr>
          <w:p w14:paraId="5303155F" w14:textId="7EAF1301" w:rsidR="00B94103" w:rsidRPr="002C371F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2C371F" w14:paraId="4C838B2A" w14:textId="77777777" w:rsidTr="00D00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1A04B3A5" w14:textId="77777777" w:rsidR="00B94103" w:rsidRPr="002C371F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670" w:type="dxa"/>
            <w:vAlign w:val="center"/>
          </w:tcPr>
          <w:p w14:paraId="416C722B" w14:textId="387048A6" w:rsidR="00B94103" w:rsidRPr="002C371F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C371F">
              <w:rPr>
                <w:rFonts w:hint="eastAsia"/>
                <w:lang w:eastAsia="zh-CN"/>
              </w:rPr>
              <w:t>黑龙江大学，上交，南京大学，浙江大学，广东外语外贸，北京航空航天，对外经贸</w:t>
            </w:r>
          </w:p>
        </w:tc>
        <w:tc>
          <w:tcPr>
            <w:tcW w:w="1802" w:type="dxa"/>
            <w:vAlign w:val="center"/>
          </w:tcPr>
          <w:p w14:paraId="7864C26B" w14:textId="5CBE1AF6" w:rsidR="00B94103" w:rsidRPr="002C371F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2C371F" w14:paraId="047BE202" w14:textId="77777777" w:rsidTr="00D042E2">
        <w:trPr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6D7EB3AE" w14:textId="77777777" w:rsidR="00B94103" w:rsidRPr="002C371F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670" w:type="dxa"/>
            <w:vAlign w:val="center"/>
          </w:tcPr>
          <w:p w14:paraId="30C009DB" w14:textId="469FC8AB" w:rsidR="00B94103" w:rsidRPr="002C371F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C371F">
              <w:rPr>
                <w:rFonts w:hint="eastAsia"/>
                <w:lang w:eastAsia="zh-CN"/>
              </w:rPr>
              <w:t>人大，北京语言大学，南开，延边大学，厦门大学，中山大学，四川大学，西南大学</w:t>
            </w:r>
          </w:p>
        </w:tc>
        <w:tc>
          <w:tcPr>
            <w:tcW w:w="1802" w:type="dxa"/>
            <w:vAlign w:val="center"/>
          </w:tcPr>
          <w:p w14:paraId="5246E2E9" w14:textId="41EF82AA" w:rsidR="00B94103" w:rsidRPr="002C371F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D62EEC" w14:paraId="0500605B" w14:textId="77777777" w:rsidTr="00D042E2">
        <w:trPr>
          <w:trHeight w:val="1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1F9A26A5" w14:textId="77777777" w:rsidR="00B94103" w:rsidRPr="002C371F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670" w:type="dxa"/>
            <w:vAlign w:val="center"/>
          </w:tcPr>
          <w:p w14:paraId="77C93917" w14:textId="7AE22315" w:rsidR="00B94103" w:rsidRPr="002C371F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C371F">
              <w:rPr>
                <w:rFonts w:hint="eastAsia"/>
                <w:lang w:eastAsia="zh-CN"/>
              </w:rPr>
              <w:t>北京理工，中国政法，山西大学，辽宁师范，上海师范，上海财经，湘潭大学，兰州大学</w:t>
            </w:r>
          </w:p>
        </w:tc>
        <w:tc>
          <w:tcPr>
            <w:tcW w:w="1802" w:type="dxa"/>
            <w:vAlign w:val="center"/>
          </w:tcPr>
          <w:p w14:paraId="7DA02D8C" w14:textId="424CA5AC" w:rsidR="00B94103" w:rsidRPr="00D62EE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45B1224A" w14:textId="02BAE9E0" w:rsidR="002C371F" w:rsidRPr="00AA094A" w:rsidRDefault="00AA094A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242"/>
        <w:gridCol w:w="5812"/>
        <w:gridCol w:w="1802"/>
      </w:tblGrid>
      <w:tr w:rsidR="005B7F5D" w:rsidRPr="004B2C2A" w14:paraId="7E99506B" w14:textId="77777777" w:rsidTr="00D00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C6D9F1" w:themeFill="text2" w:themeFillTint="33"/>
            <w:vAlign w:val="center"/>
          </w:tcPr>
          <w:p w14:paraId="59EDDFFC" w14:textId="2B0EA025" w:rsidR="005B7F5D" w:rsidRPr="004B2C2A" w:rsidRDefault="005B7F5D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812" w:type="dxa"/>
            <w:shd w:val="clear" w:color="auto" w:fill="C6D9F1" w:themeFill="text2" w:themeFillTint="33"/>
            <w:vAlign w:val="center"/>
          </w:tcPr>
          <w:p w14:paraId="15B6A6AF" w14:textId="6B227192" w:rsidR="005B7F5D" w:rsidRPr="004B2C2A" w:rsidRDefault="005B7F5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802" w:type="dxa"/>
            <w:shd w:val="clear" w:color="auto" w:fill="C6D9F1" w:themeFill="text2" w:themeFillTint="33"/>
            <w:vAlign w:val="center"/>
          </w:tcPr>
          <w:p w14:paraId="1B253CC7" w14:textId="1B618DA5" w:rsidR="005B7F5D" w:rsidRPr="004B2C2A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4B2C2A" w14:paraId="2AFFB1D9" w14:textId="77777777" w:rsidTr="00D00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 w:val="restart"/>
            <w:vAlign w:val="center"/>
          </w:tcPr>
          <w:p w14:paraId="53502E9D" w14:textId="0BF1345E" w:rsidR="00B94103" w:rsidRPr="004B2C2A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材料科学与工程</w:t>
            </w:r>
          </w:p>
        </w:tc>
        <w:tc>
          <w:tcPr>
            <w:tcW w:w="5812" w:type="dxa"/>
            <w:vAlign w:val="center"/>
          </w:tcPr>
          <w:p w14:paraId="46191FB7" w14:textId="6FDA2266" w:rsidR="00B94103" w:rsidRPr="004B2C2A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B2C2A">
              <w:rPr>
                <w:rFonts w:hint="eastAsia"/>
                <w:lang w:eastAsia="zh-CN"/>
              </w:rPr>
              <w:t>清华</w:t>
            </w:r>
            <w:r>
              <w:rPr>
                <w:rFonts w:hint="eastAsia"/>
                <w:lang w:eastAsia="zh-CN"/>
              </w:rPr>
              <w:t>，</w:t>
            </w:r>
            <w:r w:rsidRPr="004B2C2A">
              <w:rPr>
                <w:rFonts w:hint="eastAsia"/>
                <w:lang w:eastAsia="zh-CN"/>
              </w:rPr>
              <w:t>北京航空航天</w:t>
            </w:r>
            <w:r>
              <w:rPr>
                <w:rFonts w:hint="eastAsia"/>
                <w:lang w:eastAsia="zh-CN"/>
              </w:rPr>
              <w:t>，武汉</w:t>
            </w:r>
            <w:r w:rsidRPr="004B2C2A">
              <w:rPr>
                <w:rFonts w:hint="eastAsia"/>
                <w:lang w:eastAsia="zh-CN"/>
              </w:rPr>
              <w:t>理工</w:t>
            </w:r>
          </w:p>
        </w:tc>
        <w:tc>
          <w:tcPr>
            <w:tcW w:w="1802" w:type="dxa"/>
            <w:vAlign w:val="center"/>
          </w:tcPr>
          <w:p w14:paraId="4CE291C9" w14:textId="4940B775" w:rsidR="00B94103" w:rsidRPr="004B2C2A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4B2C2A" w14:paraId="04CCD65A" w14:textId="77777777" w:rsidTr="00D00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/>
            <w:vAlign w:val="center"/>
          </w:tcPr>
          <w:p w14:paraId="2E56A5E7" w14:textId="77777777" w:rsidR="00B94103" w:rsidRPr="004B2C2A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812" w:type="dxa"/>
            <w:vAlign w:val="center"/>
          </w:tcPr>
          <w:p w14:paraId="4D27611D" w14:textId="7FEEA397" w:rsidR="00B94103" w:rsidRPr="004B2C2A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北京科技</w:t>
            </w:r>
            <w:r w:rsidRPr="004B2C2A">
              <w:rPr>
                <w:rFonts w:hint="eastAsia"/>
                <w:lang w:eastAsia="zh-CN"/>
              </w:rPr>
              <w:t>，哈尔</w:t>
            </w:r>
            <w:r>
              <w:rPr>
                <w:rFonts w:hint="eastAsia"/>
                <w:lang w:eastAsia="zh-CN"/>
              </w:rPr>
              <w:t>滨</w:t>
            </w:r>
            <w:r w:rsidRPr="004B2C2A">
              <w:rPr>
                <w:rFonts w:hint="eastAsia"/>
                <w:lang w:eastAsia="zh-CN"/>
              </w:rPr>
              <w:t>工业，上海交通。浙江大学，西北工</w:t>
            </w:r>
            <w:r>
              <w:rPr>
                <w:rFonts w:hint="eastAsia"/>
                <w:lang w:eastAsia="zh-CN"/>
              </w:rPr>
              <w:t>，</w:t>
            </w:r>
            <w:r w:rsidRPr="004B2C2A">
              <w:rPr>
                <w:rFonts w:hint="eastAsia"/>
                <w:lang w:eastAsia="zh-CN"/>
              </w:rPr>
              <w:t>北京理工，天津大学</w:t>
            </w:r>
            <w:r>
              <w:rPr>
                <w:rFonts w:hint="eastAsia"/>
                <w:lang w:eastAsia="zh-CN"/>
              </w:rPr>
              <w:t>，</w:t>
            </w:r>
            <w:r w:rsidRPr="004B2C2A">
              <w:rPr>
                <w:rFonts w:hint="eastAsia"/>
                <w:lang w:eastAsia="zh-CN"/>
              </w:rPr>
              <w:t>四川大学</w:t>
            </w:r>
          </w:p>
        </w:tc>
        <w:tc>
          <w:tcPr>
            <w:tcW w:w="1802" w:type="dxa"/>
            <w:vAlign w:val="center"/>
          </w:tcPr>
          <w:p w14:paraId="7AC57956" w14:textId="6DF66598" w:rsidR="00B94103" w:rsidRPr="004B2C2A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4B2C2A" w14:paraId="379BA3B7" w14:textId="77777777" w:rsidTr="00D042E2">
        <w:trPr>
          <w:trHeight w:val="1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/>
            <w:vAlign w:val="center"/>
          </w:tcPr>
          <w:p w14:paraId="4147E2C8" w14:textId="54FAD6BE" w:rsidR="00B94103" w:rsidRPr="004B2C2A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812" w:type="dxa"/>
            <w:vAlign w:val="center"/>
          </w:tcPr>
          <w:p w14:paraId="7DD3F34F" w14:textId="0106DDFB" w:rsidR="00B94103" w:rsidRPr="004B2C2A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B2C2A">
              <w:rPr>
                <w:lang w:eastAsia="zh-CN"/>
              </w:rPr>
              <w:t>北京工业，大连理工，吉林大学，燕山大学，复旦大学，阿济、东华大学，南开大学，就汉科技大学</w:t>
            </w:r>
          </w:p>
        </w:tc>
        <w:tc>
          <w:tcPr>
            <w:tcW w:w="1802" w:type="dxa"/>
            <w:vAlign w:val="center"/>
          </w:tcPr>
          <w:p w14:paraId="472A2A0A" w14:textId="3EA5558A" w:rsidR="00B94103" w:rsidRPr="004B2C2A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4B2C2A" w14:paraId="7EA87612" w14:textId="77777777" w:rsidTr="00D042E2">
        <w:trPr>
          <w:trHeight w:val="1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/>
            <w:vAlign w:val="center"/>
          </w:tcPr>
          <w:p w14:paraId="68E47467" w14:textId="77777777" w:rsidR="00B94103" w:rsidRPr="004B2C2A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812" w:type="dxa"/>
            <w:vAlign w:val="center"/>
          </w:tcPr>
          <w:p w14:paraId="1F5273DA" w14:textId="7F7E9F0D" w:rsidR="00B94103" w:rsidRPr="004B2C2A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B2C2A">
              <w:rPr>
                <w:rFonts w:hint="eastAsia"/>
                <w:lang w:eastAsia="zh-CN"/>
              </w:rPr>
              <w:t>江苏大学，广西大学，酒安理工大学，新通大学，山东理工大学，辽宁工程技术大学</w:t>
            </w:r>
          </w:p>
        </w:tc>
        <w:tc>
          <w:tcPr>
            <w:tcW w:w="1802" w:type="dxa"/>
            <w:vAlign w:val="center"/>
          </w:tcPr>
          <w:p w14:paraId="39334345" w14:textId="73476A2A" w:rsidR="00B94103" w:rsidRPr="004B2C2A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7AE81955" w14:textId="550D8885" w:rsidR="002C371F" w:rsidRPr="00AA094A" w:rsidRDefault="00AA094A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242"/>
        <w:gridCol w:w="5670"/>
        <w:gridCol w:w="1944"/>
      </w:tblGrid>
      <w:tr w:rsidR="005B7F5D" w:rsidRPr="004B2C2A" w14:paraId="5048FC35" w14:textId="77777777" w:rsidTr="007C50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C6D9F1" w:themeFill="text2" w:themeFillTint="33"/>
            <w:vAlign w:val="center"/>
          </w:tcPr>
          <w:p w14:paraId="248E5D01" w14:textId="77777777" w:rsidR="005B7F5D" w:rsidRPr="004B2C2A" w:rsidRDefault="005B7F5D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670" w:type="dxa"/>
            <w:shd w:val="clear" w:color="auto" w:fill="C6D9F1" w:themeFill="text2" w:themeFillTint="33"/>
            <w:vAlign w:val="center"/>
          </w:tcPr>
          <w:p w14:paraId="0492B919" w14:textId="77777777" w:rsidR="005B7F5D" w:rsidRPr="004B2C2A" w:rsidRDefault="005B7F5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944" w:type="dxa"/>
            <w:shd w:val="clear" w:color="auto" w:fill="C6D9F1" w:themeFill="text2" w:themeFillTint="33"/>
            <w:vAlign w:val="center"/>
          </w:tcPr>
          <w:p w14:paraId="0BD39D5F" w14:textId="3F5A541C" w:rsidR="005B7F5D" w:rsidRPr="004B2C2A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4B2C2A" w14:paraId="7B398D30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 w:val="restart"/>
            <w:vAlign w:val="center"/>
          </w:tcPr>
          <w:p w14:paraId="1B006E06" w14:textId="505B008B" w:rsidR="00B94103" w:rsidRPr="004B2C2A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电子科技与技术</w:t>
            </w:r>
          </w:p>
        </w:tc>
        <w:tc>
          <w:tcPr>
            <w:tcW w:w="5670" w:type="dxa"/>
            <w:vAlign w:val="center"/>
          </w:tcPr>
          <w:p w14:paraId="7A899DD0" w14:textId="77777777" w:rsidR="00B94103" w:rsidRPr="004B2C2A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B2C2A">
              <w:rPr>
                <w:rFonts w:hint="eastAsia"/>
                <w:lang w:eastAsia="zh-CN"/>
              </w:rPr>
              <w:t>清华</w:t>
            </w:r>
            <w:r>
              <w:rPr>
                <w:rFonts w:hint="eastAsia"/>
                <w:lang w:eastAsia="zh-CN"/>
              </w:rPr>
              <w:t>，</w:t>
            </w:r>
            <w:r w:rsidRPr="004B2C2A">
              <w:rPr>
                <w:rFonts w:hint="eastAsia"/>
                <w:lang w:eastAsia="zh-CN"/>
              </w:rPr>
              <w:t>西安交通大学</w:t>
            </w:r>
          </w:p>
        </w:tc>
        <w:tc>
          <w:tcPr>
            <w:tcW w:w="1944" w:type="dxa"/>
            <w:vAlign w:val="center"/>
          </w:tcPr>
          <w:p w14:paraId="0C783944" w14:textId="491F0739" w:rsidR="00B94103" w:rsidRPr="004B2C2A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4B2C2A" w14:paraId="2BC217FF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/>
            <w:vAlign w:val="center"/>
          </w:tcPr>
          <w:p w14:paraId="69EA6013" w14:textId="77777777" w:rsidR="00B94103" w:rsidRPr="004B2C2A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670" w:type="dxa"/>
            <w:vAlign w:val="center"/>
          </w:tcPr>
          <w:p w14:paraId="5F7499A2" w14:textId="77777777" w:rsidR="00B94103" w:rsidRPr="004B2C2A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B2C2A">
              <w:rPr>
                <w:rFonts w:hint="eastAsia"/>
                <w:lang w:eastAsia="zh-CN"/>
              </w:rPr>
              <w:t>华北</w:t>
            </w:r>
            <w:r>
              <w:rPr>
                <w:rFonts w:hint="eastAsia"/>
                <w:lang w:eastAsia="zh-CN"/>
              </w:rPr>
              <w:t>电</w:t>
            </w:r>
            <w:r w:rsidRPr="004B2C2A">
              <w:rPr>
                <w:rFonts w:hint="eastAsia"/>
                <w:lang w:eastAsia="zh-CN"/>
              </w:rPr>
              <w:t>力大学，</w:t>
            </w:r>
            <w:r w:rsidRPr="004B2C2A">
              <w:rPr>
                <w:lang w:eastAsia="zh-CN"/>
              </w:rPr>
              <w:t xml:space="preserve"> 华</w:t>
            </w:r>
            <w:r>
              <w:rPr>
                <w:rFonts w:hint="eastAsia"/>
                <w:lang w:eastAsia="zh-CN"/>
              </w:rPr>
              <w:t>中</w:t>
            </w:r>
            <w:r w:rsidRPr="004B2C2A">
              <w:rPr>
                <w:lang w:eastAsia="zh-CN"/>
              </w:rPr>
              <w:t>科技大学</w:t>
            </w:r>
            <w:r>
              <w:rPr>
                <w:rFonts w:hint="eastAsia"/>
                <w:lang w:eastAsia="zh-CN"/>
              </w:rPr>
              <w:t>，哈尔滨</w:t>
            </w:r>
            <w:r w:rsidRPr="004B2C2A">
              <w:rPr>
                <w:lang w:eastAsia="zh-CN"/>
              </w:rPr>
              <w:t>工业大学，浙江大学，重庆大学，海</w:t>
            </w:r>
            <w:r>
              <w:rPr>
                <w:rFonts w:hint="eastAsia"/>
                <w:lang w:eastAsia="zh-CN"/>
              </w:rPr>
              <w:t>军</w:t>
            </w:r>
            <w:r w:rsidRPr="004B2C2A">
              <w:rPr>
                <w:lang w:eastAsia="zh-CN"/>
              </w:rPr>
              <w:t>工程大学</w:t>
            </w:r>
          </w:p>
        </w:tc>
        <w:tc>
          <w:tcPr>
            <w:tcW w:w="1944" w:type="dxa"/>
            <w:vAlign w:val="center"/>
          </w:tcPr>
          <w:p w14:paraId="1736C8CD" w14:textId="60FD155C" w:rsidR="00B94103" w:rsidRPr="004B2C2A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4B2C2A" w14:paraId="159ACB03" w14:textId="77777777" w:rsidTr="00D042E2">
        <w:trPr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/>
            <w:vAlign w:val="center"/>
          </w:tcPr>
          <w:p w14:paraId="501F5BF7" w14:textId="77777777" w:rsidR="00B94103" w:rsidRPr="004B2C2A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670" w:type="dxa"/>
            <w:vAlign w:val="center"/>
          </w:tcPr>
          <w:p w14:paraId="5E17F3C3" w14:textId="7EF21DD6" w:rsidR="00B94103" w:rsidRPr="004B2C2A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东南大学，南京航空航天大，山东大学，湖南大学，西南交通大学，</w:t>
            </w:r>
            <w:r>
              <w:rPr>
                <w:lang w:eastAsia="zh-CN"/>
              </w:rPr>
              <w:t xml:space="preserve"> 天津大学沈阳工业大学</w:t>
            </w:r>
          </w:p>
        </w:tc>
        <w:tc>
          <w:tcPr>
            <w:tcW w:w="1944" w:type="dxa"/>
            <w:vAlign w:val="center"/>
          </w:tcPr>
          <w:p w14:paraId="57EF624B" w14:textId="19711BD9" w:rsidR="00B94103" w:rsidRPr="004B2C2A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2C371F" w14:paraId="3404B134" w14:textId="77777777" w:rsidTr="00D042E2">
        <w:trPr>
          <w:trHeight w:val="1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/>
            <w:vAlign w:val="center"/>
          </w:tcPr>
          <w:p w14:paraId="6E6AFDEA" w14:textId="77777777" w:rsidR="00B94103" w:rsidRPr="004B2C2A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670" w:type="dxa"/>
            <w:vAlign w:val="center"/>
          </w:tcPr>
          <w:p w14:paraId="199BF352" w14:textId="296F9EC4" w:rsidR="00B94103" w:rsidRPr="002C371F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江苏大学，广西大学，西安理工大学，新疆大学，山东理工大学</w:t>
            </w:r>
          </w:p>
        </w:tc>
        <w:tc>
          <w:tcPr>
            <w:tcW w:w="1944" w:type="dxa"/>
            <w:vAlign w:val="center"/>
          </w:tcPr>
          <w:p w14:paraId="0ED24744" w14:textId="21493199" w:rsidR="00B94103" w:rsidRPr="002C371F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39A9076B" w14:textId="60C9D06F" w:rsidR="005B7F5D" w:rsidRPr="00AA094A" w:rsidRDefault="00AA094A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384"/>
        <w:gridCol w:w="5103"/>
        <w:gridCol w:w="2369"/>
      </w:tblGrid>
      <w:tr w:rsidR="00E61FB8" w:rsidRPr="005B7F5D" w14:paraId="46D2E831" w14:textId="77777777" w:rsidTr="007C50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C6D9F1" w:themeFill="text2" w:themeFillTint="33"/>
            <w:vAlign w:val="center"/>
          </w:tcPr>
          <w:p w14:paraId="6D8DAEC5" w14:textId="0696A770" w:rsidR="00E61FB8" w:rsidRPr="005B7F5D" w:rsidRDefault="00E61FB8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103" w:type="dxa"/>
            <w:shd w:val="clear" w:color="auto" w:fill="C6D9F1" w:themeFill="text2" w:themeFillTint="33"/>
            <w:vAlign w:val="center"/>
          </w:tcPr>
          <w:p w14:paraId="6F76A98F" w14:textId="5CA22D02" w:rsidR="00E61FB8" w:rsidRPr="005B7F5D" w:rsidRDefault="00E61FB8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369" w:type="dxa"/>
            <w:shd w:val="clear" w:color="auto" w:fill="C6D9F1" w:themeFill="text2" w:themeFillTint="33"/>
            <w:vAlign w:val="center"/>
          </w:tcPr>
          <w:p w14:paraId="3653C5AA" w14:textId="120D93BB" w:rsidR="00E61FB8" w:rsidRPr="005B7F5D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5B7F5D" w14:paraId="6A3F94C2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 w:val="restart"/>
            <w:vAlign w:val="center"/>
          </w:tcPr>
          <w:p w14:paraId="5C97C5A4" w14:textId="5F3F67E5" w:rsidR="00B94103" w:rsidRPr="005B7F5D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考古学</w:t>
            </w:r>
          </w:p>
        </w:tc>
        <w:tc>
          <w:tcPr>
            <w:tcW w:w="5103" w:type="dxa"/>
            <w:vAlign w:val="center"/>
          </w:tcPr>
          <w:p w14:paraId="45861EB6" w14:textId="7679CA44" w:rsidR="00B94103" w:rsidRPr="005B7F5D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5B7F5D">
              <w:rPr>
                <w:rFonts w:hint="eastAsia"/>
                <w:lang w:eastAsia="zh-CN"/>
              </w:rPr>
              <w:t>北京大学</w:t>
            </w:r>
            <w:r w:rsidRPr="005B7F5D">
              <w:rPr>
                <w:lang w:eastAsia="zh-CN"/>
              </w:rPr>
              <w:t xml:space="preserve"> 西北大学</w:t>
            </w:r>
          </w:p>
        </w:tc>
        <w:tc>
          <w:tcPr>
            <w:tcW w:w="2369" w:type="dxa"/>
            <w:vAlign w:val="center"/>
          </w:tcPr>
          <w:p w14:paraId="455508CE" w14:textId="27B71182" w:rsidR="00B94103" w:rsidRPr="005B7F5D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5B7F5D" w14:paraId="4F98E88B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15DBAA43" w14:textId="77777777" w:rsidR="00B94103" w:rsidRPr="005B7F5D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103" w:type="dxa"/>
            <w:vAlign w:val="center"/>
          </w:tcPr>
          <w:p w14:paraId="271F94E0" w14:textId="7946FEBB" w:rsidR="00B94103" w:rsidRPr="005B7F5D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5B7F5D">
              <w:rPr>
                <w:rFonts w:hint="eastAsia"/>
                <w:lang w:eastAsia="zh-CN"/>
              </w:rPr>
              <w:t>吉林大学</w:t>
            </w:r>
          </w:p>
        </w:tc>
        <w:tc>
          <w:tcPr>
            <w:tcW w:w="2369" w:type="dxa"/>
            <w:vAlign w:val="center"/>
          </w:tcPr>
          <w:p w14:paraId="019F1944" w14:textId="131B2548" w:rsidR="00B94103" w:rsidRPr="005B7F5D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5B7F5D" w14:paraId="7E265356" w14:textId="77777777" w:rsidTr="00D042E2">
        <w:trPr>
          <w:trHeight w:val="1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243AD316" w14:textId="77777777" w:rsidR="00B94103" w:rsidRPr="005B7F5D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103" w:type="dxa"/>
            <w:vAlign w:val="center"/>
          </w:tcPr>
          <w:p w14:paraId="7FC0A916" w14:textId="6DD07E3D" w:rsidR="00B94103" w:rsidRPr="005B7F5D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5B7F5D">
              <w:rPr>
                <w:rFonts w:hint="eastAsia"/>
                <w:lang w:eastAsia="zh-CN"/>
              </w:rPr>
              <w:t>南京大学</w:t>
            </w:r>
            <w:r w:rsidRPr="005B7F5D">
              <w:rPr>
                <w:lang w:eastAsia="zh-CN"/>
              </w:rPr>
              <w:t xml:space="preserve"> 山东大学 郑州大 四川大学 浙江</w:t>
            </w:r>
            <w:r>
              <w:rPr>
                <w:rFonts w:hint="eastAsia"/>
                <w:lang w:eastAsia="zh-CN"/>
              </w:rPr>
              <w:t>大</w:t>
            </w:r>
            <w:r w:rsidRPr="005B7F5D">
              <w:rPr>
                <w:rFonts w:hint="eastAsia"/>
                <w:lang w:eastAsia="zh-CN"/>
              </w:rPr>
              <w:t>学</w:t>
            </w:r>
            <w:r>
              <w:rPr>
                <w:rFonts w:hint="eastAsia"/>
                <w:lang w:eastAsia="zh-CN"/>
              </w:rPr>
              <w:t>，</w:t>
            </w:r>
            <w:r w:rsidRPr="005B7F5D">
              <w:rPr>
                <w:rFonts w:hint="eastAsia"/>
                <w:lang w:eastAsia="zh-CN"/>
              </w:rPr>
              <w:t>武汉大学，人大</w:t>
            </w:r>
            <w:r>
              <w:rPr>
                <w:rFonts w:hint="eastAsia"/>
                <w:lang w:eastAsia="zh-CN"/>
              </w:rPr>
              <w:t>，</w:t>
            </w:r>
            <w:r w:rsidRPr="005B7F5D">
              <w:rPr>
                <w:rFonts w:hint="eastAsia"/>
                <w:lang w:eastAsia="zh-CN"/>
              </w:rPr>
              <w:t>首都师范，南开，复旦</w:t>
            </w:r>
          </w:p>
        </w:tc>
        <w:tc>
          <w:tcPr>
            <w:tcW w:w="2369" w:type="dxa"/>
            <w:vAlign w:val="center"/>
          </w:tcPr>
          <w:p w14:paraId="1D23B6BE" w14:textId="54A0E4AF" w:rsidR="00B94103" w:rsidRPr="005B7F5D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5B7F5D" w14:paraId="23B3E6BE" w14:textId="77777777" w:rsidTr="00D042E2">
        <w:trPr>
          <w:trHeight w:val="1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1F5812EA" w14:textId="5861F260" w:rsidR="00B94103" w:rsidRPr="005B7F5D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103" w:type="dxa"/>
            <w:vAlign w:val="center"/>
          </w:tcPr>
          <w:p w14:paraId="10DA5A7A" w14:textId="527CED27" w:rsidR="00B94103" w:rsidRPr="005B7F5D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5B7F5D">
              <w:rPr>
                <w:rFonts w:hint="eastAsia"/>
                <w:lang w:eastAsia="zh-CN"/>
              </w:rPr>
              <w:t>河北师范，厦门大学，河南大学，重庆师范</w:t>
            </w:r>
            <w:r w:rsidRPr="005B7F5D">
              <w:rPr>
                <w:lang w:eastAsia="zh-CN"/>
              </w:rPr>
              <w:t>.南京师范，陕西师范，北京师范，北京联合大学</w:t>
            </w:r>
          </w:p>
        </w:tc>
        <w:tc>
          <w:tcPr>
            <w:tcW w:w="2369" w:type="dxa"/>
            <w:vAlign w:val="center"/>
          </w:tcPr>
          <w:p w14:paraId="23CDA807" w14:textId="7E79455D" w:rsidR="00B94103" w:rsidRPr="005B7F5D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2E285492" w14:textId="77777777" w:rsidR="00AA094A" w:rsidRDefault="00AA094A" w:rsidP="00E53286">
      <w:pPr>
        <w:spacing w:beforeLines="50" w:before="120" w:afterLines="50" w:after="120"/>
        <w:ind w:firstLine="0"/>
        <w:rPr>
          <w:lang w:eastAsia="zh-CN"/>
        </w:rPr>
      </w:pPr>
      <w:r>
        <w:rPr>
          <w:lang w:eastAsia="zh-CN"/>
        </w:rPr>
        <w:br w:type="page"/>
      </w:r>
    </w:p>
    <w:p w14:paraId="5C413DFA" w14:textId="77777777" w:rsidR="00AA094A" w:rsidRPr="00942E9E" w:rsidRDefault="00AA094A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p w14:paraId="01FEDB64" w14:textId="77777777" w:rsidR="005B7F5D" w:rsidRPr="00AA094A" w:rsidRDefault="005B7F5D" w:rsidP="00E53286">
      <w:pPr>
        <w:spacing w:beforeLines="50" w:before="120" w:afterLines="50" w:after="120"/>
        <w:ind w:firstLine="0"/>
        <w:rPr>
          <w:lang w:eastAsia="zh-CN"/>
        </w:rPr>
      </w:pP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384"/>
        <w:gridCol w:w="5103"/>
        <w:gridCol w:w="2369"/>
      </w:tblGrid>
      <w:tr w:rsidR="00E61FB8" w:rsidRPr="005B7F5D" w14:paraId="31AD7B38" w14:textId="77777777" w:rsidTr="00AA09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C6D9F1" w:themeFill="text2" w:themeFillTint="33"/>
            <w:vAlign w:val="center"/>
          </w:tcPr>
          <w:p w14:paraId="5CEA63E4" w14:textId="77777777" w:rsidR="00E61FB8" w:rsidRPr="005B7F5D" w:rsidRDefault="00E61FB8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103" w:type="dxa"/>
            <w:shd w:val="clear" w:color="auto" w:fill="C6D9F1" w:themeFill="text2" w:themeFillTint="33"/>
            <w:vAlign w:val="center"/>
          </w:tcPr>
          <w:p w14:paraId="270703D6" w14:textId="77777777" w:rsidR="00E61FB8" w:rsidRPr="005B7F5D" w:rsidRDefault="00E61FB8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369" w:type="dxa"/>
            <w:shd w:val="clear" w:color="auto" w:fill="C6D9F1" w:themeFill="text2" w:themeFillTint="33"/>
            <w:vAlign w:val="center"/>
          </w:tcPr>
          <w:p w14:paraId="532AF2B2" w14:textId="644AE547" w:rsidR="00E61FB8" w:rsidRPr="005B7F5D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5B7F5D" w14:paraId="13A95CDC" w14:textId="77777777" w:rsidTr="00AA09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 w:val="restart"/>
            <w:vAlign w:val="center"/>
          </w:tcPr>
          <w:p w14:paraId="675CE40A" w14:textId="77777777" w:rsidR="00B94103" w:rsidRPr="005B7F5D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中国史</w:t>
            </w:r>
          </w:p>
        </w:tc>
        <w:tc>
          <w:tcPr>
            <w:tcW w:w="5103" w:type="dxa"/>
            <w:vAlign w:val="center"/>
          </w:tcPr>
          <w:p w14:paraId="71A54585" w14:textId="77777777" w:rsidR="00B94103" w:rsidRPr="005B7F5D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5B7F5D">
              <w:rPr>
                <w:rFonts w:hint="eastAsia"/>
                <w:lang w:eastAsia="zh-CN"/>
              </w:rPr>
              <w:t>北京师范、复旦大学</w:t>
            </w:r>
          </w:p>
        </w:tc>
        <w:tc>
          <w:tcPr>
            <w:tcW w:w="2369" w:type="dxa"/>
            <w:vAlign w:val="center"/>
          </w:tcPr>
          <w:p w14:paraId="6C69031D" w14:textId="473FBD26" w:rsidR="00B94103" w:rsidRPr="005B7F5D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5B7F5D" w14:paraId="64B5E236" w14:textId="77777777" w:rsidTr="00AA09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635C17FF" w14:textId="77777777" w:rsidR="00B94103" w:rsidRPr="005B7F5D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103" w:type="dxa"/>
            <w:vAlign w:val="center"/>
          </w:tcPr>
          <w:p w14:paraId="5F1174B1" w14:textId="77777777" w:rsidR="00B94103" w:rsidRPr="005B7F5D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5B7F5D">
              <w:rPr>
                <w:rFonts w:hint="eastAsia"/>
                <w:lang w:eastAsia="zh-CN"/>
              </w:rPr>
              <w:t>北京大学，南京大学，人大，南开，华中师范，中山大学</w:t>
            </w:r>
          </w:p>
        </w:tc>
        <w:tc>
          <w:tcPr>
            <w:tcW w:w="2369" w:type="dxa"/>
            <w:vAlign w:val="center"/>
          </w:tcPr>
          <w:p w14:paraId="3BB68916" w14:textId="1546E9BE" w:rsidR="00B94103" w:rsidRPr="005B7F5D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5B7F5D" w14:paraId="4D33FA28" w14:textId="77777777" w:rsidTr="00AA09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30B42DED" w14:textId="77777777" w:rsidR="00B94103" w:rsidRPr="005B7F5D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103" w:type="dxa"/>
            <w:vAlign w:val="center"/>
          </w:tcPr>
          <w:p w14:paraId="0B529DB0" w14:textId="77777777" w:rsidR="00B94103" w:rsidRPr="005B7F5D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5B7F5D">
              <w:rPr>
                <w:rFonts w:hint="eastAsia"/>
                <w:lang w:eastAsia="zh-CN"/>
              </w:rPr>
              <w:t>首都师范，华东师范，</w:t>
            </w:r>
            <w:r>
              <w:rPr>
                <w:rFonts w:hint="eastAsia"/>
                <w:lang w:eastAsia="zh-CN"/>
              </w:rPr>
              <w:t>厦</w:t>
            </w:r>
            <w:r w:rsidRPr="005B7F5D">
              <w:rPr>
                <w:rFonts w:hint="eastAsia"/>
                <w:lang w:eastAsia="zh-CN"/>
              </w:rPr>
              <w:t>大，山东大学，四川大</w:t>
            </w:r>
            <w:r>
              <w:rPr>
                <w:rFonts w:hint="eastAsia"/>
                <w:lang w:eastAsia="zh-CN"/>
              </w:rPr>
              <w:t>学，</w:t>
            </w:r>
            <w:r w:rsidRPr="005B7F5D">
              <w:rPr>
                <w:rFonts w:hint="eastAsia"/>
                <w:lang w:eastAsia="zh-CN"/>
              </w:rPr>
              <w:t>吉林大学，上海师</w:t>
            </w:r>
            <w:r>
              <w:rPr>
                <w:rFonts w:hint="eastAsia"/>
                <w:lang w:eastAsia="zh-CN"/>
              </w:rPr>
              <w:t>范，</w:t>
            </w:r>
            <w:r w:rsidRPr="005B7F5D">
              <w:rPr>
                <w:rFonts w:hint="eastAsia"/>
                <w:lang w:eastAsia="zh-CN"/>
              </w:rPr>
              <w:t>暨南大学，云南大学，西北大学，河北大学，浙江大学</w:t>
            </w:r>
            <w:r>
              <w:rPr>
                <w:rFonts w:hint="eastAsia"/>
                <w:lang w:eastAsia="zh-CN"/>
              </w:rPr>
              <w:t>，</w:t>
            </w:r>
            <w:r w:rsidRPr="005B7F5D">
              <w:rPr>
                <w:rFonts w:hint="eastAsia"/>
                <w:lang w:eastAsia="zh-CN"/>
              </w:rPr>
              <w:t>湖南师范</w:t>
            </w:r>
          </w:p>
        </w:tc>
        <w:tc>
          <w:tcPr>
            <w:tcW w:w="2369" w:type="dxa"/>
            <w:vAlign w:val="center"/>
          </w:tcPr>
          <w:p w14:paraId="7B783270" w14:textId="1CFB3158" w:rsidR="00B94103" w:rsidRPr="005B7F5D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5B7F5D" w14:paraId="3FE8F1A2" w14:textId="77777777" w:rsidTr="00AA09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5E10B9F4" w14:textId="77777777" w:rsidR="00B94103" w:rsidRPr="005B7F5D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103" w:type="dxa"/>
            <w:vAlign w:val="center"/>
          </w:tcPr>
          <w:p w14:paraId="42BAB549" w14:textId="77777777" w:rsidR="00B94103" w:rsidRPr="005B7F5D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5B7F5D">
              <w:rPr>
                <w:rFonts w:hint="eastAsia"/>
                <w:lang w:eastAsia="zh-CN"/>
              </w:rPr>
              <w:t>天津师范，河北师范</w:t>
            </w:r>
            <w:r>
              <w:rPr>
                <w:rFonts w:hint="eastAsia"/>
                <w:lang w:eastAsia="zh-CN"/>
              </w:rPr>
              <w:t>，</w:t>
            </w:r>
            <w:r w:rsidRPr="005B7F5D">
              <w:rPr>
                <w:lang w:eastAsia="zh-CN"/>
              </w:rPr>
              <w:t>西大学 内蒙古大学</w:t>
            </w:r>
            <w:r>
              <w:rPr>
                <w:rFonts w:hint="eastAsia"/>
                <w:lang w:eastAsia="zh-CN"/>
              </w:rPr>
              <w:t>，新疆</w:t>
            </w:r>
            <w:r w:rsidRPr="005B7F5D">
              <w:rPr>
                <w:rFonts w:hint="eastAsia"/>
                <w:lang w:eastAsia="zh-CN"/>
              </w:rPr>
              <w:t>师范，</w:t>
            </w:r>
            <w:r w:rsidRPr="005B7F5D">
              <w:rPr>
                <w:lang w:eastAsia="zh-CN"/>
              </w:rPr>
              <w:t xml:space="preserve"> 曲阜师范，西北师范，辽宁师范，安徽师范，江西师范，华南师范，杭州师范 四川师范</w:t>
            </w:r>
          </w:p>
        </w:tc>
        <w:tc>
          <w:tcPr>
            <w:tcW w:w="2369" w:type="dxa"/>
            <w:vAlign w:val="center"/>
          </w:tcPr>
          <w:p w14:paraId="0FC97DBA" w14:textId="4355DEF7" w:rsidR="00B94103" w:rsidRPr="005B7F5D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668A9C01" w14:textId="2913446E" w:rsidR="00AA094A" w:rsidRDefault="00AA094A" w:rsidP="00E53286">
      <w:pPr>
        <w:spacing w:beforeLines="50" w:before="120" w:afterLines="50" w:after="120"/>
        <w:ind w:firstLine="0"/>
        <w:rPr>
          <w:lang w:eastAsia="zh-CN"/>
        </w:rPr>
      </w:pPr>
    </w:p>
    <w:p w14:paraId="46FB12F6" w14:textId="0275A9CA" w:rsidR="00E61FB8" w:rsidRPr="005B7F5D" w:rsidRDefault="00AA094A" w:rsidP="00E53286">
      <w:pPr>
        <w:spacing w:beforeLines="50" w:before="120" w:afterLines="50" w:after="120"/>
        <w:ind w:firstLine="0"/>
        <w:rPr>
          <w:lang w:eastAsia="zh-CN"/>
        </w:rPr>
      </w:pPr>
      <w:r>
        <w:rPr>
          <w:lang w:eastAsia="zh-CN"/>
        </w:rPr>
        <w:br w:type="page"/>
      </w:r>
    </w:p>
    <w:p w14:paraId="475682F2" w14:textId="27BF6202" w:rsidR="00E61FB8" w:rsidRPr="000E085D" w:rsidRDefault="00AA094A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526"/>
        <w:gridCol w:w="5386"/>
        <w:gridCol w:w="1944"/>
      </w:tblGrid>
      <w:tr w:rsidR="00976E5A" w:rsidRPr="00976E5A" w14:paraId="44212C33" w14:textId="77777777" w:rsidTr="007C50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shd w:val="clear" w:color="auto" w:fill="C6D9F1" w:themeFill="text2" w:themeFillTint="33"/>
            <w:vAlign w:val="center"/>
          </w:tcPr>
          <w:p w14:paraId="152C6166" w14:textId="018EDA54" w:rsidR="00976E5A" w:rsidRPr="00976E5A" w:rsidRDefault="00976E5A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386" w:type="dxa"/>
            <w:shd w:val="clear" w:color="auto" w:fill="C6D9F1" w:themeFill="text2" w:themeFillTint="33"/>
            <w:vAlign w:val="center"/>
          </w:tcPr>
          <w:p w14:paraId="62A15541" w14:textId="605A8B46" w:rsidR="00976E5A" w:rsidRPr="00976E5A" w:rsidRDefault="00976E5A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944" w:type="dxa"/>
            <w:shd w:val="clear" w:color="auto" w:fill="C6D9F1" w:themeFill="text2" w:themeFillTint="33"/>
            <w:vAlign w:val="center"/>
          </w:tcPr>
          <w:p w14:paraId="6250783A" w14:textId="59449308" w:rsidR="00976E5A" w:rsidRPr="00976E5A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976E5A" w14:paraId="25343344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 w:val="restart"/>
            <w:vAlign w:val="center"/>
          </w:tcPr>
          <w:p w14:paraId="6B3317D2" w14:textId="75859143" w:rsidR="00B94103" w:rsidRPr="00976E5A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生物医学</w:t>
            </w:r>
          </w:p>
        </w:tc>
        <w:tc>
          <w:tcPr>
            <w:tcW w:w="5386" w:type="dxa"/>
            <w:vAlign w:val="center"/>
          </w:tcPr>
          <w:p w14:paraId="2225B4D9" w14:textId="77777777" w:rsidR="00B94103" w:rsidRPr="00976E5A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76E5A">
              <w:rPr>
                <w:rFonts w:hint="eastAsia"/>
                <w:lang w:eastAsia="zh-CN"/>
              </w:rPr>
              <w:t>北京大学、上海交通大学、清华大学</w:t>
            </w:r>
          </w:p>
        </w:tc>
        <w:tc>
          <w:tcPr>
            <w:tcW w:w="1944" w:type="dxa"/>
            <w:vAlign w:val="center"/>
          </w:tcPr>
          <w:p w14:paraId="1B97AF7E" w14:textId="365A359F" w:rsidR="00B94103" w:rsidRPr="00976E5A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976E5A" w14:paraId="72769630" w14:textId="77777777" w:rsidTr="00D042E2">
        <w:trPr>
          <w:trHeight w:val="11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5E9F7DE9" w14:textId="16BB0B04" w:rsidR="00B94103" w:rsidRPr="00976E5A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6" w:type="dxa"/>
            <w:vAlign w:val="center"/>
          </w:tcPr>
          <w:p w14:paraId="27AE350E" w14:textId="7722F678" w:rsidR="00B94103" w:rsidRPr="00976E5A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76E5A">
              <w:rPr>
                <w:rFonts w:hint="eastAsia"/>
                <w:lang w:eastAsia="zh-CN"/>
              </w:rPr>
              <w:t>中国农林大学，南京大学，中国科学技术大学，</w:t>
            </w:r>
            <w:r w:rsidRPr="00976E5A">
              <w:rPr>
                <w:lang w:eastAsia="zh-CN"/>
              </w:rPr>
              <w:t xml:space="preserve"> 武汉大学，复旦大学，华中农业大学</w:t>
            </w:r>
          </w:p>
        </w:tc>
        <w:tc>
          <w:tcPr>
            <w:tcW w:w="1944" w:type="dxa"/>
            <w:vAlign w:val="center"/>
          </w:tcPr>
          <w:p w14:paraId="613612A8" w14:textId="7B630C43" w:rsidR="00B94103" w:rsidRPr="00976E5A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976E5A" w14:paraId="6825483D" w14:textId="77777777" w:rsidTr="00D042E2">
        <w:trPr>
          <w:trHeight w:val="1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63CE832E" w14:textId="77777777" w:rsidR="00B94103" w:rsidRPr="00976E5A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6" w:type="dxa"/>
            <w:vAlign w:val="center"/>
          </w:tcPr>
          <w:p w14:paraId="048B5EB2" w14:textId="13565CB9" w:rsidR="00B94103" w:rsidRPr="00976E5A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76E5A">
              <w:rPr>
                <w:rFonts w:hint="eastAsia"/>
                <w:lang w:eastAsia="zh-CN"/>
              </w:rPr>
              <w:t>首付医科大学，</w:t>
            </w:r>
            <w:r w:rsidRPr="00976E5A">
              <w:rPr>
                <w:lang w:eastAsia="zh-CN"/>
              </w:rPr>
              <w:t xml:space="preserve"> 北京师范大学，首都师范大学，山东大学，吉林大学，同济大学</w:t>
            </w:r>
          </w:p>
        </w:tc>
        <w:tc>
          <w:tcPr>
            <w:tcW w:w="1944" w:type="dxa"/>
            <w:vAlign w:val="center"/>
          </w:tcPr>
          <w:p w14:paraId="71BC841D" w14:textId="1175165F" w:rsidR="00B94103" w:rsidRPr="00976E5A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976E5A" w14:paraId="4B8B73BA" w14:textId="77777777" w:rsidTr="00D042E2">
        <w:trPr>
          <w:trHeight w:val="1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73F5DFAC" w14:textId="77777777" w:rsidR="00B94103" w:rsidRPr="00976E5A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6" w:type="dxa"/>
            <w:vAlign w:val="center"/>
          </w:tcPr>
          <w:p w14:paraId="3A92CB1C" w14:textId="732FD3E2" w:rsidR="00B94103" w:rsidRPr="00976E5A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76E5A">
              <w:rPr>
                <w:lang w:eastAsia="zh-CN"/>
              </w:rPr>
              <w:t>河北医科大学，大连理工大学，辽宁师范大学，吉林农业大学，汕头大学，中南林业科技大学</w:t>
            </w:r>
          </w:p>
        </w:tc>
        <w:tc>
          <w:tcPr>
            <w:tcW w:w="1944" w:type="dxa"/>
            <w:vAlign w:val="center"/>
          </w:tcPr>
          <w:p w14:paraId="2C86D44E" w14:textId="4895E741" w:rsidR="00B94103" w:rsidRPr="00976E5A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1E17FBA7" w14:textId="202A153C" w:rsidR="00E61FB8" w:rsidRPr="00AA094A" w:rsidRDefault="00AA094A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526"/>
        <w:gridCol w:w="5386"/>
        <w:gridCol w:w="1944"/>
      </w:tblGrid>
      <w:tr w:rsidR="00C20DB8" w:rsidRPr="00976E5A" w14:paraId="126418BE" w14:textId="77777777" w:rsidTr="007C50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shd w:val="clear" w:color="auto" w:fill="C6D9F1" w:themeFill="text2" w:themeFillTint="33"/>
            <w:vAlign w:val="center"/>
          </w:tcPr>
          <w:p w14:paraId="17126C70" w14:textId="77777777" w:rsidR="00C20DB8" w:rsidRPr="00976E5A" w:rsidRDefault="00C20DB8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386" w:type="dxa"/>
            <w:shd w:val="clear" w:color="auto" w:fill="C6D9F1" w:themeFill="text2" w:themeFillTint="33"/>
            <w:vAlign w:val="center"/>
          </w:tcPr>
          <w:p w14:paraId="38D6B372" w14:textId="77777777" w:rsidR="00C20DB8" w:rsidRPr="00976E5A" w:rsidRDefault="00C20DB8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944" w:type="dxa"/>
            <w:shd w:val="clear" w:color="auto" w:fill="C6D9F1" w:themeFill="text2" w:themeFillTint="33"/>
            <w:vAlign w:val="center"/>
          </w:tcPr>
          <w:p w14:paraId="1FAEDD14" w14:textId="6CB75209" w:rsidR="00C20DB8" w:rsidRPr="00976E5A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976E5A" w14:paraId="0A23DA9F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 w:val="restart"/>
            <w:vAlign w:val="center"/>
          </w:tcPr>
          <w:p w14:paraId="2515E7A6" w14:textId="77777777" w:rsidR="00B94103" w:rsidRPr="00976E5A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基础医学</w:t>
            </w:r>
          </w:p>
        </w:tc>
        <w:tc>
          <w:tcPr>
            <w:tcW w:w="5386" w:type="dxa"/>
            <w:vAlign w:val="center"/>
          </w:tcPr>
          <w:p w14:paraId="54648EBD" w14:textId="77777777" w:rsidR="00B94103" w:rsidRPr="00976E5A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76E5A">
              <w:rPr>
                <w:rFonts w:hint="eastAsia"/>
                <w:lang w:eastAsia="zh-CN"/>
              </w:rPr>
              <w:t>北京大学，北京协和医学院</w:t>
            </w:r>
          </w:p>
        </w:tc>
        <w:tc>
          <w:tcPr>
            <w:tcW w:w="1944" w:type="dxa"/>
            <w:vAlign w:val="center"/>
          </w:tcPr>
          <w:p w14:paraId="30C4D4C8" w14:textId="36A40373" w:rsidR="00B94103" w:rsidRPr="00976E5A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976E5A" w14:paraId="36D1CAC1" w14:textId="77777777" w:rsidTr="00D042E2">
        <w:trPr>
          <w:trHeight w:val="1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1C86B0B3" w14:textId="77777777" w:rsidR="00B94103" w:rsidRPr="00976E5A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6" w:type="dxa"/>
            <w:vAlign w:val="center"/>
          </w:tcPr>
          <w:p w14:paraId="76357992" w14:textId="77777777" w:rsidR="00B94103" w:rsidRPr="00976E5A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76E5A">
              <w:rPr>
                <w:rFonts w:hint="eastAsia"/>
                <w:lang w:eastAsia="zh-CN"/>
              </w:rPr>
              <w:t>复旦大学，上海交通大学，浙江大学，中山大学，第二军医大学</w:t>
            </w:r>
          </w:p>
        </w:tc>
        <w:tc>
          <w:tcPr>
            <w:tcW w:w="1944" w:type="dxa"/>
            <w:vAlign w:val="center"/>
          </w:tcPr>
          <w:p w14:paraId="7C85DF3B" w14:textId="53F88485" w:rsidR="00B94103" w:rsidRPr="00976E5A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976E5A" w14:paraId="449958BF" w14:textId="77777777" w:rsidTr="00D042E2">
        <w:trPr>
          <w:trHeight w:val="11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295C0C61" w14:textId="77777777" w:rsidR="00B94103" w:rsidRPr="00976E5A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6" w:type="dxa"/>
            <w:vAlign w:val="center"/>
          </w:tcPr>
          <w:p w14:paraId="4B53BCE7" w14:textId="0CE08B87" w:rsidR="00B94103" w:rsidRPr="00976E5A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76E5A">
              <w:rPr>
                <w:rFonts w:hint="eastAsia"/>
                <w:lang w:eastAsia="zh-CN"/>
              </w:rPr>
              <w:t>天津医科大学，苏州大学，南京医科大学，大连医科大学，武汉大学，南开大学，郑州大学</w:t>
            </w:r>
          </w:p>
        </w:tc>
        <w:tc>
          <w:tcPr>
            <w:tcW w:w="1944" w:type="dxa"/>
            <w:vAlign w:val="center"/>
          </w:tcPr>
          <w:p w14:paraId="6682D7B0" w14:textId="028DE100" w:rsidR="00B94103" w:rsidRPr="00976E5A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E61FB8" w14:paraId="564B2CB8" w14:textId="77777777" w:rsidTr="00D042E2">
        <w:trPr>
          <w:trHeight w:val="11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49EE811C" w14:textId="77777777" w:rsidR="00B94103" w:rsidRPr="00976E5A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6" w:type="dxa"/>
            <w:vAlign w:val="center"/>
          </w:tcPr>
          <w:p w14:paraId="5DDBF453" w14:textId="1D55686D" w:rsidR="00B94103" w:rsidRPr="00E61FB8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976E5A">
              <w:rPr>
                <w:rFonts w:hint="eastAsia"/>
                <w:lang w:eastAsia="zh-CN"/>
              </w:rPr>
              <w:t>徐州医科大学，</w:t>
            </w:r>
            <w:r w:rsidRPr="00976E5A">
              <w:rPr>
                <w:lang w:eastAsia="zh-CN"/>
              </w:rPr>
              <w:t xml:space="preserve"> 安徽医科大学，南华大学，广西医科大学，汕头大学，昆明医科大学</w:t>
            </w:r>
          </w:p>
        </w:tc>
        <w:tc>
          <w:tcPr>
            <w:tcW w:w="1944" w:type="dxa"/>
            <w:vAlign w:val="center"/>
          </w:tcPr>
          <w:p w14:paraId="5A38F63B" w14:textId="4EACD14E" w:rsidR="00B94103" w:rsidRPr="00E61FB8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390A15CB" w14:textId="641F81B1" w:rsidR="00C20DB8" w:rsidRPr="00E61FB8" w:rsidRDefault="000E085D" w:rsidP="00E53286">
      <w:pPr>
        <w:spacing w:beforeLines="50" w:before="120" w:afterLines="50" w:after="120"/>
        <w:ind w:firstLine="0"/>
        <w:rPr>
          <w:lang w:eastAsia="zh-CN"/>
        </w:rPr>
      </w:pPr>
      <w:r>
        <w:rPr>
          <w:lang w:eastAsia="zh-CN"/>
        </w:rPr>
        <w:br w:type="page"/>
      </w:r>
    </w:p>
    <w:p w14:paraId="606ED5F1" w14:textId="741FA01E" w:rsidR="00C20DB8" w:rsidRPr="000E085D" w:rsidRDefault="000E085D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2093"/>
        <w:gridCol w:w="4819"/>
        <w:gridCol w:w="1944"/>
      </w:tblGrid>
      <w:tr w:rsidR="00C20DB8" w:rsidRPr="00C20DB8" w14:paraId="5FB97EF2" w14:textId="77777777" w:rsidTr="007C50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C6D9F1" w:themeFill="text2" w:themeFillTint="33"/>
            <w:vAlign w:val="center"/>
          </w:tcPr>
          <w:p w14:paraId="0DF15000" w14:textId="2981E149" w:rsidR="00C20DB8" w:rsidRPr="00C20DB8" w:rsidRDefault="00C20DB8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4819" w:type="dxa"/>
            <w:shd w:val="clear" w:color="auto" w:fill="C6D9F1" w:themeFill="text2" w:themeFillTint="33"/>
            <w:vAlign w:val="center"/>
          </w:tcPr>
          <w:p w14:paraId="7D96CC3D" w14:textId="76AC6EC7" w:rsidR="00C20DB8" w:rsidRPr="00C20DB8" w:rsidRDefault="00C20DB8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944" w:type="dxa"/>
            <w:shd w:val="clear" w:color="auto" w:fill="C6D9F1" w:themeFill="text2" w:themeFillTint="33"/>
            <w:vAlign w:val="center"/>
          </w:tcPr>
          <w:p w14:paraId="1D2641DD" w14:textId="6E9AD204" w:rsidR="00C20DB8" w:rsidRPr="00C20DB8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C20DB8" w14:paraId="203C83D4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 w:val="restart"/>
            <w:vAlign w:val="center"/>
          </w:tcPr>
          <w:p w14:paraId="716F3E90" w14:textId="6F74A74B" w:rsidR="00B94103" w:rsidRPr="00C20DB8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水利工程</w:t>
            </w:r>
          </w:p>
        </w:tc>
        <w:tc>
          <w:tcPr>
            <w:tcW w:w="4819" w:type="dxa"/>
            <w:vAlign w:val="center"/>
          </w:tcPr>
          <w:p w14:paraId="53C01F02" w14:textId="77777777" w:rsidR="00B94103" w:rsidRPr="00C20DB8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C20DB8">
              <w:rPr>
                <w:rFonts w:hint="eastAsia"/>
                <w:lang w:eastAsia="zh-CN"/>
              </w:rPr>
              <w:t>清华大学、河海大学</w:t>
            </w:r>
          </w:p>
        </w:tc>
        <w:tc>
          <w:tcPr>
            <w:tcW w:w="1944" w:type="dxa"/>
            <w:vAlign w:val="center"/>
          </w:tcPr>
          <w:p w14:paraId="0C7283F2" w14:textId="269AB628" w:rsidR="00B94103" w:rsidRPr="00C20DB8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C20DB8" w14:paraId="06F82B50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vAlign w:val="center"/>
          </w:tcPr>
          <w:p w14:paraId="4C9A163C" w14:textId="6A5E8641" w:rsidR="00B94103" w:rsidRPr="00C20DB8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819" w:type="dxa"/>
            <w:vAlign w:val="center"/>
          </w:tcPr>
          <w:p w14:paraId="4E53DACE" w14:textId="4751594F" w:rsidR="00B94103" w:rsidRPr="00C20DB8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C20DB8">
              <w:rPr>
                <w:rFonts w:hint="eastAsia"/>
                <w:lang w:eastAsia="zh-CN"/>
              </w:rPr>
              <w:t>天津大学、武汉大学</w:t>
            </w:r>
          </w:p>
        </w:tc>
        <w:tc>
          <w:tcPr>
            <w:tcW w:w="1944" w:type="dxa"/>
            <w:vAlign w:val="center"/>
          </w:tcPr>
          <w:p w14:paraId="01FDF6F8" w14:textId="3730BCDA" w:rsidR="00B94103" w:rsidRPr="00C20DB8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C20DB8" w14:paraId="4943AC8B" w14:textId="77777777" w:rsidTr="00D042E2">
        <w:trPr>
          <w:trHeight w:val="1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vAlign w:val="center"/>
          </w:tcPr>
          <w:p w14:paraId="319E9F30" w14:textId="77777777" w:rsidR="00B94103" w:rsidRPr="00C20DB8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819" w:type="dxa"/>
            <w:vAlign w:val="center"/>
          </w:tcPr>
          <w:p w14:paraId="2D4DB39B" w14:textId="75A0D559" w:rsidR="00B94103" w:rsidRPr="00C20DB8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C20DB8">
              <w:rPr>
                <w:rFonts w:hint="eastAsia"/>
                <w:lang w:eastAsia="zh-CN"/>
              </w:rPr>
              <w:t>大连理工大学，郑州大学，四川大学，西安理工大学，中国海洋大学，华中科技大学</w:t>
            </w:r>
          </w:p>
        </w:tc>
        <w:tc>
          <w:tcPr>
            <w:tcW w:w="1944" w:type="dxa"/>
            <w:vAlign w:val="center"/>
          </w:tcPr>
          <w:p w14:paraId="18EFF982" w14:textId="728B7613" w:rsidR="00B94103" w:rsidRPr="00C20DB8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C20DB8" w14:paraId="2E881AF0" w14:textId="77777777" w:rsidTr="00D042E2">
        <w:trPr>
          <w:trHeight w:val="1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vAlign w:val="center"/>
          </w:tcPr>
          <w:p w14:paraId="79A25DC6" w14:textId="77777777" w:rsidR="00B94103" w:rsidRPr="00C20DB8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819" w:type="dxa"/>
            <w:vAlign w:val="center"/>
          </w:tcPr>
          <w:p w14:paraId="64F47139" w14:textId="3625A4E1" w:rsidR="00B94103" w:rsidRPr="00C20DB8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C20DB8">
              <w:rPr>
                <w:rFonts w:hint="eastAsia"/>
                <w:lang w:eastAsia="zh-CN"/>
              </w:rPr>
              <w:t>太原理工大学，宁夏大学，新疆农业大学，扬州大学，华北电力大学，长安大学</w:t>
            </w:r>
          </w:p>
        </w:tc>
        <w:tc>
          <w:tcPr>
            <w:tcW w:w="1944" w:type="dxa"/>
            <w:vAlign w:val="center"/>
          </w:tcPr>
          <w:p w14:paraId="10A895D1" w14:textId="61D2F264" w:rsidR="00B94103" w:rsidRPr="00C20DB8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65B86C53" w14:textId="7003B123" w:rsidR="00C20DB8" w:rsidRPr="000E085D" w:rsidRDefault="000E085D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2093"/>
        <w:gridCol w:w="4819"/>
        <w:gridCol w:w="1944"/>
      </w:tblGrid>
      <w:tr w:rsidR="00C20DB8" w:rsidRPr="00C20DB8" w14:paraId="248FD6E4" w14:textId="77777777" w:rsidTr="007C50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C6D9F1" w:themeFill="text2" w:themeFillTint="33"/>
            <w:vAlign w:val="center"/>
          </w:tcPr>
          <w:p w14:paraId="55BC33C8" w14:textId="77777777" w:rsidR="00C20DB8" w:rsidRPr="00C20DB8" w:rsidRDefault="00C20DB8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4819" w:type="dxa"/>
            <w:shd w:val="clear" w:color="auto" w:fill="C6D9F1" w:themeFill="text2" w:themeFillTint="33"/>
            <w:vAlign w:val="center"/>
          </w:tcPr>
          <w:p w14:paraId="301B6184" w14:textId="77777777" w:rsidR="00C20DB8" w:rsidRPr="00C20DB8" w:rsidRDefault="00C20DB8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944" w:type="dxa"/>
            <w:shd w:val="clear" w:color="auto" w:fill="C6D9F1" w:themeFill="text2" w:themeFillTint="33"/>
            <w:vAlign w:val="center"/>
          </w:tcPr>
          <w:p w14:paraId="2578C0F9" w14:textId="4565A15D" w:rsidR="00C20DB8" w:rsidRPr="00C20DB8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C20DB8" w14:paraId="3BDD462D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 w:val="restart"/>
            <w:vAlign w:val="center"/>
          </w:tcPr>
          <w:p w14:paraId="3D33B8C7" w14:textId="77777777" w:rsidR="00B94103" w:rsidRPr="00C20DB8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测绘</w:t>
            </w:r>
          </w:p>
        </w:tc>
        <w:tc>
          <w:tcPr>
            <w:tcW w:w="4819" w:type="dxa"/>
            <w:vAlign w:val="center"/>
          </w:tcPr>
          <w:p w14:paraId="04447CDE" w14:textId="77777777" w:rsidR="00B94103" w:rsidRPr="00C20DB8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C20DB8">
              <w:rPr>
                <w:rFonts w:hint="eastAsia"/>
                <w:lang w:eastAsia="zh-CN"/>
              </w:rPr>
              <w:t>武汉大学，</w:t>
            </w:r>
            <w:r w:rsidRPr="00C20DB8">
              <w:rPr>
                <w:lang w:eastAsia="zh-CN"/>
              </w:rPr>
              <w:t xml:space="preserve"> 解放军信息工程大学</w:t>
            </w:r>
          </w:p>
        </w:tc>
        <w:tc>
          <w:tcPr>
            <w:tcW w:w="1944" w:type="dxa"/>
            <w:vAlign w:val="center"/>
          </w:tcPr>
          <w:p w14:paraId="52770A91" w14:textId="0E507265" w:rsidR="00B94103" w:rsidRPr="00C20DB8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C20DB8" w14:paraId="5CACC0A8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vAlign w:val="center"/>
          </w:tcPr>
          <w:p w14:paraId="32D9FC99" w14:textId="77777777" w:rsidR="00B94103" w:rsidRPr="00C20DB8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819" w:type="dxa"/>
            <w:vAlign w:val="center"/>
          </w:tcPr>
          <w:p w14:paraId="6FBC41A9" w14:textId="77777777" w:rsidR="00B94103" w:rsidRPr="00C20DB8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C20DB8">
              <w:rPr>
                <w:rFonts w:hint="eastAsia"/>
                <w:lang w:eastAsia="zh-CN"/>
              </w:rPr>
              <w:t>中国矿业大学</w:t>
            </w:r>
          </w:p>
        </w:tc>
        <w:tc>
          <w:tcPr>
            <w:tcW w:w="1944" w:type="dxa"/>
            <w:vAlign w:val="center"/>
          </w:tcPr>
          <w:p w14:paraId="242FE68F" w14:textId="4DAAA527" w:rsidR="00B94103" w:rsidRPr="00C20DB8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C20DB8" w14:paraId="1485E08F" w14:textId="77777777" w:rsidTr="00D042E2">
        <w:trPr>
          <w:trHeight w:val="1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vAlign w:val="center"/>
          </w:tcPr>
          <w:p w14:paraId="6A67DC86" w14:textId="77777777" w:rsidR="00B94103" w:rsidRPr="00C20DB8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819" w:type="dxa"/>
            <w:vAlign w:val="center"/>
          </w:tcPr>
          <w:p w14:paraId="2D83E54F" w14:textId="48D20372" w:rsidR="00B94103" w:rsidRPr="00C20DB8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C20DB8">
              <w:rPr>
                <w:rFonts w:hint="eastAsia"/>
                <w:lang w:eastAsia="zh-CN"/>
              </w:rPr>
              <w:t>北京大学，同济大学，中南大学，山东科</w:t>
            </w:r>
            <w:r w:rsidRPr="00C20DB8">
              <w:rPr>
                <w:lang w:eastAsia="zh-CN"/>
              </w:rPr>
              <w:t>(技大学，长安大学，辽宁工程技术大学</w:t>
            </w:r>
          </w:p>
        </w:tc>
        <w:tc>
          <w:tcPr>
            <w:tcW w:w="1944" w:type="dxa"/>
            <w:vAlign w:val="center"/>
          </w:tcPr>
          <w:p w14:paraId="3800DF5E" w14:textId="39E875A8" w:rsidR="00B94103" w:rsidRPr="00C20DB8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C20DB8" w14:paraId="7E076558" w14:textId="77777777" w:rsidTr="00D042E2">
        <w:trPr>
          <w:trHeight w:val="1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  <w:vAlign w:val="center"/>
          </w:tcPr>
          <w:p w14:paraId="6F048565" w14:textId="77777777" w:rsidR="00B94103" w:rsidRPr="00C20DB8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819" w:type="dxa"/>
            <w:vAlign w:val="center"/>
          </w:tcPr>
          <w:p w14:paraId="1B7E5D6B" w14:textId="3BDAFF10" w:rsidR="00B94103" w:rsidRPr="00C20DB8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C20DB8">
              <w:rPr>
                <w:rFonts w:hint="eastAsia"/>
                <w:lang w:eastAsia="zh-CN"/>
              </w:rPr>
              <w:t>北京建筑大学，东南大学，江西理工大学，桂林理工大学，昆明理工大学，东北大学</w:t>
            </w:r>
          </w:p>
        </w:tc>
        <w:tc>
          <w:tcPr>
            <w:tcW w:w="1944" w:type="dxa"/>
            <w:vAlign w:val="center"/>
          </w:tcPr>
          <w:p w14:paraId="59D290BC" w14:textId="2FE1DBEC" w:rsidR="00B94103" w:rsidRPr="00C20DB8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30D234FD" w14:textId="60081BD9" w:rsidR="00C20DB8" w:rsidRPr="00C20DB8" w:rsidRDefault="000E085D" w:rsidP="00E53286">
      <w:pPr>
        <w:spacing w:beforeLines="50" w:before="120" w:afterLines="50" w:after="120"/>
        <w:ind w:firstLine="0"/>
        <w:rPr>
          <w:lang w:eastAsia="zh-CN"/>
        </w:rPr>
      </w:pPr>
      <w:r>
        <w:rPr>
          <w:lang w:eastAsia="zh-CN"/>
        </w:rPr>
        <w:br w:type="page"/>
      </w:r>
    </w:p>
    <w:p w14:paraId="65AA6A48" w14:textId="1FB6499C" w:rsidR="00C20DB8" w:rsidRPr="000E085D" w:rsidRDefault="000E085D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526"/>
        <w:gridCol w:w="5670"/>
        <w:gridCol w:w="1660"/>
      </w:tblGrid>
      <w:tr w:rsidR="00B13C7B" w:rsidRPr="00C20DB8" w14:paraId="464C1BC1" w14:textId="77777777" w:rsidTr="000E08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shd w:val="clear" w:color="auto" w:fill="C6D9F1" w:themeFill="text2" w:themeFillTint="33"/>
            <w:vAlign w:val="center"/>
          </w:tcPr>
          <w:p w14:paraId="6EBC915A" w14:textId="46003638" w:rsidR="00B13C7B" w:rsidRPr="00C20DB8" w:rsidRDefault="00B13C7B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670" w:type="dxa"/>
            <w:shd w:val="clear" w:color="auto" w:fill="C6D9F1" w:themeFill="text2" w:themeFillTint="33"/>
            <w:vAlign w:val="center"/>
          </w:tcPr>
          <w:p w14:paraId="5321119F" w14:textId="112CD811" w:rsidR="00B13C7B" w:rsidRPr="00C20DB8" w:rsidRDefault="00B13C7B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660" w:type="dxa"/>
            <w:shd w:val="clear" w:color="auto" w:fill="C6D9F1" w:themeFill="text2" w:themeFillTint="33"/>
            <w:vAlign w:val="center"/>
          </w:tcPr>
          <w:p w14:paraId="36ADD834" w14:textId="10DCDF9F" w:rsidR="00B13C7B" w:rsidRPr="00C20DB8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C20DB8" w14:paraId="5F1030D0" w14:textId="77777777" w:rsidTr="000E08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 w:val="restart"/>
            <w:vAlign w:val="center"/>
          </w:tcPr>
          <w:p w14:paraId="2AB49366" w14:textId="13CC4EA4" w:rsidR="00B94103" w:rsidRPr="00C20DB8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冶金工程</w:t>
            </w:r>
          </w:p>
        </w:tc>
        <w:tc>
          <w:tcPr>
            <w:tcW w:w="5670" w:type="dxa"/>
            <w:vAlign w:val="center"/>
          </w:tcPr>
          <w:p w14:paraId="6C876BB2" w14:textId="77777777" w:rsidR="00B94103" w:rsidRPr="00C20DB8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C20DB8">
              <w:rPr>
                <w:rFonts w:hint="eastAsia"/>
                <w:lang w:eastAsia="zh-CN"/>
              </w:rPr>
              <w:t>北京科技大学</w:t>
            </w:r>
            <w:r w:rsidRPr="00C20DB8">
              <w:rPr>
                <w:lang w:eastAsia="zh-CN"/>
              </w:rPr>
              <w:t xml:space="preserve"> 中南大学</w:t>
            </w:r>
          </w:p>
        </w:tc>
        <w:tc>
          <w:tcPr>
            <w:tcW w:w="1660" w:type="dxa"/>
            <w:vAlign w:val="center"/>
          </w:tcPr>
          <w:p w14:paraId="223B7BFC" w14:textId="461C39B9" w:rsidR="00B94103" w:rsidRPr="00C20DB8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C20DB8" w14:paraId="784D4986" w14:textId="77777777" w:rsidTr="000E08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4ABC1092" w14:textId="77777777" w:rsidR="00B94103" w:rsidRPr="00C20DB8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670" w:type="dxa"/>
            <w:vAlign w:val="center"/>
          </w:tcPr>
          <w:p w14:paraId="2BD47C7E" w14:textId="11320F26" w:rsidR="00B94103" w:rsidRPr="00C20DB8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C20DB8">
              <w:rPr>
                <w:rFonts w:hint="eastAsia"/>
                <w:lang w:eastAsia="zh-CN"/>
              </w:rPr>
              <w:t>东北大学、昆明理工大学</w:t>
            </w:r>
          </w:p>
        </w:tc>
        <w:tc>
          <w:tcPr>
            <w:tcW w:w="1660" w:type="dxa"/>
            <w:vAlign w:val="center"/>
          </w:tcPr>
          <w:p w14:paraId="11B8C43E" w14:textId="4C045363" w:rsidR="00B94103" w:rsidRPr="00C20DB8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C20DB8" w14:paraId="4A08E8BB" w14:textId="77777777" w:rsidTr="00D042E2">
        <w:trPr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0B2D733B" w14:textId="75FD4AF8" w:rsidR="00B94103" w:rsidRPr="00C20DB8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670" w:type="dxa"/>
            <w:vAlign w:val="center"/>
          </w:tcPr>
          <w:p w14:paraId="09B428DD" w14:textId="77777777" w:rsidR="00D042E2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C20DB8">
              <w:rPr>
                <w:rFonts w:hint="eastAsia"/>
                <w:lang w:eastAsia="zh-CN"/>
              </w:rPr>
              <w:t>上海大学、武汉科技大学星内蒙古科技大学</w:t>
            </w:r>
          </w:p>
          <w:p w14:paraId="69AA65D7" w14:textId="5F905796" w:rsidR="00B94103" w:rsidRPr="00C20DB8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C20DB8">
              <w:rPr>
                <w:rFonts w:hint="eastAsia"/>
                <w:lang w:eastAsia="zh-CN"/>
              </w:rPr>
              <w:t>重庆大学</w:t>
            </w:r>
          </w:p>
        </w:tc>
        <w:tc>
          <w:tcPr>
            <w:tcW w:w="1660" w:type="dxa"/>
            <w:vAlign w:val="center"/>
          </w:tcPr>
          <w:p w14:paraId="4911C6EA" w14:textId="7D1ACF71" w:rsidR="00B94103" w:rsidRPr="00C20DB8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C20DB8" w14:paraId="7D9F0115" w14:textId="77777777" w:rsidTr="00D042E2">
        <w:trPr>
          <w:trHeight w:val="1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52D53316" w14:textId="77777777" w:rsidR="00B94103" w:rsidRPr="00C20DB8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670" w:type="dxa"/>
            <w:vAlign w:val="center"/>
          </w:tcPr>
          <w:p w14:paraId="5815B512" w14:textId="77777777" w:rsidR="00B94103" w:rsidRPr="00C20DB8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C20DB8">
              <w:rPr>
                <w:rFonts w:hint="eastAsia"/>
                <w:lang w:eastAsia="zh-CN"/>
              </w:rPr>
              <w:t>华北理工大学、</w:t>
            </w:r>
            <w:r w:rsidRPr="00C20DB8">
              <w:rPr>
                <w:lang w:eastAsia="zh-CN"/>
              </w:rPr>
              <w:t xml:space="preserve"> 江西理工大学西安建筑科技大学， 安徽工业大学，辽宁科技大学，贵州大学</w:t>
            </w:r>
          </w:p>
        </w:tc>
        <w:tc>
          <w:tcPr>
            <w:tcW w:w="1660" w:type="dxa"/>
            <w:vAlign w:val="center"/>
          </w:tcPr>
          <w:p w14:paraId="53D06AD3" w14:textId="5F114FDE" w:rsidR="00B94103" w:rsidRPr="00C20DB8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47FCBB64" w14:textId="26CAE799" w:rsidR="00C20DB8" w:rsidRPr="000E085D" w:rsidRDefault="000E085D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526"/>
        <w:gridCol w:w="5670"/>
        <w:gridCol w:w="1660"/>
      </w:tblGrid>
      <w:tr w:rsidR="00B13C7B" w:rsidRPr="00C20DB8" w14:paraId="6B506764" w14:textId="77777777" w:rsidTr="007C50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shd w:val="clear" w:color="auto" w:fill="C6D9F1" w:themeFill="text2" w:themeFillTint="33"/>
            <w:vAlign w:val="center"/>
          </w:tcPr>
          <w:p w14:paraId="7CCF5AF9" w14:textId="77777777" w:rsidR="00B13C7B" w:rsidRPr="00C20DB8" w:rsidRDefault="00B13C7B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670" w:type="dxa"/>
            <w:shd w:val="clear" w:color="auto" w:fill="C6D9F1" w:themeFill="text2" w:themeFillTint="33"/>
            <w:vAlign w:val="center"/>
          </w:tcPr>
          <w:p w14:paraId="39E204D5" w14:textId="77777777" w:rsidR="00B13C7B" w:rsidRPr="00C20DB8" w:rsidRDefault="00B13C7B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660" w:type="dxa"/>
            <w:shd w:val="clear" w:color="auto" w:fill="C6D9F1" w:themeFill="text2" w:themeFillTint="33"/>
            <w:vAlign w:val="center"/>
          </w:tcPr>
          <w:p w14:paraId="2EE03B51" w14:textId="116D839B" w:rsidR="00B13C7B" w:rsidRPr="00C20DB8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C20DB8" w14:paraId="627BC91E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 w:val="restart"/>
            <w:vAlign w:val="center"/>
          </w:tcPr>
          <w:p w14:paraId="069B66C9" w14:textId="5936152E" w:rsidR="00B94103" w:rsidRPr="00C20DB8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动力工程</w:t>
            </w:r>
          </w:p>
        </w:tc>
        <w:tc>
          <w:tcPr>
            <w:tcW w:w="5670" w:type="dxa"/>
            <w:vAlign w:val="center"/>
          </w:tcPr>
          <w:p w14:paraId="12C2DF73" w14:textId="77777777" w:rsidR="00B94103" w:rsidRPr="00C20DB8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C20DB8">
              <w:rPr>
                <w:rFonts w:hint="eastAsia"/>
                <w:lang w:eastAsia="zh-CN"/>
              </w:rPr>
              <w:t>清华大学</w:t>
            </w:r>
            <w:r w:rsidRPr="00C20DB8">
              <w:rPr>
                <w:lang w:eastAsia="zh-CN"/>
              </w:rPr>
              <w:t xml:space="preserve"> 、西安交通大学</w:t>
            </w:r>
          </w:p>
        </w:tc>
        <w:tc>
          <w:tcPr>
            <w:tcW w:w="1660" w:type="dxa"/>
            <w:vAlign w:val="center"/>
          </w:tcPr>
          <w:p w14:paraId="5902FB9E" w14:textId="68154371" w:rsidR="00B94103" w:rsidRPr="00C20DB8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C20DB8" w14:paraId="721AA27C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41DF733E" w14:textId="77777777" w:rsidR="00B94103" w:rsidRPr="00C20DB8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670" w:type="dxa"/>
            <w:vAlign w:val="center"/>
          </w:tcPr>
          <w:p w14:paraId="3454E837" w14:textId="77777777" w:rsidR="00B94103" w:rsidRPr="00C20DB8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C20DB8">
              <w:rPr>
                <w:rFonts w:hint="eastAsia"/>
                <w:lang w:eastAsia="zh-CN"/>
              </w:rPr>
              <w:t>上海交通大学，浙江大学，天津大学，华北电力大学，哈尔滨工业大学，华中科技大学</w:t>
            </w:r>
          </w:p>
        </w:tc>
        <w:tc>
          <w:tcPr>
            <w:tcW w:w="1660" w:type="dxa"/>
            <w:vAlign w:val="center"/>
          </w:tcPr>
          <w:p w14:paraId="385D65E4" w14:textId="5C5C5FF7" w:rsidR="00B94103" w:rsidRPr="00C20DB8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C20DB8" w14:paraId="55CFF8A0" w14:textId="77777777" w:rsidTr="00D042E2">
        <w:trPr>
          <w:trHeight w:val="1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02D853E8" w14:textId="77777777" w:rsidR="00B94103" w:rsidRPr="00C20DB8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670" w:type="dxa"/>
            <w:vAlign w:val="center"/>
          </w:tcPr>
          <w:p w14:paraId="40178B47" w14:textId="2350FF5D" w:rsidR="00B94103" w:rsidRPr="00C20DB8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C20DB8">
              <w:rPr>
                <w:rFonts w:hint="eastAsia"/>
                <w:lang w:eastAsia="zh-CN"/>
              </w:rPr>
              <w:t>北京航空航天大学，</w:t>
            </w:r>
            <w:r w:rsidRPr="00C20DB8">
              <w:rPr>
                <w:lang w:eastAsia="zh-CN"/>
              </w:rPr>
              <w:t xml:space="preserve"> 北京理工大学，哈尔滨工程大学，上海理工大学， 江苏大学</w:t>
            </w:r>
          </w:p>
        </w:tc>
        <w:tc>
          <w:tcPr>
            <w:tcW w:w="1660" w:type="dxa"/>
            <w:vAlign w:val="center"/>
          </w:tcPr>
          <w:p w14:paraId="6246EBC6" w14:textId="590E4EDD" w:rsidR="00B94103" w:rsidRPr="00C20DB8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C20DB8" w14:paraId="23B84751" w14:textId="77777777" w:rsidTr="00D042E2">
        <w:trPr>
          <w:trHeight w:val="1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2681E8F8" w14:textId="77777777" w:rsidR="00B94103" w:rsidRPr="00C20DB8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670" w:type="dxa"/>
            <w:vAlign w:val="center"/>
          </w:tcPr>
          <w:p w14:paraId="60D33993" w14:textId="756163B4" w:rsidR="00B94103" w:rsidRPr="00C20DB8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C20DB8">
              <w:rPr>
                <w:rFonts w:hint="eastAsia"/>
                <w:lang w:eastAsia="zh-CN"/>
              </w:rPr>
              <w:t>上海电力大学，南京理工大学，浙江工业大学，青岛科技大学，郑州大学，北京交通大学</w:t>
            </w:r>
            <w:r>
              <w:rPr>
                <w:rFonts w:hint="eastAsia"/>
                <w:lang w:eastAsia="zh-CN"/>
              </w:rPr>
              <w:t>工</w:t>
            </w:r>
            <w:r w:rsidRPr="00C20DB8">
              <w:rPr>
                <w:rFonts w:hint="eastAsia"/>
                <w:lang w:eastAsia="zh-CN"/>
              </w:rPr>
              <w:t>大学</w:t>
            </w:r>
          </w:p>
        </w:tc>
        <w:tc>
          <w:tcPr>
            <w:tcW w:w="1660" w:type="dxa"/>
            <w:vAlign w:val="center"/>
          </w:tcPr>
          <w:p w14:paraId="2254A12F" w14:textId="31EDA6AF" w:rsidR="00B94103" w:rsidRPr="00C20DB8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45F8525D" w14:textId="5D21C9DB" w:rsidR="00B13C7B" w:rsidRDefault="000E085D" w:rsidP="00E53286">
      <w:pPr>
        <w:spacing w:beforeLines="50" w:before="120" w:afterLines="50" w:after="120"/>
        <w:ind w:firstLine="0"/>
        <w:rPr>
          <w:lang w:eastAsia="zh-CN"/>
        </w:rPr>
      </w:pPr>
      <w:r>
        <w:rPr>
          <w:lang w:eastAsia="zh-CN"/>
        </w:rPr>
        <w:br w:type="page"/>
      </w:r>
    </w:p>
    <w:p w14:paraId="66C58498" w14:textId="7449D0C4" w:rsidR="000E085D" w:rsidRPr="000E085D" w:rsidRDefault="000E085D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526"/>
        <w:gridCol w:w="5812"/>
        <w:gridCol w:w="1518"/>
      </w:tblGrid>
      <w:tr w:rsidR="00B13C7B" w:rsidRPr="00B13C7B" w14:paraId="1A9FCA78" w14:textId="77777777" w:rsidTr="000E08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shd w:val="clear" w:color="auto" w:fill="C6D9F1" w:themeFill="text2" w:themeFillTint="33"/>
            <w:vAlign w:val="center"/>
          </w:tcPr>
          <w:p w14:paraId="08CEFB08" w14:textId="791D9922" w:rsidR="00B13C7B" w:rsidRPr="00B13C7B" w:rsidRDefault="00B13C7B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812" w:type="dxa"/>
            <w:shd w:val="clear" w:color="auto" w:fill="C6D9F1" w:themeFill="text2" w:themeFillTint="33"/>
            <w:vAlign w:val="center"/>
          </w:tcPr>
          <w:p w14:paraId="0781068D" w14:textId="7F88B904" w:rsidR="00B13C7B" w:rsidRPr="00B13C7B" w:rsidRDefault="00B13C7B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518" w:type="dxa"/>
            <w:shd w:val="clear" w:color="auto" w:fill="C6D9F1" w:themeFill="text2" w:themeFillTint="33"/>
            <w:vAlign w:val="center"/>
          </w:tcPr>
          <w:p w14:paraId="7BE4FBE0" w14:textId="10BD1458" w:rsidR="00B13C7B" w:rsidRPr="00B13C7B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B13C7B" w14:paraId="1A978DB2" w14:textId="77777777" w:rsidTr="000E08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 w:val="restart"/>
            <w:vAlign w:val="center"/>
          </w:tcPr>
          <w:p w14:paraId="3F2EBCA9" w14:textId="1C63A02C" w:rsidR="00B94103" w:rsidRPr="00B13C7B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医学技术</w:t>
            </w:r>
          </w:p>
        </w:tc>
        <w:tc>
          <w:tcPr>
            <w:tcW w:w="5812" w:type="dxa"/>
            <w:vAlign w:val="center"/>
          </w:tcPr>
          <w:p w14:paraId="7F08684C" w14:textId="096D5DD0" w:rsidR="00B94103" w:rsidRPr="00B13C7B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B13C7B">
              <w:rPr>
                <w:rFonts w:hint="eastAsia"/>
                <w:lang w:eastAsia="zh-CN"/>
              </w:rPr>
              <w:t>北京、清华、中国科学技术大学</w:t>
            </w:r>
          </w:p>
        </w:tc>
        <w:tc>
          <w:tcPr>
            <w:tcW w:w="1518" w:type="dxa"/>
            <w:vAlign w:val="center"/>
          </w:tcPr>
          <w:p w14:paraId="009621B3" w14:textId="4DAD47E4" w:rsidR="00B94103" w:rsidRPr="00B13C7B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B13C7B" w14:paraId="6C711211" w14:textId="77777777" w:rsidTr="000E08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4DFD302D" w14:textId="77777777" w:rsidR="00B94103" w:rsidRPr="00B13C7B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812" w:type="dxa"/>
            <w:vAlign w:val="center"/>
          </w:tcPr>
          <w:p w14:paraId="052E18F9" w14:textId="43B49EBF" w:rsidR="00B94103" w:rsidRPr="00B13C7B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B13C7B">
              <w:rPr>
                <w:rFonts w:hint="eastAsia"/>
                <w:lang w:eastAsia="zh-CN"/>
              </w:rPr>
              <w:t>南开大学，吉林大学，复旦，厦大，南京大学，浙江大学，福州大学，武汉大学，湖南大学、四川大学</w:t>
            </w:r>
          </w:p>
        </w:tc>
        <w:tc>
          <w:tcPr>
            <w:tcW w:w="1518" w:type="dxa"/>
            <w:vAlign w:val="center"/>
          </w:tcPr>
          <w:p w14:paraId="5480CE24" w14:textId="7D89123F" w:rsidR="00B94103" w:rsidRPr="00B13C7B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B13C7B" w14:paraId="393BEA5A" w14:textId="77777777" w:rsidTr="000E08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4323ABF3" w14:textId="627C0558" w:rsidR="00B94103" w:rsidRPr="00B13C7B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812" w:type="dxa"/>
            <w:vAlign w:val="center"/>
          </w:tcPr>
          <w:p w14:paraId="4A8856CA" w14:textId="14500F7C" w:rsidR="00B94103" w:rsidRPr="00B13C7B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B13C7B">
              <w:rPr>
                <w:rFonts w:hint="eastAsia"/>
                <w:lang w:eastAsia="zh-CN"/>
              </w:rPr>
              <w:t>北京化工，北京师范，东北师范大学，同济大学、苏州大学，郑州大学，西北大學，北京科技大学</w:t>
            </w:r>
          </w:p>
        </w:tc>
        <w:tc>
          <w:tcPr>
            <w:tcW w:w="1518" w:type="dxa"/>
            <w:vAlign w:val="center"/>
          </w:tcPr>
          <w:p w14:paraId="6B766CE1" w14:textId="7D403DF4" w:rsidR="00B94103" w:rsidRPr="00B13C7B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B13C7B" w14:paraId="62F23138" w14:textId="77777777" w:rsidTr="00D042E2">
        <w:trPr>
          <w:trHeight w:val="1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4B732F23" w14:textId="77777777" w:rsidR="00B94103" w:rsidRPr="00B13C7B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812" w:type="dxa"/>
            <w:vAlign w:val="center"/>
          </w:tcPr>
          <w:p w14:paraId="1CE44196" w14:textId="5E6EB71A" w:rsidR="00B94103" w:rsidRPr="00B13C7B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B13C7B">
              <w:rPr>
                <w:lang w:eastAsia="zh-CN"/>
              </w:rPr>
              <w:t>浙江师范，、杭州师范大学，温州大学，福建师范大学，海南师范大学，延边大学，南京工业大学</w:t>
            </w:r>
          </w:p>
        </w:tc>
        <w:tc>
          <w:tcPr>
            <w:tcW w:w="1518" w:type="dxa"/>
            <w:vAlign w:val="center"/>
          </w:tcPr>
          <w:p w14:paraId="7BB4D23C" w14:textId="458DF975" w:rsidR="00B94103" w:rsidRPr="00B13C7B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45FFAE52" w14:textId="3BD80BE0" w:rsidR="00B13C7B" w:rsidRPr="000E085D" w:rsidRDefault="000E085D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526"/>
        <w:gridCol w:w="5245"/>
        <w:gridCol w:w="2085"/>
      </w:tblGrid>
      <w:tr w:rsidR="00B13C7B" w:rsidRPr="00B13C7B" w14:paraId="241756D4" w14:textId="77777777" w:rsidTr="00D04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shd w:val="clear" w:color="auto" w:fill="C6D9F1" w:themeFill="text2" w:themeFillTint="33"/>
            <w:vAlign w:val="center"/>
          </w:tcPr>
          <w:p w14:paraId="65C426E5" w14:textId="77777777" w:rsidR="00B13C7B" w:rsidRPr="00B13C7B" w:rsidRDefault="00B13C7B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245" w:type="dxa"/>
            <w:shd w:val="clear" w:color="auto" w:fill="C6D9F1" w:themeFill="text2" w:themeFillTint="33"/>
            <w:vAlign w:val="center"/>
          </w:tcPr>
          <w:p w14:paraId="3115155B" w14:textId="77777777" w:rsidR="00B13C7B" w:rsidRPr="00B13C7B" w:rsidRDefault="00B13C7B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085" w:type="dxa"/>
            <w:shd w:val="clear" w:color="auto" w:fill="C6D9F1" w:themeFill="text2" w:themeFillTint="33"/>
            <w:vAlign w:val="center"/>
          </w:tcPr>
          <w:p w14:paraId="10E108B2" w14:textId="735BF2FD" w:rsidR="00B13C7B" w:rsidRPr="00B13C7B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B13C7B" w14:paraId="7F019468" w14:textId="77777777" w:rsidTr="00D04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 w:val="restart"/>
            <w:vAlign w:val="center"/>
          </w:tcPr>
          <w:p w14:paraId="2E6AC567" w14:textId="51E9F5F3" w:rsidR="00B94103" w:rsidRPr="00B13C7B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力学</w:t>
            </w:r>
          </w:p>
        </w:tc>
        <w:tc>
          <w:tcPr>
            <w:tcW w:w="5245" w:type="dxa"/>
            <w:vAlign w:val="center"/>
          </w:tcPr>
          <w:p w14:paraId="5123D7B5" w14:textId="77777777" w:rsidR="00B94103" w:rsidRPr="00B13C7B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B13C7B">
              <w:rPr>
                <w:rFonts w:hint="eastAsia"/>
                <w:lang w:eastAsia="zh-CN"/>
              </w:rPr>
              <w:t>北京大学、清华大学</w:t>
            </w:r>
          </w:p>
        </w:tc>
        <w:tc>
          <w:tcPr>
            <w:tcW w:w="2085" w:type="dxa"/>
            <w:vAlign w:val="center"/>
          </w:tcPr>
          <w:p w14:paraId="67172C0B" w14:textId="581FB23E" w:rsidR="00B94103" w:rsidRPr="00B13C7B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B13C7B" w14:paraId="39C12718" w14:textId="77777777" w:rsidTr="00D04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7AA767FE" w14:textId="77777777" w:rsidR="00B94103" w:rsidRPr="00B13C7B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5" w:type="dxa"/>
            <w:vAlign w:val="center"/>
          </w:tcPr>
          <w:p w14:paraId="034D7230" w14:textId="68F714BE" w:rsidR="00B94103" w:rsidRPr="00B13C7B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B13C7B">
              <w:rPr>
                <w:rFonts w:hint="eastAsia"/>
                <w:lang w:eastAsia="zh-CN"/>
              </w:rPr>
              <w:t>哈尔滨工业大学，西安交通大学，北京航空航天大学，天津大学，大连理工大学</w:t>
            </w:r>
          </w:p>
        </w:tc>
        <w:tc>
          <w:tcPr>
            <w:tcW w:w="2085" w:type="dxa"/>
            <w:vAlign w:val="center"/>
          </w:tcPr>
          <w:p w14:paraId="4D22591A" w14:textId="780BD158" w:rsidR="00B94103" w:rsidRPr="00B13C7B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B13C7B" w14:paraId="6FF6954F" w14:textId="77777777" w:rsidTr="00D04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42059CBC" w14:textId="77777777" w:rsidR="00B94103" w:rsidRPr="00B13C7B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5" w:type="dxa"/>
            <w:vAlign w:val="center"/>
          </w:tcPr>
          <w:p w14:paraId="6C5AAA0B" w14:textId="69E3A09A" w:rsidR="00B94103" w:rsidRPr="00B13C7B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B13C7B">
              <w:rPr>
                <w:rFonts w:hint="eastAsia"/>
                <w:lang w:eastAsia="zh-CN"/>
              </w:rPr>
              <w:t>北京理工大学，同济大学，中国科学技术大学，西北工业大学，哈尔冰工程大学</w:t>
            </w:r>
          </w:p>
        </w:tc>
        <w:tc>
          <w:tcPr>
            <w:tcW w:w="2085" w:type="dxa"/>
            <w:vAlign w:val="center"/>
          </w:tcPr>
          <w:p w14:paraId="6D3A485A" w14:textId="208B73D5" w:rsidR="00B94103" w:rsidRPr="00B13C7B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B13C7B" w14:paraId="73AD35D0" w14:textId="77777777" w:rsidTr="00D04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61CAF833" w14:textId="77777777" w:rsidR="00B94103" w:rsidRPr="00B13C7B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5" w:type="dxa"/>
            <w:vAlign w:val="center"/>
          </w:tcPr>
          <w:p w14:paraId="42A0AA26" w14:textId="5C951D25" w:rsidR="00B94103" w:rsidRPr="00B13C7B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B13C7B">
              <w:rPr>
                <w:rFonts w:hint="eastAsia"/>
                <w:lang w:eastAsia="zh-CN"/>
              </w:rPr>
              <w:t>太原理工大学，湘潭大学，暨南大学，昆明理工大学，郑州大学，石家庄铁道大学</w:t>
            </w:r>
            <w:r w:rsidR="00D042E2" w:rsidRPr="00B13C7B">
              <w:rPr>
                <w:lang w:eastAsia="zh-CN"/>
              </w:rPr>
              <w:t xml:space="preserve"> </w:t>
            </w:r>
          </w:p>
        </w:tc>
        <w:tc>
          <w:tcPr>
            <w:tcW w:w="2085" w:type="dxa"/>
            <w:vAlign w:val="center"/>
          </w:tcPr>
          <w:p w14:paraId="28AC43AE" w14:textId="2B33E5B2" w:rsidR="00B94103" w:rsidRPr="00B13C7B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522916CC" w14:textId="77777777" w:rsidR="00FA369F" w:rsidRDefault="00FA369F">
      <w:pPr>
        <w:ind w:firstLine="0"/>
        <w:rPr>
          <w:color w:val="FF0000"/>
          <w:sz w:val="44"/>
          <w:szCs w:val="44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</w:p>
    <w:p w14:paraId="64CC2AC5" w14:textId="77C16ABF" w:rsidR="000E085D" w:rsidRPr="00942E9E" w:rsidRDefault="000E085D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809"/>
        <w:gridCol w:w="5245"/>
        <w:gridCol w:w="1802"/>
      </w:tblGrid>
      <w:tr w:rsidR="006C05E7" w:rsidRPr="006C05E7" w14:paraId="35867BB4" w14:textId="77777777" w:rsidTr="007C50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6D9F1" w:themeFill="text2" w:themeFillTint="33"/>
            <w:vAlign w:val="center"/>
          </w:tcPr>
          <w:p w14:paraId="40513559" w14:textId="6656AD5F" w:rsidR="006C05E7" w:rsidRPr="006C05E7" w:rsidRDefault="006C05E7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245" w:type="dxa"/>
            <w:shd w:val="clear" w:color="auto" w:fill="C6D9F1" w:themeFill="text2" w:themeFillTint="33"/>
            <w:vAlign w:val="center"/>
          </w:tcPr>
          <w:p w14:paraId="06786EED" w14:textId="2646108C" w:rsidR="006C05E7" w:rsidRPr="006C05E7" w:rsidRDefault="006C05E7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802" w:type="dxa"/>
            <w:shd w:val="clear" w:color="auto" w:fill="C6D9F1" w:themeFill="text2" w:themeFillTint="33"/>
            <w:vAlign w:val="center"/>
          </w:tcPr>
          <w:p w14:paraId="55443A89" w14:textId="0CA8DF90" w:rsidR="006C05E7" w:rsidRPr="006C05E7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6C05E7" w14:paraId="54465117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 w:val="restart"/>
            <w:vAlign w:val="center"/>
          </w:tcPr>
          <w:p w14:paraId="348BF5A1" w14:textId="7F64F2D3" w:rsidR="00B94103" w:rsidRPr="006C05E7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光学工程</w:t>
            </w:r>
          </w:p>
        </w:tc>
        <w:tc>
          <w:tcPr>
            <w:tcW w:w="5245" w:type="dxa"/>
            <w:vAlign w:val="center"/>
          </w:tcPr>
          <w:p w14:paraId="785AE8BE" w14:textId="00B8AED9" w:rsidR="00B94103" w:rsidRPr="006C05E7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6C05E7">
              <w:rPr>
                <w:rFonts w:hint="eastAsia"/>
                <w:lang w:eastAsia="zh-CN"/>
              </w:rPr>
              <w:t>浙江大学、华中科技大学</w:t>
            </w:r>
          </w:p>
        </w:tc>
        <w:tc>
          <w:tcPr>
            <w:tcW w:w="1802" w:type="dxa"/>
            <w:vAlign w:val="center"/>
          </w:tcPr>
          <w:p w14:paraId="529FB742" w14:textId="21B64CDB" w:rsidR="00B94103" w:rsidRPr="006C05E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6C05E7" w14:paraId="7D4EC953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1EE8A8C3" w14:textId="77777777" w:rsidR="00B94103" w:rsidRPr="006C05E7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5" w:type="dxa"/>
            <w:vAlign w:val="center"/>
          </w:tcPr>
          <w:p w14:paraId="5E9F0A58" w14:textId="3D32B999" w:rsidR="00B94103" w:rsidRPr="006C05E7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6C05E7">
              <w:rPr>
                <w:rFonts w:hint="eastAsia"/>
                <w:lang w:eastAsia="zh-CN"/>
              </w:rPr>
              <w:t>天津大学，国防科技大学，北京理工发作，长春理工大学，哈尔滨工业大学，电子科技大学</w:t>
            </w:r>
          </w:p>
        </w:tc>
        <w:tc>
          <w:tcPr>
            <w:tcW w:w="1802" w:type="dxa"/>
            <w:vAlign w:val="center"/>
          </w:tcPr>
          <w:p w14:paraId="165CB314" w14:textId="3DF22DD6" w:rsidR="00B94103" w:rsidRPr="006C05E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6C05E7" w14:paraId="2CB55BE2" w14:textId="77777777" w:rsidTr="00FA369F">
        <w:trPr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28A1D1B3" w14:textId="77777777" w:rsidR="00B94103" w:rsidRPr="006C05E7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5" w:type="dxa"/>
            <w:vAlign w:val="center"/>
          </w:tcPr>
          <w:p w14:paraId="62F67A8B" w14:textId="0D5C823B" w:rsidR="00B94103" w:rsidRPr="006C05E7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6C05E7">
              <w:rPr>
                <w:rFonts w:hint="eastAsia"/>
                <w:lang w:eastAsia="zh-CN"/>
              </w:rPr>
              <w:t>北京工业大学，南开大学，上海理工大学，苏州大学，南京理工大学，南京邮电大学</w:t>
            </w:r>
          </w:p>
        </w:tc>
        <w:tc>
          <w:tcPr>
            <w:tcW w:w="1802" w:type="dxa"/>
            <w:vAlign w:val="center"/>
          </w:tcPr>
          <w:p w14:paraId="24C82161" w14:textId="6D1DBBF9" w:rsidR="00B94103" w:rsidRPr="006C05E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6C05E7" w14:paraId="1360AE5D" w14:textId="77777777" w:rsidTr="00FA369F">
        <w:trPr>
          <w:trHeight w:val="1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4492B82E" w14:textId="0EE8024F" w:rsidR="00B94103" w:rsidRPr="006C05E7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5" w:type="dxa"/>
            <w:vAlign w:val="center"/>
          </w:tcPr>
          <w:p w14:paraId="4BB096B3" w14:textId="30FCB70D" w:rsidR="00B94103" w:rsidRPr="006C05E7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6C05E7">
              <w:rPr>
                <w:rFonts w:hint="eastAsia"/>
                <w:lang w:eastAsia="zh-CN"/>
              </w:rPr>
              <w:t>山西大学，太原理工大学，大连理工大学，燕山大学，南京航空航天大学，华侨大学</w:t>
            </w:r>
          </w:p>
        </w:tc>
        <w:tc>
          <w:tcPr>
            <w:tcW w:w="1802" w:type="dxa"/>
            <w:vAlign w:val="center"/>
          </w:tcPr>
          <w:p w14:paraId="509230A3" w14:textId="6A5B421F" w:rsidR="00B94103" w:rsidRPr="006C05E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20B5AC2D" w14:textId="44943756" w:rsidR="00B13C7B" w:rsidRPr="000E085D" w:rsidRDefault="000E085D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809"/>
        <w:gridCol w:w="5245"/>
        <w:gridCol w:w="1802"/>
      </w:tblGrid>
      <w:tr w:rsidR="006C05E7" w:rsidRPr="006C05E7" w14:paraId="4ADFE5EF" w14:textId="77777777" w:rsidTr="007C50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6D9F1" w:themeFill="text2" w:themeFillTint="33"/>
            <w:vAlign w:val="center"/>
          </w:tcPr>
          <w:p w14:paraId="1FBEC4AF" w14:textId="77777777" w:rsidR="006C05E7" w:rsidRPr="006C05E7" w:rsidRDefault="006C05E7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245" w:type="dxa"/>
            <w:shd w:val="clear" w:color="auto" w:fill="C6D9F1" w:themeFill="text2" w:themeFillTint="33"/>
            <w:vAlign w:val="center"/>
          </w:tcPr>
          <w:p w14:paraId="748C3EB8" w14:textId="77777777" w:rsidR="006C05E7" w:rsidRPr="006C05E7" w:rsidRDefault="006C05E7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802" w:type="dxa"/>
            <w:shd w:val="clear" w:color="auto" w:fill="C6D9F1" w:themeFill="text2" w:themeFillTint="33"/>
            <w:vAlign w:val="center"/>
          </w:tcPr>
          <w:p w14:paraId="434F0E2E" w14:textId="094F30FC" w:rsidR="006C05E7" w:rsidRPr="006C05E7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6C05E7" w14:paraId="6178BE6B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 w:val="restart"/>
            <w:vAlign w:val="center"/>
          </w:tcPr>
          <w:p w14:paraId="0A84D8E5" w14:textId="3D4962FF" w:rsidR="00B94103" w:rsidRPr="006C05E7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仪器科学</w:t>
            </w:r>
          </w:p>
        </w:tc>
        <w:tc>
          <w:tcPr>
            <w:tcW w:w="5245" w:type="dxa"/>
            <w:vAlign w:val="center"/>
          </w:tcPr>
          <w:p w14:paraId="25817F37" w14:textId="77777777" w:rsidR="00B94103" w:rsidRPr="006C05E7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6C05E7">
              <w:rPr>
                <w:rFonts w:hint="eastAsia"/>
                <w:lang w:eastAsia="zh-CN"/>
              </w:rPr>
              <w:t>清华大学，北京航空航天大学</w:t>
            </w:r>
          </w:p>
        </w:tc>
        <w:tc>
          <w:tcPr>
            <w:tcW w:w="1802" w:type="dxa"/>
            <w:vAlign w:val="center"/>
          </w:tcPr>
          <w:p w14:paraId="73FA3965" w14:textId="7F9B9C0A" w:rsidR="00B94103" w:rsidRPr="006C05E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6C05E7" w14:paraId="6FADBA23" w14:textId="77777777" w:rsidTr="00FA369F">
        <w:trPr>
          <w:trHeight w:val="1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702DE9E8" w14:textId="77777777" w:rsidR="00B94103" w:rsidRPr="006C05E7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5" w:type="dxa"/>
            <w:vAlign w:val="center"/>
          </w:tcPr>
          <w:p w14:paraId="2C735DB9" w14:textId="77777777" w:rsidR="00B94103" w:rsidRPr="006C05E7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6C05E7">
              <w:rPr>
                <w:rFonts w:hint="eastAsia"/>
                <w:lang w:eastAsia="zh-CN"/>
              </w:rPr>
              <w:t>天津大学，哈尔滨工业大学，上海交通大学，东南大学，重庆大学</w:t>
            </w:r>
          </w:p>
        </w:tc>
        <w:tc>
          <w:tcPr>
            <w:tcW w:w="1802" w:type="dxa"/>
            <w:vAlign w:val="center"/>
          </w:tcPr>
          <w:p w14:paraId="60DF402C" w14:textId="259566BC" w:rsidR="00B94103" w:rsidRPr="006C05E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6C05E7" w14:paraId="69950CAD" w14:textId="77777777" w:rsidTr="00FA369F">
        <w:trPr>
          <w:trHeight w:val="1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76CACEF7" w14:textId="77777777" w:rsidR="00B94103" w:rsidRPr="006C05E7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5" w:type="dxa"/>
            <w:vAlign w:val="center"/>
          </w:tcPr>
          <w:p w14:paraId="5D72DC7B" w14:textId="6A07283D" w:rsidR="00B94103" w:rsidRPr="006C05E7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6C05E7">
              <w:rPr>
                <w:rFonts w:hint="eastAsia"/>
                <w:lang w:eastAsia="zh-CN"/>
              </w:rPr>
              <w:t>中北大学，吉林大学，中国科学技术大学，合肥工业大学，电子科技大学，大连理工大学</w:t>
            </w:r>
          </w:p>
        </w:tc>
        <w:tc>
          <w:tcPr>
            <w:tcW w:w="1802" w:type="dxa"/>
            <w:vAlign w:val="center"/>
          </w:tcPr>
          <w:p w14:paraId="1A81332D" w14:textId="14729915" w:rsidR="00B94103" w:rsidRPr="006C05E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B13C7B" w14:paraId="6B6F48BE" w14:textId="77777777" w:rsidTr="00FA369F">
        <w:trPr>
          <w:trHeight w:val="1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1614460E" w14:textId="77777777" w:rsidR="00B94103" w:rsidRPr="00B13C7B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245" w:type="dxa"/>
            <w:vAlign w:val="center"/>
          </w:tcPr>
          <w:p w14:paraId="22D04E92" w14:textId="2F9FA70B" w:rsidR="00B94103" w:rsidRPr="00B13C7B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6C05E7">
              <w:rPr>
                <w:rFonts w:hint="eastAsia"/>
                <w:lang w:eastAsia="zh-CN"/>
              </w:rPr>
              <w:t>江苏大学，南昌航空航天大学，北京信息科技大学，武汉理工大学，重庆理工大学</w:t>
            </w:r>
          </w:p>
        </w:tc>
        <w:tc>
          <w:tcPr>
            <w:tcW w:w="1802" w:type="dxa"/>
            <w:vAlign w:val="center"/>
          </w:tcPr>
          <w:p w14:paraId="2C62F575" w14:textId="2EBCB17D" w:rsidR="00B94103" w:rsidRPr="00B13C7B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1357F078" w14:textId="69B04E9C" w:rsidR="000E085D" w:rsidRPr="00942E9E" w:rsidRDefault="00D00E3C" w:rsidP="00FA369F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  <w:r w:rsidR="000E085D"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="000E085D" w:rsidRPr="00366624">
        <w:rPr>
          <w:rFonts w:hint="eastAsia"/>
          <w:sz w:val="36"/>
          <w:szCs w:val="36"/>
          <w:lang w:eastAsia="zh-CN"/>
        </w:rPr>
        <w:t>各</w:t>
      </w:r>
      <w:r w:rsidR="000E085D"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809"/>
        <w:gridCol w:w="5387"/>
        <w:gridCol w:w="1660"/>
      </w:tblGrid>
      <w:tr w:rsidR="00FA1160" w:rsidRPr="00FA1160" w14:paraId="732BC720" w14:textId="77777777" w:rsidTr="007C50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6D9F1" w:themeFill="text2" w:themeFillTint="33"/>
            <w:vAlign w:val="center"/>
          </w:tcPr>
          <w:p w14:paraId="055024F0" w14:textId="3B37F4EC" w:rsidR="00FA1160" w:rsidRPr="00FA1160" w:rsidRDefault="00FA1160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387" w:type="dxa"/>
            <w:shd w:val="clear" w:color="auto" w:fill="C6D9F1" w:themeFill="text2" w:themeFillTint="33"/>
            <w:vAlign w:val="center"/>
          </w:tcPr>
          <w:p w14:paraId="6EA5C674" w14:textId="6CBBDD72" w:rsidR="00FA1160" w:rsidRPr="00FA1160" w:rsidRDefault="00FA1160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660" w:type="dxa"/>
            <w:shd w:val="clear" w:color="auto" w:fill="C6D9F1" w:themeFill="text2" w:themeFillTint="33"/>
            <w:vAlign w:val="center"/>
          </w:tcPr>
          <w:p w14:paraId="68BB43FA" w14:textId="0EDD8C09" w:rsidR="00FA1160" w:rsidRPr="00FA1160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FA1160" w14:paraId="0E71F531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 w:val="restart"/>
            <w:vAlign w:val="center"/>
          </w:tcPr>
          <w:p w14:paraId="637C779B" w14:textId="6331576A" w:rsidR="00B94103" w:rsidRPr="00FA1160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公共卫生</w:t>
            </w:r>
          </w:p>
        </w:tc>
        <w:tc>
          <w:tcPr>
            <w:tcW w:w="5387" w:type="dxa"/>
            <w:vAlign w:val="center"/>
          </w:tcPr>
          <w:p w14:paraId="39055E95" w14:textId="77777777" w:rsidR="00B94103" w:rsidRPr="00FA1160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A1160">
              <w:rPr>
                <w:rFonts w:hint="eastAsia"/>
                <w:lang w:eastAsia="zh-CN"/>
              </w:rPr>
              <w:t>南京医科大学、华中科技大学</w:t>
            </w:r>
          </w:p>
        </w:tc>
        <w:tc>
          <w:tcPr>
            <w:tcW w:w="1660" w:type="dxa"/>
            <w:vAlign w:val="center"/>
          </w:tcPr>
          <w:p w14:paraId="1E0A5BD6" w14:textId="0E3FBB82" w:rsidR="00B94103" w:rsidRPr="00FA116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FA1160" w14:paraId="7F1742C5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44D8011D" w14:textId="4CD9F1C7" w:rsidR="00B94103" w:rsidRPr="00FA1160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7" w:type="dxa"/>
            <w:vAlign w:val="center"/>
          </w:tcPr>
          <w:p w14:paraId="2DAF84BC" w14:textId="601D3DDA" w:rsidR="00B94103" w:rsidRPr="00FA1160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A1160">
              <w:rPr>
                <w:rFonts w:hint="eastAsia"/>
                <w:lang w:eastAsia="zh-CN"/>
              </w:rPr>
              <w:t>北京大学、哈尔滨医科大学、复旦大学</w:t>
            </w:r>
          </w:p>
        </w:tc>
        <w:tc>
          <w:tcPr>
            <w:tcW w:w="1660" w:type="dxa"/>
            <w:vAlign w:val="center"/>
          </w:tcPr>
          <w:p w14:paraId="4183F9E9" w14:textId="76EBA63B" w:rsidR="00B94103" w:rsidRPr="00FA116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FA1160" w14:paraId="3CD2E95A" w14:textId="77777777" w:rsidTr="00FA369F">
        <w:trPr>
          <w:trHeight w:val="1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6101A1B3" w14:textId="77777777" w:rsidR="00B94103" w:rsidRPr="00FA1160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7" w:type="dxa"/>
            <w:vAlign w:val="center"/>
          </w:tcPr>
          <w:p w14:paraId="16A54897" w14:textId="2BC4ABC9" w:rsidR="00B94103" w:rsidRPr="00FA1160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A1160">
              <w:rPr>
                <w:rFonts w:hint="eastAsia"/>
                <w:lang w:eastAsia="zh-CN"/>
              </w:rPr>
              <w:t>首都医科大学，中山大学</w:t>
            </w:r>
            <w:r w:rsidRPr="00FA1160">
              <w:rPr>
                <w:lang w:eastAsia="zh-CN"/>
              </w:rPr>
              <w:t xml:space="preserve"> 南方医科大学，第二军医大学，中国医科大学 安徽医科大学</w:t>
            </w:r>
          </w:p>
        </w:tc>
        <w:tc>
          <w:tcPr>
            <w:tcW w:w="1660" w:type="dxa"/>
            <w:vAlign w:val="center"/>
          </w:tcPr>
          <w:p w14:paraId="5DDE864C" w14:textId="1DFFC50E" w:rsidR="00B94103" w:rsidRPr="00FA116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FA1160" w14:paraId="5A60469E" w14:textId="77777777" w:rsidTr="00FA369F">
        <w:trPr>
          <w:trHeight w:val="1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3A698BAF" w14:textId="77777777" w:rsidR="00B94103" w:rsidRPr="00FA1160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7" w:type="dxa"/>
            <w:vAlign w:val="center"/>
          </w:tcPr>
          <w:p w14:paraId="7E2085D2" w14:textId="32FF1430" w:rsidR="00B94103" w:rsidRPr="00FA1160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山</w:t>
            </w:r>
            <w:r w:rsidRPr="00FA1160">
              <w:rPr>
                <w:rFonts w:hint="eastAsia"/>
                <w:lang w:eastAsia="zh-CN"/>
              </w:rPr>
              <w:t>西医科大学，苏州大学</w:t>
            </w:r>
            <w:r w:rsidRPr="00FA1160">
              <w:rPr>
                <w:lang w:eastAsia="zh-CN"/>
              </w:rPr>
              <w:t xml:space="preserve"> 郑州大学，重庆医科大学，河北医科大学，武汉科技大学</w:t>
            </w:r>
          </w:p>
        </w:tc>
        <w:tc>
          <w:tcPr>
            <w:tcW w:w="1660" w:type="dxa"/>
            <w:vAlign w:val="center"/>
          </w:tcPr>
          <w:p w14:paraId="40BAD3E8" w14:textId="32F50048" w:rsidR="00B94103" w:rsidRPr="00FA116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793230F1" w14:textId="2F286A30" w:rsidR="006C05E7" w:rsidRPr="000E085D" w:rsidRDefault="000E085D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809"/>
        <w:gridCol w:w="5387"/>
        <w:gridCol w:w="1660"/>
      </w:tblGrid>
      <w:tr w:rsidR="00E11A9C" w:rsidRPr="00FA1160" w14:paraId="39C14F02" w14:textId="77777777" w:rsidTr="007C50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6D9F1" w:themeFill="text2" w:themeFillTint="33"/>
            <w:vAlign w:val="center"/>
          </w:tcPr>
          <w:p w14:paraId="5ED5BC5D" w14:textId="5A80449A" w:rsidR="00E11A9C" w:rsidRPr="00FA1160" w:rsidRDefault="00E11A9C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387" w:type="dxa"/>
            <w:shd w:val="clear" w:color="auto" w:fill="C6D9F1" w:themeFill="text2" w:themeFillTint="33"/>
            <w:vAlign w:val="center"/>
          </w:tcPr>
          <w:p w14:paraId="48A82668" w14:textId="05D4A0D0" w:rsidR="00E11A9C" w:rsidRPr="00FA1160" w:rsidRDefault="00E11A9C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660" w:type="dxa"/>
            <w:shd w:val="clear" w:color="auto" w:fill="C6D9F1" w:themeFill="text2" w:themeFillTint="33"/>
            <w:vAlign w:val="center"/>
          </w:tcPr>
          <w:p w14:paraId="75D64FD3" w14:textId="38E43052" w:rsidR="00E11A9C" w:rsidRPr="00FA1160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FA1160" w14:paraId="1535D2F8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 w:val="restart"/>
            <w:vAlign w:val="center"/>
          </w:tcPr>
          <w:p w14:paraId="1DA3A83F" w14:textId="76F3637B" w:rsidR="00B94103" w:rsidRPr="00FA1160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中药学</w:t>
            </w:r>
          </w:p>
        </w:tc>
        <w:tc>
          <w:tcPr>
            <w:tcW w:w="5387" w:type="dxa"/>
            <w:vAlign w:val="center"/>
          </w:tcPr>
          <w:p w14:paraId="2A7A423E" w14:textId="0EA2A057" w:rsidR="00B94103" w:rsidRPr="00FA1160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A1160">
              <w:rPr>
                <w:rFonts w:hint="eastAsia"/>
                <w:lang w:eastAsia="zh-CN"/>
              </w:rPr>
              <w:t>黑龙江中医药大学、上海中医药大学</w:t>
            </w:r>
          </w:p>
        </w:tc>
        <w:tc>
          <w:tcPr>
            <w:tcW w:w="1660" w:type="dxa"/>
            <w:vAlign w:val="center"/>
          </w:tcPr>
          <w:p w14:paraId="2F4C17B2" w14:textId="00E49BA0" w:rsidR="00B94103" w:rsidRPr="00FA116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FA1160" w14:paraId="164F8E73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476397AC" w14:textId="77777777" w:rsidR="00B94103" w:rsidRPr="00FA1160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7" w:type="dxa"/>
            <w:vAlign w:val="center"/>
          </w:tcPr>
          <w:p w14:paraId="52BE79AD" w14:textId="418A1875" w:rsidR="00B94103" w:rsidRPr="00FA1160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A1160">
              <w:rPr>
                <w:rFonts w:hint="eastAsia"/>
                <w:lang w:eastAsia="zh-CN"/>
              </w:rPr>
              <w:t>天津中医药大学</w:t>
            </w:r>
            <w:r w:rsidRPr="00FA1160">
              <w:rPr>
                <w:lang w:eastAsia="zh-CN"/>
              </w:rPr>
              <w:t xml:space="preserve"> 、南京中医药大学</w:t>
            </w:r>
          </w:p>
        </w:tc>
        <w:tc>
          <w:tcPr>
            <w:tcW w:w="1660" w:type="dxa"/>
            <w:vAlign w:val="center"/>
          </w:tcPr>
          <w:p w14:paraId="704EB3AB" w14:textId="617DBC60" w:rsidR="00B94103" w:rsidRPr="00FA116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FA1160" w14:paraId="21C91A95" w14:textId="77777777" w:rsidTr="00FA369F">
        <w:trPr>
          <w:trHeight w:val="1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4CEB3CA0" w14:textId="77777777" w:rsidR="00B94103" w:rsidRPr="00FA1160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7" w:type="dxa"/>
            <w:vAlign w:val="center"/>
          </w:tcPr>
          <w:p w14:paraId="7781995E" w14:textId="443F8901" w:rsidR="00B94103" w:rsidRPr="00FA1160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A1160">
              <w:rPr>
                <w:rFonts w:hint="eastAsia"/>
                <w:lang w:eastAsia="zh-CN"/>
              </w:rPr>
              <w:t>北京中医药大学，中国药科大学，</w:t>
            </w:r>
            <w:r w:rsidRPr="00FA1160">
              <w:rPr>
                <w:lang w:eastAsia="zh-CN"/>
              </w:rPr>
              <w:t xml:space="preserve"> 江西中医药大学，成都中医药大学，沈阳中医药大学</w:t>
            </w:r>
          </w:p>
        </w:tc>
        <w:tc>
          <w:tcPr>
            <w:tcW w:w="1660" w:type="dxa"/>
            <w:vAlign w:val="center"/>
          </w:tcPr>
          <w:p w14:paraId="41E5A3C9" w14:textId="017CF2ED" w:rsidR="00B94103" w:rsidRPr="00FA1160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6C05E7" w14:paraId="56E6F883" w14:textId="77777777" w:rsidTr="00FA369F">
        <w:trPr>
          <w:trHeight w:val="1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Merge/>
            <w:vAlign w:val="center"/>
          </w:tcPr>
          <w:p w14:paraId="3B0D8153" w14:textId="5BD3803A" w:rsidR="00B94103" w:rsidRPr="006C05E7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7" w:type="dxa"/>
            <w:vAlign w:val="center"/>
          </w:tcPr>
          <w:p w14:paraId="102713AA" w14:textId="5477BAF0" w:rsidR="00B94103" w:rsidRPr="006C05E7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A1160">
              <w:rPr>
                <w:rFonts w:hint="eastAsia"/>
                <w:lang w:eastAsia="zh-CN"/>
              </w:rPr>
              <w:t>河南中医药大学，山东中医药大学，</w:t>
            </w:r>
            <w:r w:rsidRPr="00FA1160">
              <w:rPr>
                <w:lang w:eastAsia="zh-CN"/>
              </w:rPr>
              <w:t xml:space="preserve"> 温州医科大学，贵阳中医学院，甘肃中医药大学</w:t>
            </w:r>
          </w:p>
        </w:tc>
        <w:tc>
          <w:tcPr>
            <w:tcW w:w="1660" w:type="dxa"/>
            <w:vAlign w:val="center"/>
          </w:tcPr>
          <w:p w14:paraId="462A1150" w14:textId="54BD88D2" w:rsidR="00B94103" w:rsidRPr="006C05E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04E07EA8" w14:textId="77777777" w:rsidR="000E085D" w:rsidRDefault="000E085D" w:rsidP="00E53286">
      <w:pPr>
        <w:spacing w:beforeLines="50" w:before="120" w:afterLines="50" w:after="120"/>
        <w:ind w:firstLine="0"/>
        <w:rPr>
          <w:lang w:eastAsia="zh-CN"/>
        </w:rPr>
      </w:pPr>
      <w:r>
        <w:rPr>
          <w:lang w:eastAsia="zh-CN"/>
        </w:rPr>
        <w:br w:type="page"/>
      </w:r>
    </w:p>
    <w:p w14:paraId="5AE27249" w14:textId="77777777" w:rsidR="000E085D" w:rsidRPr="00942E9E" w:rsidRDefault="000E085D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668"/>
        <w:gridCol w:w="5386"/>
        <w:gridCol w:w="1802"/>
      </w:tblGrid>
      <w:tr w:rsidR="00E11A9C" w:rsidRPr="00E11A9C" w14:paraId="349F56DF" w14:textId="77777777" w:rsidTr="007C50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C6D9F1" w:themeFill="text2" w:themeFillTint="33"/>
            <w:vAlign w:val="center"/>
          </w:tcPr>
          <w:p w14:paraId="2266FC45" w14:textId="389C2B97" w:rsidR="00E11A9C" w:rsidRPr="00E11A9C" w:rsidRDefault="00E11A9C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386" w:type="dxa"/>
            <w:shd w:val="clear" w:color="auto" w:fill="C6D9F1" w:themeFill="text2" w:themeFillTint="33"/>
            <w:vAlign w:val="center"/>
          </w:tcPr>
          <w:p w14:paraId="63E89544" w14:textId="5A4106D0" w:rsidR="00E11A9C" w:rsidRPr="00E11A9C" w:rsidRDefault="00E11A9C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802" w:type="dxa"/>
            <w:shd w:val="clear" w:color="auto" w:fill="C6D9F1" w:themeFill="text2" w:themeFillTint="33"/>
            <w:vAlign w:val="center"/>
          </w:tcPr>
          <w:p w14:paraId="6CB3465D" w14:textId="21EFAF34" w:rsidR="00E11A9C" w:rsidRPr="00E11A9C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E11A9C" w14:paraId="79BBB8D2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 w:val="restart"/>
            <w:vAlign w:val="center"/>
          </w:tcPr>
          <w:p w14:paraId="7FEBE201" w14:textId="228E9705" w:rsidR="00B94103" w:rsidRPr="00E11A9C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出版硕士</w:t>
            </w:r>
          </w:p>
        </w:tc>
        <w:tc>
          <w:tcPr>
            <w:tcW w:w="5386" w:type="dxa"/>
            <w:vAlign w:val="center"/>
          </w:tcPr>
          <w:p w14:paraId="174A467D" w14:textId="77777777" w:rsidR="00B94103" w:rsidRPr="00E11A9C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11A9C">
              <w:rPr>
                <w:rFonts w:hint="eastAsia"/>
                <w:lang w:eastAsia="zh-CN"/>
              </w:rPr>
              <w:t>北京大学，北京外国语大学，上海外国语大学</w:t>
            </w:r>
          </w:p>
        </w:tc>
        <w:tc>
          <w:tcPr>
            <w:tcW w:w="1802" w:type="dxa"/>
            <w:vAlign w:val="center"/>
          </w:tcPr>
          <w:p w14:paraId="177EE249" w14:textId="0642A672" w:rsidR="00B94103" w:rsidRPr="00E11A9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E11A9C" w14:paraId="5858624F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31AE5A3C" w14:textId="620599F2" w:rsidR="00B94103" w:rsidRPr="00E11A9C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6" w:type="dxa"/>
            <w:vAlign w:val="center"/>
          </w:tcPr>
          <w:p w14:paraId="08C872B6" w14:textId="0BEFC903" w:rsidR="00B94103" w:rsidRPr="00E11A9C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11A9C">
              <w:rPr>
                <w:rFonts w:hint="eastAsia"/>
                <w:lang w:eastAsia="zh-CN"/>
              </w:rPr>
              <w:t>黑龙江大学，上海交通大学，广东外语外贸大学，复旦大学，山东大学</w:t>
            </w:r>
          </w:p>
        </w:tc>
        <w:tc>
          <w:tcPr>
            <w:tcW w:w="1802" w:type="dxa"/>
            <w:vAlign w:val="center"/>
          </w:tcPr>
          <w:p w14:paraId="0CE56B77" w14:textId="253FA636" w:rsidR="00B94103" w:rsidRPr="00E11A9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E11A9C" w14:paraId="2B73048D" w14:textId="77777777" w:rsidTr="00FA369F">
        <w:trPr>
          <w:trHeight w:val="1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512AC1DB" w14:textId="77777777" w:rsidR="00B94103" w:rsidRPr="00E11A9C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6" w:type="dxa"/>
            <w:vAlign w:val="center"/>
          </w:tcPr>
          <w:p w14:paraId="705BCCE4" w14:textId="501D85C7" w:rsidR="00B94103" w:rsidRPr="00E11A9C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11A9C">
              <w:rPr>
                <w:rFonts w:hint="eastAsia"/>
                <w:lang w:eastAsia="zh-CN"/>
              </w:rPr>
              <w:t>中国人民大学，北京语言大学，延边大学，苏州大学，门大学，赣南师范大学，北京科技大学</w:t>
            </w:r>
          </w:p>
        </w:tc>
        <w:tc>
          <w:tcPr>
            <w:tcW w:w="1802" w:type="dxa"/>
            <w:vAlign w:val="center"/>
          </w:tcPr>
          <w:p w14:paraId="0CD03AF8" w14:textId="19BD6B4A" w:rsidR="00B94103" w:rsidRPr="00E11A9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E11A9C" w14:paraId="6B82EFA5" w14:textId="77777777" w:rsidTr="00FA369F">
        <w:trPr>
          <w:trHeight w:val="1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02BC1217" w14:textId="77777777" w:rsidR="00B94103" w:rsidRPr="00E11A9C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6" w:type="dxa"/>
            <w:vAlign w:val="center"/>
          </w:tcPr>
          <w:p w14:paraId="040EA5DF" w14:textId="17A1F5F1" w:rsidR="00B94103" w:rsidRPr="00E11A9C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11A9C">
              <w:rPr>
                <w:rFonts w:hint="eastAsia"/>
                <w:lang w:eastAsia="zh-CN"/>
              </w:rPr>
              <w:t>辽宁师范大学，上海财经大学，江西师范大学，广西师范大学，深圳大学，吉林师范</w:t>
            </w:r>
          </w:p>
        </w:tc>
        <w:tc>
          <w:tcPr>
            <w:tcW w:w="1802" w:type="dxa"/>
            <w:vAlign w:val="center"/>
          </w:tcPr>
          <w:p w14:paraId="40FE0141" w14:textId="7F46F65C" w:rsidR="00B94103" w:rsidRPr="00E11A9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4CC0327A" w14:textId="654438A7" w:rsidR="00FA1160" w:rsidRPr="000E085D" w:rsidRDefault="000E085D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668"/>
        <w:gridCol w:w="5386"/>
        <w:gridCol w:w="1802"/>
      </w:tblGrid>
      <w:tr w:rsidR="00E11A9C" w:rsidRPr="00E11A9C" w14:paraId="7CB441D6" w14:textId="77777777" w:rsidTr="007C50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C6D9F1" w:themeFill="text2" w:themeFillTint="33"/>
            <w:vAlign w:val="center"/>
          </w:tcPr>
          <w:p w14:paraId="3EB34F7A" w14:textId="77777777" w:rsidR="00E11A9C" w:rsidRPr="00E11A9C" w:rsidRDefault="00E11A9C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386" w:type="dxa"/>
            <w:shd w:val="clear" w:color="auto" w:fill="C6D9F1" w:themeFill="text2" w:themeFillTint="33"/>
            <w:vAlign w:val="center"/>
          </w:tcPr>
          <w:p w14:paraId="7FFCD35C" w14:textId="77777777" w:rsidR="00E11A9C" w:rsidRPr="00E11A9C" w:rsidRDefault="00E11A9C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802" w:type="dxa"/>
            <w:shd w:val="clear" w:color="auto" w:fill="C6D9F1" w:themeFill="text2" w:themeFillTint="33"/>
            <w:vAlign w:val="center"/>
          </w:tcPr>
          <w:p w14:paraId="21455AAC" w14:textId="2AC3055C" w:rsidR="00E11A9C" w:rsidRPr="00E11A9C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E11A9C" w14:paraId="62DEA80F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 w:val="restart"/>
            <w:vAlign w:val="center"/>
          </w:tcPr>
          <w:p w14:paraId="2A4EA847" w14:textId="77777777" w:rsidR="00B94103" w:rsidRPr="00E11A9C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能源动力</w:t>
            </w:r>
          </w:p>
        </w:tc>
        <w:tc>
          <w:tcPr>
            <w:tcW w:w="5386" w:type="dxa"/>
            <w:vAlign w:val="center"/>
          </w:tcPr>
          <w:p w14:paraId="269A773F" w14:textId="77777777" w:rsidR="00B94103" w:rsidRPr="00E11A9C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11A9C">
              <w:rPr>
                <w:rFonts w:hint="eastAsia"/>
                <w:lang w:eastAsia="zh-CN"/>
              </w:rPr>
              <w:t>北京大学、清华大学</w:t>
            </w:r>
          </w:p>
        </w:tc>
        <w:tc>
          <w:tcPr>
            <w:tcW w:w="1802" w:type="dxa"/>
            <w:vAlign w:val="center"/>
          </w:tcPr>
          <w:p w14:paraId="0EDD825B" w14:textId="572BD62D" w:rsidR="00B94103" w:rsidRPr="00E11A9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E11A9C" w14:paraId="33179769" w14:textId="77777777" w:rsidTr="00FA369F">
        <w:trPr>
          <w:trHeight w:val="1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12E240D6" w14:textId="77777777" w:rsidR="00B94103" w:rsidRPr="00E11A9C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6" w:type="dxa"/>
            <w:vAlign w:val="center"/>
          </w:tcPr>
          <w:p w14:paraId="0CDE0F1D" w14:textId="3B64DF70" w:rsidR="00B94103" w:rsidRPr="00E11A9C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11A9C">
              <w:rPr>
                <w:rFonts w:hint="eastAsia"/>
                <w:lang w:eastAsia="zh-CN"/>
              </w:rPr>
              <w:t>哈尔滨工业大学，西安交通大学，北京航空航天大学，天津大学，大连理工大学</w:t>
            </w:r>
          </w:p>
        </w:tc>
        <w:tc>
          <w:tcPr>
            <w:tcW w:w="1802" w:type="dxa"/>
            <w:vAlign w:val="center"/>
          </w:tcPr>
          <w:p w14:paraId="3DF675F2" w14:textId="20E54143" w:rsidR="00B94103" w:rsidRPr="00E11A9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E11A9C" w14:paraId="1E8A1F1B" w14:textId="77777777" w:rsidTr="00FA369F">
        <w:trPr>
          <w:trHeight w:val="1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2B187076" w14:textId="77777777" w:rsidR="00B94103" w:rsidRPr="00E11A9C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6" w:type="dxa"/>
            <w:vAlign w:val="center"/>
          </w:tcPr>
          <w:p w14:paraId="639F261F" w14:textId="27DCB111" w:rsidR="00B94103" w:rsidRPr="00E11A9C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11A9C">
              <w:rPr>
                <w:rFonts w:hint="eastAsia"/>
                <w:lang w:eastAsia="zh-CN"/>
              </w:rPr>
              <w:t>北京理工大学，同济大学，上海大学，浙江大学，北京交通大学，兰州大学</w:t>
            </w:r>
          </w:p>
        </w:tc>
        <w:tc>
          <w:tcPr>
            <w:tcW w:w="1802" w:type="dxa"/>
            <w:vAlign w:val="center"/>
          </w:tcPr>
          <w:p w14:paraId="6B86697F" w14:textId="5CE7965D" w:rsidR="00B94103" w:rsidRPr="00E11A9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6C05E7" w14:paraId="3DADCBD2" w14:textId="77777777" w:rsidTr="00FA369F">
        <w:trPr>
          <w:trHeight w:val="1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33D80CED" w14:textId="77777777" w:rsidR="00B94103" w:rsidRPr="006C05E7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386" w:type="dxa"/>
            <w:vAlign w:val="center"/>
          </w:tcPr>
          <w:p w14:paraId="0274A9D5" w14:textId="5881A9CC" w:rsidR="00B94103" w:rsidRPr="006C05E7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E11A9C">
              <w:rPr>
                <w:rFonts w:hint="eastAsia"/>
                <w:lang w:eastAsia="zh-CN"/>
              </w:rPr>
              <w:t>太原理工大学，</w:t>
            </w:r>
            <w:r w:rsidRPr="00E11A9C">
              <w:rPr>
                <w:lang w:eastAsia="zh-CN"/>
              </w:rPr>
              <w:t xml:space="preserve"> 昆明理工大学，中国石油大学，吉林大学，郑州大学，燕山大学</w:t>
            </w:r>
          </w:p>
        </w:tc>
        <w:tc>
          <w:tcPr>
            <w:tcW w:w="1802" w:type="dxa"/>
            <w:vAlign w:val="center"/>
          </w:tcPr>
          <w:p w14:paraId="50A3F9AA" w14:textId="49FF7764" w:rsidR="00B94103" w:rsidRPr="006C05E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511BBE87" w14:textId="16987403" w:rsidR="000E085D" w:rsidRPr="006C05E7" w:rsidRDefault="000E085D" w:rsidP="00E53286">
      <w:pPr>
        <w:spacing w:beforeLines="50" w:before="120" w:afterLines="50" w:after="120"/>
        <w:ind w:firstLine="0"/>
        <w:rPr>
          <w:lang w:eastAsia="zh-CN"/>
        </w:rPr>
      </w:pPr>
      <w:r>
        <w:rPr>
          <w:lang w:eastAsia="zh-CN"/>
        </w:rPr>
        <w:br w:type="page"/>
      </w:r>
    </w:p>
    <w:p w14:paraId="430CD6BB" w14:textId="77777777" w:rsidR="000E085D" w:rsidRPr="00942E9E" w:rsidRDefault="000E085D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668"/>
        <w:gridCol w:w="4819"/>
        <w:gridCol w:w="2369"/>
      </w:tblGrid>
      <w:tr w:rsidR="002E5AB9" w:rsidRPr="002E5AB9" w14:paraId="65A01253" w14:textId="77777777" w:rsidTr="00FA36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C6D9F1" w:themeFill="text2" w:themeFillTint="33"/>
            <w:vAlign w:val="center"/>
          </w:tcPr>
          <w:p w14:paraId="154D7092" w14:textId="1A8F6CD2" w:rsidR="002E5AB9" w:rsidRPr="002E5AB9" w:rsidRDefault="002E5AB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4819" w:type="dxa"/>
            <w:shd w:val="clear" w:color="auto" w:fill="C6D9F1" w:themeFill="text2" w:themeFillTint="33"/>
            <w:vAlign w:val="center"/>
          </w:tcPr>
          <w:p w14:paraId="56E44603" w14:textId="0B4E6B4A" w:rsidR="002E5AB9" w:rsidRPr="002E5AB9" w:rsidRDefault="002E5AB9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369" w:type="dxa"/>
            <w:shd w:val="clear" w:color="auto" w:fill="C6D9F1" w:themeFill="text2" w:themeFillTint="33"/>
            <w:vAlign w:val="center"/>
          </w:tcPr>
          <w:p w14:paraId="0E5ECB0B" w14:textId="2E4513DB" w:rsidR="002E5AB9" w:rsidRPr="002E5AB9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2E5AB9" w14:paraId="13DBD323" w14:textId="77777777" w:rsidTr="00FA369F">
        <w:trPr>
          <w:trHeight w:val="9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 w:val="restart"/>
            <w:vAlign w:val="center"/>
          </w:tcPr>
          <w:p w14:paraId="761EA042" w14:textId="32DE2043" w:rsidR="00B94103" w:rsidRPr="002E5AB9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水利水电</w:t>
            </w:r>
          </w:p>
        </w:tc>
        <w:tc>
          <w:tcPr>
            <w:tcW w:w="4819" w:type="dxa"/>
            <w:vAlign w:val="center"/>
          </w:tcPr>
          <w:p w14:paraId="0FF70575" w14:textId="77777777" w:rsidR="00B94103" w:rsidRPr="002E5AB9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E5AB9">
              <w:rPr>
                <w:rFonts w:hint="eastAsia"/>
                <w:lang w:eastAsia="zh-CN"/>
              </w:rPr>
              <w:t>中国地质大学、中国石油大学</w:t>
            </w:r>
          </w:p>
        </w:tc>
        <w:tc>
          <w:tcPr>
            <w:tcW w:w="2369" w:type="dxa"/>
            <w:vAlign w:val="center"/>
          </w:tcPr>
          <w:p w14:paraId="12990830" w14:textId="5208C2A9" w:rsidR="00B94103" w:rsidRPr="002E5AB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2E5AB9" w14:paraId="6E9E935C" w14:textId="77777777" w:rsidTr="00FA3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733F93F1" w14:textId="0B113BD4" w:rsidR="00B94103" w:rsidRPr="002E5AB9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819" w:type="dxa"/>
            <w:vAlign w:val="center"/>
          </w:tcPr>
          <w:p w14:paraId="691B8786" w14:textId="2F30DB34" w:rsidR="00B94103" w:rsidRPr="002E5AB9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E5AB9">
              <w:rPr>
                <w:rFonts w:hint="eastAsia"/>
                <w:lang w:eastAsia="zh-CN"/>
              </w:rPr>
              <w:t>中国矿业大学</w:t>
            </w:r>
          </w:p>
        </w:tc>
        <w:tc>
          <w:tcPr>
            <w:tcW w:w="2369" w:type="dxa"/>
            <w:vAlign w:val="center"/>
          </w:tcPr>
          <w:p w14:paraId="602B0D00" w14:textId="663D7850" w:rsidR="00B94103" w:rsidRPr="002E5AB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2E5AB9" w14:paraId="6111B6AA" w14:textId="77777777" w:rsidTr="00FA369F">
        <w:trPr>
          <w:trHeight w:val="11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141B146D" w14:textId="77777777" w:rsidR="00B94103" w:rsidRPr="002E5AB9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819" w:type="dxa"/>
            <w:vAlign w:val="center"/>
          </w:tcPr>
          <w:p w14:paraId="6DEB4D2F" w14:textId="7DCFA480" w:rsidR="00B94103" w:rsidRPr="002E5AB9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E5AB9">
              <w:rPr>
                <w:rFonts w:hint="eastAsia"/>
                <w:lang w:eastAsia="zh-CN"/>
              </w:rPr>
              <w:t>吉林大学、中南大学、成都理工大学、长安大学、南京大学、西北大学</w:t>
            </w:r>
          </w:p>
        </w:tc>
        <w:tc>
          <w:tcPr>
            <w:tcW w:w="2369" w:type="dxa"/>
            <w:vAlign w:val="center"/>
          </w:tcPr>
          <w:p w14:paraId="76FCF361" w14:textId="474C389A" w:rsidR="00B94103" w:rsidRPr="002E5AB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2E5AB9" w14:paraId="47EAFEB3" w14:textId="77777777" w:rsidTr="00FA369F">
        <w:trPr>
          <w:trHeight w:val="1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548832DF" w14:textId="77777777" w:rsidR="00B94103" w:rsidRPr="002E5AB9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819" w:type="dxa"/>
            <w:vAlign w:val="center"/>
          </w:tcPr>
          <w:p w14:paraId="081477FF" w14:textId="43786BE2" w:rsidR="00B94103" w:rsidRPr="002E5AB9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E5AB9">
              <w:rPr>
                <w:rFonts w:hint="eastAsia"/>
                <w:lang w:eastAsia="zh-CN"/>
              </w:rPr>
              <w:t>华北水利水电大学，</w:t>
            </w:r>
            <w:r w:rsidRPr="002E5AB9">
              <w:rPr>
                <w:lang w:eastAsia="zh-CN"/>
              </w:rPr>
              <w:t xml:space="preserve"> 河南理工大学，西南交通大学，西安科技大学，华东理工大学</w:t>
            </w:r>
          </w:p>
        </w:tc>
        <w:tc>
          <w:tcPr>
            <w:tcW w:w="2369" w:type="dxa"/>
            <w:vAlign w:val="center"/>
          </w:tcPr>
          <w:p w14:paraId="144C2318" w14:textId="11162ACF" w:rsidR="00B94103" w:rsidRPr="002E5AB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1DA723BE" w14:textId="3896FD5A" w:rsidR="00E11A9C" w:rsidRPr="000E085D" w:rsidRDefault="000E085D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668"/>
        <w:gridCol w:w="4819"/>
        <w:gridCol w:w="2369"/>
      </w:tblGrid>
      <w:tr w:rsidR="002E5AB9" w:rsidRPr="002E5AB9" w14:paraId="124D78F3" w14:textId="77777777" w:rsidTr="00FA36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C6D9F1" w:themeFill="text2" w:themeFillTint="33"/>
            <w:vAlign w:val="center"/>
          </w:tcPr>
          <w:p w14:paraId="120F863A" w14:textId="77777777" w:rsidR="002E5AB9" w:rsidRPr="002E5AB9" w:rsidRDefault="002E5AB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4819" w:type="dxa"/>
            <w:shd w:val="clear" w:color="auto" w:fill="C6D9F1" w:themeFill="text2" w:themeFillTint="33"/>
            <w:vAlign w:val="center"/>
          </w:tcPr>
          <w:p w14:paraId="789D128B" w14:textId="77777777" w:rsidR="002E5AB9" w:rsidRPr="002E5AB9" w:rsidRDefault="002E5AB9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369" w:type="dxa"/>
            <w:shd w:val="clear" w:color="auto" w:fill="C6D9F1" w:themeFill="text2" w:themeFillTint="33"/>
            <w:vAlign w:val="center"/>
          </w:tcPr>
          <w:p w14:paraId="3CDD5688" w14:textId="40A8F820" w:rsidR="002E5AB9" w:rsidRPr="002E5AB9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2E5AB9" w14:paraId="523946A8" w14:textId="77777777" w:rsidTr="00FA3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 w:val="restart"/>
            <w:vAlign w:val="center"/>
          </w:tcPr>
          <w:p w14:paraId="4125B813" w14:textId="77777777" w:rsidR="00B94103" w:rsidRPr="002E5AB9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矿业工程</w:t>
            </w:r>
          </w:p>
        </w:tc>
        <w:tc>
          <w:tcPr>
            <w:tcW w:w="4819" w:type="dxa"/>
            <w:vAlign w:val="center"/>
          </w:tcPr>
          <w:p w14:paraId="5F139AC6" w14:textId="77777777" w:rsidR="00B94103" w:rsidRPr="002E5AB9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E5AB9">
              <w:rPr>
                <w:rFonts w:hint="eastAsia"/>
                <w:lang w:eastAsia="zh-CN"/>
              </w:rPr>
              <w:t>中国矿业大学、中南大学</w:t>
            </w:r>
          </w:p>
        </w:tc>
        <w:tc>
          <w:tcPr>
            <w:tcW w:w="2369" w:type="dxa"/>
            <w:vAlign w:val="center"/>
          </w:tcPr>
          <w:p w14:paraId="0E259106" w14:textId="4254A81B" w:rsidR="00B94103" w:rsidRPr="002E5AB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2E5AB9" w14:paraId="358775BA" w14:textId="77777777" w:rsidTr="00FA369F">
        <w:trPr>
          <w:trHeight w:val="7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7A586CB3" w14:textId="77777777" w:rsidR="00B94103" w:rsidRPr="002E5AB9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819" w:type="dxa"/>
            <w:vAlign w:val="center"/>
          </w:tcPr>
          <w:p w14:paraId="2D4F0EC8" w14:textId="77777777" w:rsidR="00B94103" w:rsidRPr="002E5AB9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E5AB9">
              <w:rPr>
                <w:rFonts w:hint="eastAsia"/>
                <w:lang w:eastAsia="zh-CN"/>
              </w:rPr>
              <w:t>北京科技大学</w:t>
            </w:r>
          </w:p>
        </w:tc>
        <w:tc>
          <w:tcPr>
            <w:tcW w:w="2369" w:type="dxa"/>
            <w:vAlign w:val="center"/>
          </w:tcPr>
          <w:p w14:paraId="4CF6DCF5" w14:textId="543BB56C" w:rsidR="00B94103" w:rsidRPr="002E5AB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E11A9C" w14:paraId="287C36FD" w14:textId="77777777" w:rsidTr="00FA369F">
        <w:trPr>
          <w:trHeight w:val="1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28BC286E" w14:textId="77777777" w:rsidR="00B94103" w:rsidRPr="002E5AB9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819" w:type="dxa"/>
            <w:vAlign w:val="center"/>
          </w:tcPr>
          <w:p w14:paraId="5567BEDB" w14:textId="188CD7D4" w:rsidR="00B94103" w:rsidRPr="002E5AB9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E5AB9">
              <w:rPr>
                <w:rFonts w:hint="eastAsia"/>
                <w:lang w:eastAsia="zh-CN"/>
              </w:rPr>
              <w:t>东北大学，重庆大学，太原理工大学，山东科技大学，辽宁工程技术大学</w:t>
            </w:r>
          </w:p>
        </w:tc>
        <w:tc>
          <w:tcPr>
            <w:tcW w:w="2369" w:type="dxa"/>
            <w:vAlign w:val="center"/>
          </w:tcPr>
          <w:p w14:paraId="0811A88F" w14:textId="52B8D729" w:rsidR="00B94103" w:rsidRPr="00E11A9C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E11A9C" w14:paraId="6E354179" w14:textId="77777777" w:rsidTr="00FA369F">
        <w:trPr>
          <w:trHeight w:val="16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405654DD" w14:textId="77777777" w:rsidR="00B94103" w:rsidRPr="002E5AB9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4819" w:type="dxa"/>
            <w:vAlign w:val="center"/>
          </w:tcPr>
          <w:p w14:paraId="4B026AAA" w14:textId="7CB4DF36" w:rsidR="00B94103" w:rsidRPr="002E5AB9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E5AB9">
              <w:rPr>
                <w:rFonts w:hint="eastAsia"/>
                <w:lang w:eastAsia="zh-CN"/>
              </w:rPr>
              <w:t>武汉科技大学，昆明理工大学，西安科技大学，江西理工大学，华南理工大学</w:t>
            </w:r>
            <w:r w:rsidR="00FA369F" w:rsidRPr="002E5AB9">
              <w:rPr>
                <w:lang w:eastAsia="zh-CN"/>
              </w:rPr>
              <w:t xml:space="preserve"> </w:t>
            </w:r>
          </w:p>
        </w:tc>
        <w:tc>
          <w:tcPr>
            <w:tcW w:w="2369" w:type="dxa"/>
            <w:vAlign w:val="center"/>
          </w:tcPr>
          <w:p w14:paraId="36C2E76E" w14:textId="14CFEFE0" w:rsidR="00B94103" w:rsidRPr="002E5AB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27CEC881" w14:textId="4195882D" w:rsidR="002E5AB9" w:rsidRPr="00E11A9C" w:rsidRDefault="000E085D" w:rsidP="00E53286">
      <w:pPr>
        <w:spacing w:beforeLines="50" w:before="120" w:afterLines="50" w:after="120"/>
        <w:ind w:firstLine="0"/>
        <w:rPr>
          <w:lang w:eastAsia="zh-CN"/>
        </w:rPr>
      </w:pPr>
      <w:r>
        <w:rPr>
          <w:lang w:eastAsia="zh-CN"/>
        </w:rPr>
        <w:br w:type="page"/>
      </w:r>
    </w:p>
    <w:p w14:paraId="03A760A8" w14:textId="77777777" w:rsidR="000E085D" w:rsidRPr="00942E9E" w:rsidRDefault="000E085D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384"/>
        <w:gridCol w:w="5954"/>
        <w:gridCol w:w="1518"/>
      </w:tblGrid>
      <w:tr w:rsidR="002E5AB9" w:rsidRPr="002E5AB9" w14:paraId="6CC0C263" w14:textId="77777777" w:rsidTr="007C50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C6D9F1" w:themeFill="text2" w:themeFillTint="33"/>
            <w:vAlign w:val="center"/>
          </w:tcPr>
          <w:p w14:paraId="2534D709" w14:textId="16C6D925" w:rsidR="002E5AB9" w:rsidRPr="002E5AB9" w:rsidRDefault="002E5AB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954" w:type="dxa"/>
            <w:shd w:val="clear" w:color="auto" w:fill="C6D9F1" w:themeFill="text2" w:themeFillTint="33"/>
            <w:vAlign w:val="center"/>
          </w:tcPr>
          <w:p w14:paraId="772A4D0E" w14:textId="65851F87" w:rsidR="002E5AB9" w:rsidRPr="002E5AB9" w:rsidRDefault="002E5AB9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518" w:type="dxa"/>
            <w:shd w:val="clear" w:color="auto" w:fill="C6D9F1" w:themeFill="text2" w:themeFillTint="33"/>
            <w:vAlign w:val="center"/>
          </w:tcPr>
          <w:p w14:paraId="2CDB1BA8" w14:textId="1B5DC92E" w:rsidR="002E5AB9" w:rsidRPr="002E5AB9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2E5AB9" w14:paraId="731CBC2D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 w:val="restart"/>
            <w:vAlign w:val="center"/>
          </w:tcPr>
          <w:p w14:paraId="0EABF42F" w14:textId="0CE2E286" w:rsidR="00B94103" w:rsidRPr="002E5AB9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美术学</w:t>
            </w:r>
          </w:p>
        </w:tc>
        <w:tc>
          <w:tcPr>
            <w:tcW w:w="5954" w:type="dxa"/>
            <w:vAlign w:val="center"/>
          </w:tcPr>
          <w:p w14:paraId="75C37A39" w14:textId="77777777" w:rsidR="00B94103" w:rsidRPr="002E5AB9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E5AB9">
              <w:rPr>
                <w:rFonts w:hint="eastAsia"/>
                <w:lang w:eastAsia="zh-CN"/>
              </w:rPr>
              <w:t>中央美术学院、中国美术学院</w:t>
            </w:r>
          </w:p>
        </w:tc>
        <w:tc>
          <w:tcPr>
            <w:tcW w:w="1518" w:type="dxa"/>
            <w:vAlign w:val="center"/>
          </w:tcPr>
          <w:p w14:paraId="6734E407" w14:textId="5D3FDC90" w:rsidR="00B94103" w:rsidRPr="002E5AB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2E5AB9" w14:paraId="52A6EB58" w14:textId="77777777" w:rsidTr="00FA369F">
        <w:trPr>
          <w:trHeight w:val="12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306C102C" w14:textId="696528B1" w:rsidR="00B94103" w:rsidRPr="002E5AB9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954" w:type="dxa"/>
            <w:vAlign w:val="center"/>
          </w:tcPr>
          <w:p w14:paraId="3CB52B58" w14:textId="047C911F" w:rsidR="00B94103" w:rsidRPr="002E5AB9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E5AB9">
              <w:rPr>
                <w:rFonts w:hint="eastAsia"/>
                <w:lang w:eastAsia="zh-CN"/>
              </w:rPr>
              <w:t>南京艺术学院，西安美术学院，清华大学，上海大学，四川美术学院</w:t>
            </w:r>
          </w:p>
        </w:tc>
        <w:tc>
          <w:tcPr>
            <w:tcW w:w="1518" w:type="dxa"/>
            <w:vAlign w:val="center"/>
          </w:tcPr>
          <w:p w14:paraId="0D4CB420" w14:textId="09AD0776" w:rsidR="00B94103" w:rsidRPr="002E5AB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2E5AB9" w14:paraId="1444067E" w14:textId="77777777" w:rsidTr="00FA369F">
        <w:trPr>
          <w:trHeight w:val="11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0A44547F" w14:textId="77777777" w:rsidR="00B94103" w:rsidRPr="002E5AB9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954" w:type="dxa"/>
            <w:vAlign w:val="center"/>
          </w:tcPr>
          <w:p w14:paraId="7A6A514B" w14:textId="786BF27A" w:rsidR="00B94103" w:rsidRPr="002E5AB9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E5AB9">
              <w:rPr>
                <w:rFonts w:hint="eastAsia"/>
                <w:lang w:eastAsia="zh-CN"/>
              </w:rPr>
              <w:t>北京电影学院，天津美术学院，鲁迅美术学院，东北师范大学，湖北美术学院，广西艺术学院</w:t>
            </w:r>
          </w:p>
        </w:tc>
        <w:tc>
          <w:tcPr>
            <w:tcW w:w="1518" w:type="dxa"/>
            <w:vAlign w:val="center"/>
          </w:tcPr>
          <w:p w14:paraId="5BBD9D2F" w14:textId="14969EDF" w:rsidR="00B94103" w:rsidRPr="002E5AB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2E5AB9" w14:paraId="098D8C52" w14:textId="77777777" w:rsidTr="00FA369F">
        <w:trPr>
          <w:trHeight w:val="11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5C5FEEC4" w14:textId="77777777" w:rsidR="00B94103" w:rsidRPr="002E5AB9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954" w:type="dxa"/>
            <w:vAlign w:val="center"/>
          </w:tcPr>
          <w:p w14:paraId="6757C30C" w14:textId="60422170" w:rsidR="00B94103" w:rsidRPr="002E5AB9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E5AB9">
              <w:rPr>
                <w:rFonts w:hint="eastAsia"/>
                <w:lang w:eastAsia="zh-CN"/>
              </w:rPr>
              <w:t>北京印刷学院，沈阳师范大学，华南师范大学，西南民族大学，广州大学，安徽师范大学</w:t>
            </w:r>
          </w:p>
        </w:tc>
        <w:tc>
          <w:tcPr>
            <w:tcW w:w="1518" w:type="dxa"/>
            <w:vAlign w:val="center"/>
          </w:tcPr>
          <w:p w14:paraId="2CE28824" w14:textId="0761D9FF" w:rsidR="00B94103" w:rsidRPr="002E5AB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3A80594D" w14:textId="2095FA32" w:rsidR="002E5AB9" w:rsidRPr="000E085D" w:rsidRDefault="000E085D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384"/>
        <w:gridCol w:w="5954"/>
        <w:gridCol w:w="1518"/>
      </w:tblGrid>
      <w:tr w:rsidR="002E5AB9" w:rsidRPr="002E5AB9" w14:paraId="05B7DB9F" w14:textId="77777777" w:rsidTr="007C50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C6D9F1" w:themeFill="text2" w:themeFillTint="33"/>
            <w:vAlign w:val="center"/>
          </w:tcPr>
          <w:p w14:paraId="227840FF" w14:textId="77777777" w:rsidR="002E5AB9" w:rsidRPr="002E5AB9" w:rsidRDefault="002E5AB9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954" w:type="dxa"/>
            <w:shd w:val="clear" w:color="auto" w:fill="C6D9F1" w:themeFill="text2" w:themeFillTint="33"/>
            <w:vAlign w:val="center"/>
          </w:tcPr>
          <w:p w14:paraId="7A623892" w14:textId="77777777" w:rsidR="002E5AB9" w:rsidRPr="002E5AB9" w:rsidRDefault="002E5AB9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518" w:type="dxa"/>
            <w:shd w:val="clear" w:color="auto" w:fill="C6D9F1" w:themeFill="text2" w:themeFillTint="33"/>
            <w:vAlign w:val="center"/>
          </w:tcPr>
          <w:p w14:paraId="25213340" w14:textId="0D1A3179" w:rsidR="002E5AB9" w:rsidRPr="002E5AB9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2E5AB9" w14:paraId="2FFA4A21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 w:val="restart"/>
            <w:vAlign w:val="center"/>
          </w:tcPr>
          <w:p w14:paraId="79710D2B" w14:textId="1605A171" w:rsidR="00B94103" w:rsidRPr="002E5AB9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税务硕士</w:t>
            </w:r>
          </w:p>
        </w:tc>
        <w:tc>
          <w:tcPr>
            <w:tcW w:w="5954" w:type="dxa"/>
            <w:vAlign w:val="center"/>
          </w:tcPr>
          <w:p w14:paraId="0113237C" w14:textId="77777777" w:rsidR="00B94103" w:rsidRPr="002E5AB9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E5AB9">
              <w:rPr>
                <w:rFonts w:hint="eastAsia"/>
                <w:lang w:eastAsia="zh-CN"/>
              </w:rPr>
              <w:t>北京大学、中国人民大学、中央财经</w:t>
            </w:r>
          </w:p>
        </w:tc>
        <w:tc>
          <w:tcPr>
            <w:tcW w:w="1518" w:type="dxa"/>
            <w:vAlign w:val="center"/>
          </w:tcPr>
          <w:p w14:paraId="5644FF12" w14:textId="16E7F445" w:rsidR="00B94103" w:rsidRPr="002E5AB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2E5AB9" w14:paraId="602D49A4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2FFAAB35" w14:textId="77777777" w:rsidR="00B94103" w:rsidRPr="002E5AB9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954" w:type="dxa"/>
            <w:vAlign w:val="center"/>
          </w:tcPr>
          <w:p w14:paraId="3E86D437" w14:textId="77777777" w:rsidR="00B94103" w:rsidRPr="002E5AB9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E5AB9">
              <w:rPr>
                <w:rFonts w:hint="eastAsia"/>
                <w:lang w:eastAsia="zh-CN"/>
              </w:rPr>
              <w:t>对外经济贸易，东北财经，上海财经，南开大学，山东大学，西南财经大学，西安交通大学</w:t>
            </w:r>
          </w:p>
        </w:tc>
        <w:tc>
          <w:tcPr>
            <w:tcW w:w="1518" w:type="dxa"/>
            <w:vAlign w:val="center"/>
          </w:tcPr>
          <w:p w14:paraId="55881227" w14:textId="089DF02B" w:rsidR="00B94103" w:rsidRPr="002E5AB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2E5AB9" w14:paraId="400037A3" w14:textId="77777777" w:rsidTr="007C5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446F12DC" w14:textId="77777777" w:rsidR="00B94103" w:rsidRPr="002E5AB9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954" w:type="dxa"/>
            <w:vAlign w:val="center"/>
          </w:tcPr>
          <w:p w14:paraId="74336C8B" w14:textId="4F809847" w:rsidR="00B94103" w:rsidRPr="002E5AB9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E5AB9">
              <w:rPr>
                <w:rFonts w:hint="eastAsia"/>
                <w:lang w:eastAsia="zh-CN"/>
              </w:rPr>
              <w:t>北京交通，北京经济贸易，天津财经大学，吉林大学，浙江大学，云南财经大学</w:t>
            </w:r>
          </w:p>
        </w:tc>
        <w:tc>
          <w:tcPr>
            <w:tcW w:w="1518" w:type="dxa"/>
            <w:vAlign w:val="center"/>
          </w:tcPr>
          <w:p w14:paraId="73D7FC8A" w14:textId="117EC99F" w:rsidR="00B94103" w:rsidRPr="002E5AB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2E5AB9" w14:paraId="126A8FE8" w14:textId="77777777" w:rsidTr="00FA369F">
        <w:trPr>
          <w:trHeight w:val="10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  <w:vAlign w:val="center"/>
          </w:tcPr>
          <w:p w14:paraId="63634BA5" w14:textId="77777777" w:rsidR="00B94103" w:rsidRPr="002E5AB9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954" w:type="dxa"/>
            <w:vAlign w:val="center"/>
          </w:tcPr>
          <w:p w14:paraId="7359D434" w14:textId="135EACF2" w:rsidR="00B94103" w:rsidRPr="002E5AB9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E5AB9">
              <w:rPr>
                <w:rFonts w:hint="eastAsia"/>
                <w:lang w:eastAsia="zh-CN"/>
              </w:rPr>
              <w:t>吉林财经大学，济南大学，华中师范大学，广东财经大学，西安财经学院，河北大学，内蒙古大学</w:t>
            </w:r>
          </w:p>
        </w:tc>
        <w:tc>
          <w:tcPr>
            <w:tcW w:w="1518" w:type="dxa"/>
            <w:vAlign w:val="center"/>
          </w:tcPr>
          <w:p w14:paraId="582EB1DF" w14:textId="7C5461B2" w:rsidR="00B94103" w:rsidRPr="002E5AB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1D140094" w14:textId="2366F77F" w:rsidR="000E085D" w:rsidRPr="002E5AB9" w:rsidRDefault="000E085D" w:rsidP="00E53286">
      <w:pPr>
        <w:spacing w:beforeLines="50" w:before="120" w:afterLines="50" w:after="120"/>
        <w:ind w:firstLine="0"/>
        <w:rPr>
          <w:lang w:eastAsia="zh-CN"/>
        </w:rPr>
      </w:pPr>
      <w:r>
        <w:rPr>
          <w:lang w:eastAsia="zh-CN"/>
        </w:rPr>
        <w:br w:type="page"/>
      </w:r>
    </w:p>
    <w:p w14:paraId="478D0B4F" w14:textId="77777777" w:rsidR="000E085D" w:rsidRPr="00942E9E" w:rsidRDefault="000E085D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951"/>
        <w:gridCol w:w="3953"/>
        <w:gridCol w:w="2952"/>
      </w:tblGrid>
      <w:tr w:rsidR="005B5F71" w:rsidRPr="005B5F71" w14:paraId="2EA49150" w14:textId="77777777" w:rsidTr="00FA36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C6D9F1" w:themeFill="text2" w:themeFillTint="33"/>
            <w:vAlign w:val="center"/>
          </w:tcPr>
          <w:p w14:paraId="1731BF42" w14:textId="3AC285A6" w:rsidR="005B5F71" w:rsidRPr="005B5F71" w:rsidRDefault="005B5F71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3953" w:type="dxa"/>
            <w:shd w:val="clear" w:color="auto" w:fill="C6D9F1" w:themeFill="text2" w:themeFillTint="33"/>
            <w:vAlign w:val="center"/>
          </w:tcPr>
          <w:p w14:paraId="6A82F6C7" w14:textId="538DF351" w:rsidR="005B5F71" w:rsidRPr="005B5F71" w:rsidRDefault="005B5F71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952" w:type="dxa"/>
            <w:shd w:val="clear" w:color="auto" w:fill="C6D9F1" w:themeFill="text2" w:themeFillTint="33"/>
            <w:vAlign w:val="center"/>
          </w:tcPr>
          <w:p w14:paraId="3D422C26" w14:textId="36DD574F" w:rsidR="005B5F71" w:rsidRPr="005B5F71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5B5F71" w14:paraId="5B1EDD12" w14:textId="77777777" w:rsidTr="00FA3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 w:val="restart"/>
            <w:vAlign w:val="center"/>
          </w:tcPr>
          <w:p w14:paraId="6DBC0F3B" w14:textId="1A446EB8" w:rsidR="00B94103" w:rsidRPr="005B5F7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轻工技术与工程</w:t>
            </w:r>
          </w:p>
        </w:tc>
        <w:tc>
          <w:tcPr>
            <w:tcW w:w="3953" w:type="dxa"/>
            <w:vAlign w:val="center"/>
          </w:tcPr>
          <w:p w14:paraId="62A1392D" w14:textId="77777777" w:rsidR="00B94103" w:rsidRPr="005B5F7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5B5F71">
              <w:rPr>
                <w:rFonts w:hint="eastAsia"/>
                <w:lang w:eastAsia="zh-CN"/>
              </w:rPr>
              <w:t>江南大学</w:t>
            </w:r>
          </w:p>
        </w:tc>
        <w:tc>
          <w:tcPr>
            <w:tcW w:w="2952" w:type="dxa"/>
            <w:vAlign w:val="center"/>
          </w:tcPr>
          <w:p w14:paraId="5E1B5F2B" w14:textId="25EB5469" w:rsidR="00B94103" w:rsidRPr="005B5F7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5B5F71" w14:paraId="0FD06411" w14:textId="77777777" w:rsidTr="00FA3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  <w:vAlign w:val="center"/>
          </w:tcPr>
          <w:p w14:paraId="4A13DD52" w14:textId="393DAAD7" w:rsidR="00B94103" w:rsidRPr="005B5F7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3953" w:type="dxa"/>
            <w:vAlign w:val="center"/>
          </w:tcPr>
          <w:p w14:paraId="771E6E33" w14:textId="0DCFBC1F" w:rsidR="00B94103" w:rsidRPr="005B5F7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5B5F71">
              <w:rPr>
                <w:rFonts w:hint="eastAsia"/>
                <w:lang w:eastAsia="zh-CN"/>
              </w:rPr>
              <w:t>华南理工大学</w:t>
            </w:r>
          </w:p>
        </w:tc>
        <w:tc>
          <w:tcPr>
            <w:tcW w:w="2952" w:type="dxa"/>
            <w:vAlign w:val="center"/>
          </w:tcPr>
          <w:p w14:paraId="65768B71" w14:textId="385AFEBE" w:rsidR="00B94103" w:rsidRPr="005B5F7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5B5F71" w14:paraId="0488A4BA" w14:textId="77777777" w:rsidTr="00FA369F">
        <w:trPr>
          <w:trHeight w:val="1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  <w:vAlign w:val="center"/>
          </w:tcPr>
          <w:p w14:paraId="7D6CB5D1" w14:textId="77777777" w:rsidR="00B94103" w:rsidRPr="005B5F7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3953" w:type="dxa"/>
            <w:vAlign w:val="center"/>
          </w:tcPr>
          <w:p w14:paraId="4E881F6A" w14:textId="2EA7D6BE" w:rsidR="00B94103" w:rsidRPr="005B5F7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5B5F71">
              <w:rPr>
                <w:rFonts w:hint="eastAsia"/>
                <w:lang w:eastAsia="zh-CN"/>
              </w:rPr>
              <w:t>天津科技大学</w:t>
            </w:r>
            <w:r w:rsidRPr="005B5F71">
              <w:rPr>
                <w:lang w:eastAsia="zh-CN"/>
              </w:rPr>
              <w:t xml:space="preserve"> 、陕西科技大学 大连理工大学、南京工业大学</w:t>
            </w:r>
          </w:p>
        </w:tc>
        <w:tc>
          <w:tcPr>
            <w:tcW w:w="2952" w:type="dxa"/>
            <w:vAlign w:val="center"/>
          </w:tcPr>
          <w:p w14:paraId="572A1586" w14:textId="31C8CCA9" w:rsidR="00B94103" w:rsidRPr="005B5F7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5B5F71" w14:paraId="6742278D" w14:textId="77777777" w:rsidTr="00FA369F">
        <w:trPr>
          <w:trHeight w:val="1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  <w:vAlign w:val="center"/>
          </w:tcPr>
          <w:p w14:paraId="447E12B5" w14:textId="77777777" w:rsidR="00B94103" w:rsidRPr="005B5F7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3953" w:type="dxa"/>
            <w:vAlign w:val="center"/>
          </w:tcPr>
          <w:p w14:paraId="33A075A8" w14:textId="77E5F8CF" w:rsidR="00B94103" w:rsidRPr="005B5F7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5B5F71">
              <w:rPr>
                <w:rFonts w:hint="eastAsia"/>
                <w:lang w:eastAsia="zh-CN"/>
              </w:rPr>
              <w:t>南京林业大学、武汉大学、广西大学、北京化工大学</w:t>
            </w:r>
          </w:p>
        </w:tc>
        <w:tc>
          <w:tcPr>
            <w:tcW w:w="2952" w:type="dxa"/>
            <w:vAlign w:val="center"/>
          </w:tcPr>
          <w:p w14:paraId="2DCE87F2" w14:textId="21B2815D" w:rsidR="00B94103" w:rsidRPr="005B5F7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6EC4626C" w14:textId="334C00E8" w:rsidR="002E5AB9" w:rsidRPr="000E085D" w:rsidRDefault="000E085D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951"/>
        <w:gridCol w:w="3953"/>
        <w:gridCol w:w="2952"/>
      </w:tblGrid>
      <w:tr w:rsidR="005B5F71" w:rsidRPr="005B5F71" w14:paraId="0E00FEA0" w14:textId="77777777" w:rsidTr="00FA36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C6D9F1" w:themeFill="text2" w:themeFillTint="33"/>
            <w:vAlign w:val="center"/>
          </w:tcPr>
          <w:p w14:paraId="07899D8B" w14:textId="77777777" w:rsidR="005B5F71" w:rsidRPr="005B5F71" w:rsidRDefault="005B5F71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3953" w:type="dxa"/>
            <w:shd w:val="clear" w:color="auto" w:fill="C6D9F1" w:themeFill="text2" w:themeFillTint="33"/>
            <w:vAlign w:val="center"/>
          </w:tcPr>
          <w:p w14:paraId="456DA4AE" w14:textId="77777777" w:rsidR="005B5F71" w:rsidRPr="005B5F71" w:rsidRDefault="005B5F71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952" w:type="dxa"/>
            <w:shd w:val="clear" w:color="auto" w:fill="C6D9F1" w:themeFill="text2" w:themeFillTint="33"/>
            <w:vAlign w:val="center"/>
          </w:tcPr>
          <w:p w14:paraId="1A53701E" w14:textId="01A5912C" w:rsidR="005B5F71" w:rsidRPr="005B5F71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5B5F71" w14:paraId="28FEE930" w14:textId="77777777" w:rsidTr="00FA3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 w:val="restart"/>
            <w:vAlign w:val="center"/>
          </w:tcPr>
          <w:p w14:paraId="5734FDCA" w14:textId="213DBEC1" w:rsidR="00B94103" w:rsidRPr="005B5F7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船舶与海洋工程</w:t>
            </w:r>
          </w:p>
        </w:tc>
        <w:tc>
          <w:tcPr>
            <w:tcW w:w="3953" w:type="dxa"/>
            <w:vAlign w:val="center"/>
          </w:tcPr>
          <w:p w14:paraId="26F91B08" w14:textId="77777777" w:rsidR="00B94103" w:rsidRPr="005B5F7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5B5F71">
              <w:rPr>
                <w:rFonts w:hint="eastAsia"/>
                <w:lang w:eastAsia="zh-CN"/>
              </w:rPr>
              <w:t>上海交通大学</w:t>
            </w:r>
          </w:p>
        </w:tc>
        <w:tc>
          <w:tcPr>
            <w:tcW w:w="2952" w:type="dxa"/>
            <w:vAlign w:val="center"/>
          </w:tcPr>
          <w:p w14:paraId="3D8EC3EB" w14:textId="5EDB087B" w:rsidR="00B94103" w:rsidRPr="005B5F7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5B5F71" w14:paraId="2FC88C95" w14:textId="77777777" w:rsidTr="00FA3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  <w:vAlign w:val="center"/>
          </w:tcPr>
          <w:p w14:paraId="56448F9B" w14:textId="77777777" w:rsidR="00B94103" w:rsidRPr="005B5F7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3953" w:type="dxa"/>
            <w:vAlign w:val="center"/>
          </w:tcPr>
          <w:p w14:paraId="1F461DDA" w14:textId="77777777" w:rsidR="00B94103" w:rsidRPr="005B5F7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5B5F71">
              <w:rPr>
                <w:rFonts w:hint="eastAsia"/>
                <w:lang w:eastAsia="zh-CN"/>
              </w:rPr>
              <w:t>中国石油大学</w:t>
            </w:r>
          </w:p>
        </w:tc>
        <w:tc>
          <w:tcPr>
            <w:tcW w:w="2952" w:type="dxa"/>
            <w:vAlign w:val="center"/>
          </w:tcPr>
          <w:p w14:paraId="5FF4074A" w14:textId="0B767AE6" w:rsidR="00B94103" w:rsidRPr="005B5F7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2E5AB9" w14:paraId="4BC609C2" w14:textId="77777777" w:rsidTr="00FA369F">
        <w:trPr>
          <w:trHeight w:val="1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  <w:vAlign w:val="center"/>
          </w:tcPr>
          <w:p w14:paraId="3BC5FCC8" w14:textId="77777777" w:rsidR="00B94103" w:rsidRPr="005B5F7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3953" w:type="dxa"/>
            <w:vAlign w:val="center"/>
          </w:tcPr>
          <w:p w14:paraId="357F5787" w14:textId="77777777" w:rsidR="00B94103" w:rsidRPr="005B5F7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5B5F71">
              <w:rPr>
                <w:rFonts w:hint="eastAsia"/>
                <w:lang w:eastAsia="zh-CN"/>
              </w:rPr>
              <w:t>天津大学、大连海事大学、武汉理工大学、西北工业大学</w:t>
            </w:r>
          </w:p>
        </w:tc>
        <w:tc>
          <w:tcPr>
            <w:tcW w:w="2952" w:type="dxa"/>
            <w:vAlign w:val="center"/>
          </w:tcPr>
          <w:p w14:paraId="714DABD5" w14:textId="2A2028E7" w:rsidR="00B94103" w:rsidRPr="002E5AB9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2E5AB9" w14:paraId="777BA448" w14:textId="77777777" w:rsidTr="00FA369F">
        <w:trPr>
          <w:trHeight w:val="1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vMerge/>
            <w:vAlign w:val="center"/>
          </w:tcPr>
          <w:p w14:paraId="0771293A" w14:textId="77777777" w:rsidR="00B94103" w:rsidRPr="005B5F7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3953" w:type="dxa"/>
            <w:vAlign w:val="center"/>
          </w:tcPr>
          <w:p w14:paraId="1B475011" w14:textId="77777777" w:rsidR="00B94103" w:rsidRPr="005B5F7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5B5F71">
              <w:rPr>
                <w:rFonts w:hint="eastAsia"/>
                <w:lang w:eastAsia="zh-CN"/>
              </w:rPr>
              <w:t>大连理工大学、华中科技大学、江苏科技大学、上海海事大学</w:t>
            </w:r>
          </w:p>
        </w:tc>
        <w:tc>
          <w:tcPr>
            <w:tcW w:w="2952" w:type="dxa"/>
            <w:vAlign w:val="center"/>
          </w:tcPr>
          <w:p w14:paraId="19D76648" w14:textId="6A1A454E" w:rsidR="00B94103" w:rsidRPr="005B5F7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1876882A" w14:textId="77777777" w:rsidR="000E085D" w:rsidRDefault="000E085D" w:rsidP="00E53286">
      <w:pPr>
        <w:spacing w:beforeLines="50" w:before="120" w:afterLines="50" w:after="120"/>
        <w:ind w:firstLine="0"/>
        <w:rPr>
          <w:color w:val="FF0000"/>
          <w:sz w:val="44"/>
          <w:szCs w:val="44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</w:p>
    <w:p w14:paraId="2A9DEC93" w14:textId="16526AB5" w:rsidR="005B5F71" w:rsidRPr="000E085D" w:rsidRDefault="000E085D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2376"/>
        <w:gridCol w:w="3528"/>
        <w:gridCol w:w="2952"/>
      </w:tblGrid>
      <w:tr w:rsidR="00144F67" w:rsidRPr="005B5F71" w14:paraId="17FC1C1C" w14:textId="77777777" w:rsidTr="00FA36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shd w:val="clear" w:color="auto" w:fill="C6D9F1" w:themeFill="text2" w:themeFillTint="33"/>
            <w:vAlign w:val="center"/>
          </w:tcPr>
          <w:p w14:paraId="11B18BB3" w14:textId="2642C859" w:rsidR="00144F67" w:rsidRPr="005B5F71" w:rsidRDefault="00144F67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3528" w:type="dxa"/>
            <w:shd w:val="clear" w:color="auto" w:fill="C6D9F1" w:themeFill="text2" w:themeFillTint="33"/>
            <w:vAlign w:val="center"/>
          </w:tcPr>
          <w:p w14:paraId="634915FC" w14:textId="6B0CCB35" w:rsidR="00144F67" w:rsidRPr="005B5F71" w:rsidRDefault="00144F67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952" w:type="dxa"/>
            <w:shd w:val="clear" w:color="auto" w:fill="C6D9F1" w:themeFill="text2" w:themeFillTint="33"/>
            <w:vAlign w:val="center"/>
          </w:tcPr>
          <w:p w14:paraId="05DD5B16" w14:textId="05B30882" w:rsidR="00144F67" w:rsidRPr="005B5F71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5B5F71" w14:paraId="08A30738" w14:textId="77777777" w:rsidTr="00FA3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Merge w:val="restart"/>
            <w:vAlign w:val="center"/>
          </w:tcPr>
          <w:p w14:paraId="2DE4BCD9" w14:textId="0BB2D195" w:rsidR="00B94103" w:rsidRPr="005B5F7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石油与天然气工程</w:t>
            </w:r>
          </w:p>
        </w:tc>
        <w:tc>
          <w:tcPr>
            <w:tcW w:w="3528" w:type="dxa"/>
            <w:vAlign w:val="center"/>
          </w:tcPr>
          <w:p w14:paraId="3B2DA461" w14:textId="376E7837" w:rsidR="00B94103" w:rsidRPr="005B5F7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5B5F71">
              <w:rPr>
                <w:rFonts w:hint="eastAsia"/>
                <w:lang w:eastAsia="zh-CN"/>
              </w:rPr>
              <w:t>西南</w:t>
            </w:r>
            <w:r>
              <w:rPr>
                <w:rFonts w:hint="eastAsia"/>
                <w:lang w:eastAsia="zh-CN"/>
              </w:rPr>
              <w:t>石油</w:t>
            </w:r>
            <w:r w:rsidRPr="005B5F71">
              <w:rPr>
                <w:rFonts w:hint="eastAsia"/>
                <w:lang w:eastAsia="zh-CN"/>
              </w:rPr>
              <w:t>大学</w:t>
            </w:r>
          </w:p>
        </w:tc>
        <w:tc>
          <w:tcPr>
            <w:tcW w:w="2952" w:type="dxa"/>
            <w:vAlign w:val="center"/>
          </w:tcPr>
          <w:p w14:paraId="6107F085" w14:textId="41C74E13" w:rsidR="00B94103" w:rsidRPr="005B5F7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5B5F71" w14:paraId="4C87D857" w14:textId="77777777" w:rsidTr="00FA3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Merge/>
            <w:vAlign w:val="center"/>
          </w:tcPr>
          <w:p w14:paraId="7158AE35" w14:textId="77777777" w:rsidR="00B94103" w:rsidRPr="005B5F7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3528" w:type="dxa"/>
            <w:vAlign w:val="center"/>
          </w:tcPr>
          <w:p w14:paraId="7220104D" w14:textId="23D0E6D2" w:rsidR="00B94103" w:rsidRPr="005B5F7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5B5F71">
              <w:rPr>
                <w:rFonts w:hint="eastAsia"/>
                <w:lang w:eastAsia="zh-CN"/>
              </w:rPr>
              <w:t>中</w:t>
            </w:r>
            <w:r>
              <w:rPr>
                <w:rFonts w:hint="eastAsia"/>
                <w:lang w:eastAsia="zh-CN"/>
              </w:rPr>
              <w:t>国</w:t>
            </w:r>
            <w:r w:rsidRPr="005B5F71">
              <w:rPr>
                <w:rFonts w:hint="eastAsia"/>
                <w:lang w:eastAsia="zh-CN"/>
              </w:rPr>
              <w:t>石</w:t>
            </w:r>
            <w:r>
              <w:rPr>
                <w:rFonts w:hint="eastAsia"/>
                <w:lang w:eastAsia="zh-CN"/>
              </w:rPr>
              <w:t>油</w:t>
            </w:r>
            <w:r w:rsidRPr="005B5F71">
              <w:rPr>
                <w:rFonts w:hint="eastAsia"/>
                <w:lang w:eastAsia="zh-CN"/>
              </w:rPr>
              <w:t>大学</w:t>
            </w:r>
          </w:p>
        </w:tc>
        <w:tc>
          <w:tcPr>
            <w:tcW w:w="2952" w:type="dxa"/>
            <w:vAlign w:val="center"/>
          </w:tcPr>
          <w:p w14:paraId="531E4D49" w14:textId="7A768465" w:rsidR="00B94103" w:rsidRPr="005B5F7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5B5F71" w14:paraId="34306021" w14:textId="77777777" w:rsidTr="00FA3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Merge/>
            <w:vAlign w:val="center"/>
          </w:tcPr>
          <w:p w14:paraId="12834DE3" w14:textId="1C302E35" w:rsidR="00B94103" w:rsidRPr="005B5F7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3528" w:type="dxa"/>
            <w:vAlign w:val="center"/>
          </w:tcPr>
          <w:p w14:paraId="524FAD7E" w14:textId="6EFCE4C1" w:rsidR="00B94103" w:rsidRPr="005B5F7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5B5F71">
              <w:rPr>
                <w:rFonts w:hint="eastAsia"/>
                <w:lang w:eastAsia="zh-CN"/>
              </w:rPr>
              <w:t>东北石油大学</w:t>
            </w:r>
            <w:r w:rsidRPr="005B5F71">
              <w:rPr>
                <w:lang w:eastAsia="zh-CN"/>
              </w:rPr>
              <w:t xml:space="preserve"> 中国地质大学</w:t>
            </w:r>
          </w:p>
        </w:tc>
        <w:tc>
          <w:tcPr>
            <w:tcW w:w="2952" w:type="dxa"/>
            <w:vAlign w:val="center"/>
          </w:tcPr>
          <w:p w14:paraId="55BFA52C" w14:textId="2FA009BC" w:rsidR="00B94103" w:rsidRPr="005B5F7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5B5F71" w14:paraId="233BAB9E" w14:textId="77777777" w:rsidTr="00FA369F">
        <w:trPr>
          <w:trHeight w:val="1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Merge/>
            <w:vAlign w:val="center"/>
          </w:tcPr>
          <w:p w14:paraId="1C5F6B6B" w14:textId="77777777" w:rsidR="00B94103" w:rsidRPr="005B5F7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3528" w:type="dxa"/>
            <w:vAlign w:val="center"/>
          </w:tcPr>
          <w:p w14:paraId="13A89EDF" w14:textId="6FB1F193" w:rsidR="00B94103" w:rsidRPr="005B5F7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5B5F71">
              <w:rPr>
                <w:rFonts w:hint="eastAsia"/>
                <w:lang w:eastAsia="zh-CN"/>
              </w:rPr>
              <w:t>长江大学、西安石油大学</w:t>
            </w:r>
            <w:r>
              <w:rPr>
                <w:rFonts w:hint="eastAsia"/>
                <w:lang w:eastAsia="zh-CN"/>
              </w:rPr>
              <w:t>，</w:t>
            </w:r>
            <w:r w:rsidRPr="005B5F71">
              <w:rPr>
                <w:lang w:eastAsia="zh-CN"/>
              </w:rPr>
              <w:t>成都理工大</w:t>
            </w:r>
          </w:p>
        </w:tc>
        <w:tc>
          <w:tcPr>
            <w:tcW w:w="2952" w:type="dxa"/>
            <w:vAlign w:val="center"/>
          </w:tcPr>
          <w:p w14:paraId="46E390ED" w14:textId="49329AAE" w:rsidR="00B94103" w:rsidRPr="005B5F7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1B98D59F" w14:textId="00751706" w:rsidR="005B5F71" w:rsidRPr="000E085D" w:rsidRDefault="000E085D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2235"/>
        <w:gridCol w:w="3669"/>
        <w:gridCol w:w="2952"/>
      </w:tblGrid>
      <w:tr w:rsidR="00144F67" w:rsidRPr="005B5F71" w14:paraId="0A59CE51" w14:textId="77777777" w:rsidTr="00FA36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C6D9F1" w:themeFill="text2" w:themeFillTint="33"/>
            <w:vAlign w:val="center"/>
          </w:tcPr>
          <w:p w14:paraId="7A97C124" w14:textId="77777777" w:rsidR="00144F67" w:rsidRPr="005B5F71" w:rsidRDefault="00144F67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3669" w:type="dxa"/>
            <w:shd w:val="clear" w:color="auto" w:fill="C6D9F1" w:themeFill="text2" w:themeFillTint="33"/>
            <w:vAlign w:val="center"/>
          </w:tcPr>
          <w:p w14:paraId="2AD97685" w14:textId="77777777" w:rsidR="00144F67" w:rsidRPr="005B5F71" w:rsidRDefault="00144F67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2952" w:type="dxa"/>
            <w:shd w:val="clear" w:color="auto" w:fill="C6D9F1" w:themeFill="text2" w:themeFillTint="33"/>
            <w:vAlign w:val="center"/>
          </w:tcPr>
          <w:p w14:paraId="73A48A47" w14:textId="5AF4EB42" w:rsidR="00144F67" w:rsidRPr="005B5F71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5B5F71" w14:paraId="3FFE8F3F" w14:textId="77777777" w:rsidTr="009A4FDB">
        <w:trPr>
          <w:trHeight w:val="7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Merge w:val="restart"/>
            <w:vAlign w:val="center"/>
          </w:tcPr>
          <w:p w14:paraId="324CAB1B" w14:textId="77777777" w:rsidR="00B94103" w:rsidRPr="005B5F7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纺织学</w:t>
            </w:r>
          </w:p>
        </w:tc>
        <w:tc>
          <w:tcPr>
            <w:tcW w:w="3669" w:type="dxa"/>
            <w:vAlign w:val="center"/>
          </w:tcPr>
          <w:p w14:paraId="424CEEB2" w14:textId="77777777" w:rsidR="00B94103" w:rsidRPr="005B5F7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5B5F71">
              <w:rPr>
                <w:rFonts w:hint="eastAsia"/>
                <w:lang w:eastAsia="zh-CN"/>
              </w:rPr>
              <w:t>天津工业大学</w:t>
            </w:r>
          </w:p>
        </w:tc>
        <w:tc>
          <w:tcPr>
            <w:tcW w:w="2952" w:type="dxa"/>
            <w:vAlign w:val="center"/>
          </w:tcPr>
          <w:p w14:paraId="1C6DEBDF" w14:textId="4101EB32" w:rsidR="00B94103" w:rsidRPr="005B5F7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5B5F71" w14:paraId="0C9D6F34" w14:textId="77777777" w:rsidTr="009A4FDB">
        <w:trPr>
          <w:trHeight w:val="9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Merge/>
            <w:vAlign w:val="center"/>
          </w:tcPr>
          <w:p w14:paraId="23CA376F" w14:textId="77777777" w:rsidR="00B94103" w:rsidRPr="005B5F7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3669" w:type="dxa"/>
            <w:vAlign w:val="center"/>
          </w:tcPr>
          <w:p w14:paraId="1FBD651C" w14:textId="77777777" w:rsidR="00B94103" w:rsidRPr="005B5F7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5B5F71">
              <w:rPr>
                <w:rFonts w:hint="eastAsia"/>
                <w:lang w:eastAsia="zh-CN"/>
              </w:rPr>
              <w:t>东华大学</w:t>
            </w:r>
          </w:p>
        </w:tc>
        <w:tc>
          <w:tcPr>
            <w:tcW w:w="2952" w:type="dxa"/>
            <w:vAlign w:val="center"/>
          </w:tcPr>
          <w:p w14:paraId="3FDC9719" w14:textId="40492B27" w:rsidR="00B94103" w:rsidRPr="005B5F7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5B5F71" w14:paraId="386EE633" w14:textId="77777777" w:rsidTr="00FA369F">
        <w:trPr>
          <w:trHeight w:val="1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Merge/>
            <w:vAlign w:val="center"/>
          </w:tcPr>
          <w:p w14:paraId="0EBFDE8F" w14:textId="77777777" w:rsidR="00B94103" w:rsidRPr="005B5F7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3669" w:type="dxa"/>
            <w:vAlign w:val="center"/>
          </w:tcPr>
          <w:p w14:paraId="71C9BE0E" w14:textId="77777777" w:rsidR="00B94103" w:rsidRPr="005B5F7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5B5F71">
              <w:rPr>
                <w:rFonts w:hint="eastAsia"/>
                <w:lang w:eastAsia="zh-CN"/>
              </w:rPr>
              <w:t>苏州大学、江南大学、浙江理工大学、武汉纺织大学</w:t>
            </w:r>
          </w:p>
        </w:tc>
        <w:tc>
          <w:tcPr>
            <w:tcW w:w="2952" w:type="dxa"/>
            <w:vAlign w:val="center"/>
          </w:tcPr>
          <w:p w14:paraId="638D226F" w14:textId="52F28655" w:rsidR="00B94103" w:rsidRPr="005B5F7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5B5F71" w14:paraId="1FB015F4" w14:textId="77777777" w:rsidTr="00FA369F">
        <w:trPr>
          <w:trHeight w:val="1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Merge/>
            <w:vAlign w:val="center"/>
          </w:tcPr>
          <w:p w14:paraId="1181FF42" w14:textId="77777777" w:rsidR="00B94103" w:rsidRPr="005B5F71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3669" w:type="dxa"/>
            <w:vAlign w:val="center"/>
          </w:tcPr>
          <w:p w14:paraId="432A3A74" w14:textId="77777777" w:rsidR="00B94103" w:rsidRPr="005B5F71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5B5F71">
              <w:rPr>
                <w:rFonts w:hint="eastAsia"/>
                <w:lang w:eastAsia="zh-CN"/>
              </w:rPr>
              <w:t>西安工程大学、青岛大学、大连理工大学、中原工学院</w:t>
            </w:r>
          </w:p>
        </w:tc>
        <w:tc>
          <w:tcPr>
            <w:tcW w:w="2952" w:type="dxa"/>
            <w:vAlign w:val="center"/>
          </w:tcPr>
          <w:p w14:paraId="461145D0" w14:textId="78AB7474" w:rsidR="00B94103" w:rsidRPr="005B5F71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4146FFDE" w14:textId="7497CEDF" w:rsidR="000E085D" w:rsidRDefault="000E085D" w:rsidP="00E53286">
      <w:pPr>
        <w:spacing w:beforeLines="50" w:before="120" w:afterLines="50" w:after="120"/>
        <w:ind w:firstLine="0"/>
        <w:rPr>
          <w:lang w:eastAsia="zh-CN"/>
        </w:rPr>
      </w:pPr>
    </w:p>
    <w:p w14:paraId="35C2287B" w14:textId="371BD3DA" w:rsidR="00144F67" w:rsidRPr="005B5F71" w:rsidRDefault="000E085D" w:rsidP="00E53286">
      <w:pPr>
        <w:spacing w:beforeLines="50" w:before="120" w:afterLines="50" w:after="120"/>
        <w:ind w:firstLine="0"/>
        <w:rPr>
          <w:lang w:eastAsia="zh-CN"/>
        </w:rPr>
      </w:pPr>
      <w:r>
        <w:rPr>
          <w:lang w:eastAsia="zh-CN"/>
        </w:rPr>
        <w:br w:type="page"/>
      </w:r>
    </w:p>
    <w:p w14:paraId="5937EEB0" w14:textId="77777777" w:rsidR="000E085D" w:rsidRPr="00942E9E" w:rsidRDefault="000E085D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668"/>
        <w:gridCol w:w="5528"/>
        <w:gridCol w:w="1660"/>
      </w:tblGrid>
      <w:tr w:rsidR="00144F67" w:rsidRPr="00144F67" w14:paraId="75902E2A" w14:textId="77777777" w:rsidTr="00D00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C6D9F1" w:themeFill="text2" w:themeFillTint="33"/>
            <w:vAlign w:val="center"/>
          </w:tcPr>
          <w:p w14:paraId="0B0119C2" w14:textId="712B6759" w:rsidR="00144F67" w:rsidRPr="00144F67" w:rsidRDefault="00144F67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528" w:type="dxa"/>
            <w:shd w:val="clear" w:color="auto" w:fill="C6D9F1" w:themeFill="text2" w:themeFillTint="33"/>
            <w:vAlign w:val="center"/>
          </w:tcPr>
          <w:p w14:paraId="4445EFB5" w14:textId="2928AD15" w:rsidR="00144F67" w:rsidRPr="00144F67" w:rsidRDefault="00144F67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660" w:type="dxa"/>
            <w:shd w:val="clear" w:color="auto" w:fill="C6D9F1" w:themeFill="text2" w:themeFillTint="33"/>
            <w:vAlign w:val="center"/>
          </w:tcPr>
          <w:p w14:paraId="4A09D07D" w14:textId="67F6F9AB" w:rsidR="00144F67" w:rsidRPr="00144F67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144F67" w14:paraId="1DA4F4F1" w14:textId="77777777" w:rsidTr="00D00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 w:val="restart"/>
            <w:vAlign w:val="center"/>
          </w:tcPr>
          <w:p w14:paraId="59A30ADA" w14:textId="15BBBEC5" w:rsidR="00B94103" w:rsidRPr="00144F67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学科教学</w:t>
            </w:r>
          </w:p>
        </w:tc>
        <w:tc>
          <w:tcPr>
            <w:tcW w:w="5528" w:type="dxa"/>
            <w:vAlign w:val="center"/>
          </w:tcPr>
          <w:p w14:paraId="5EE44322" w14:textId="77777777" w:rsidR="00B94103" w:rsidRPr="00144F67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44F67">
              <w:rPr>
                <w:rFonts w:hint="eastAsia"/>
                <w:lang w:eastAsia="zh-CN"/>
              </w:rPr>
              <w:t>北京师范，华东师范</w:t>
            </w:r>
          </w:p>
        </w:tc>
        <w:tc>
          <w:tcPr>
            <w:tcW w:w="1660" w:type="dxa"/>
            <w:vAlign w:val="center"/>
          </w:tcPr>
          <w:p w14:paraId="75F04571" w14:textId="3F1D0312" w:rsidR="00B94103" w:rsidRPr="00144F6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144F67" w14:paraId="0EE4A20D" w14:textId="77777777" w:rsidTr="00D00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5C5582D0" w14:textId="4F254984" w:rsidR="00B94103" w:rsidRPr="00144F67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528" w:type="dxa"/>
            <w:vAlign w:val="center"/>
          </w:tcPr>
          <w:p w14:paraId="5788476B" w14:textId="64822D4F" w:rsidR="00B94103" w:rsidRPr="00144F67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44F67">
              <w:rPr>
                <w:rFonts w:hint="eastAsia"/>
                <w:lang w:eastAsia="zh-CN"/>
              </w:rPr>
              <w:t>东北师范，南京师范，</w:t>
            </w:r>
            <w:r w:rsidRPr="00144F67">
              <w:rPr>
                <w:lang w:eastAsia="zh-CN"/>
              </w:rPr>
              <w:t xml:space="preserve"> 首都师范</w:t>
            </w:r>
          </w:p>
        </w:tc>
        <w:tc>
          <w:tcPr>
            <w:tcW w:w="1660" w:type="dxa"/>
            <w:vAlign w:val="center"/>
          </w:tcPr>
          <w:p w14:paraId="2228B641" w14:textId="4B1F23C5" w:rsidR="00B94103" w:rsidRPr="00144F6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144F67" w14:paraId="75380A4D" w14:textId="77777777" w:rsidTr="009A4FDB">
        <w:trPr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6509FEBF" w14:textId="77777777" w:rsidR="00B94103" w:rsidRPr="00144F67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528" w:type="dxa"/>
            <w:vAlign w:val="center"/>
          </w:tcPr>
          <w:p w14:paraId="4B7EDB66" w14:textId="334326B9" w:rsidR="00B94103" w:rsidRPr="00144F67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44F67">
              <w:rPr>
                <w:rFonts w:hint="eastAsia"/>
                <w:lang w:eastAsia="zh-CN"/>
              </w:rPr>
              <w:t>上海师范，浙江师范，山东师范、河南大学、湖南师范，西师范，西北师范，天津师范</w:t>
            </w:r>
          </w:p>
        </w:tc>
        <w:tc>
          <w:tcPr>
            <w:tcW w:w="1660" w:type="dxa"/>
            <w:vAlign w:val="center"/>
          </w:tcPr>
          <w:p w14:paraId="5CB3B51D" w14:textId="69C2F97A" w:rsidR="00B94103" w:rsidRPr="00144F6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144F67" w14:paraId="61D9F9A5" w14:textId="77777777" w:rsidTr="009A4FDB">
        <w:trPr>
          <w:trHeight w:val="1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7429764E" w14:textId="77777777" w:rsidR="00B94103" w:rsidRPr="00144F67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528" w:type="dxa"/>
            <w:vAlign w:val="center"/>
          </w:tcPr>
          <w:p w14:paraId="75AC8744" w14:textId="28BB99AF" w:rsidR="00B94103" w:rsidRPr="00144F67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44F67">
              <w:rPr>
                <w:rFonts w:hint="eastAsia"/>
                <w:lang w:eastAsia="zh-CN"/>
              </w:rPr>
              <w:t>江南大学、温州大学，河北师范，内蒙古师范，广州大学，宁波大学，渤海大学，浙江工业</w:t>
            </w:r>
          </w:p>
        </w:tc>
        <w:tc>
          <w:tcPr>
            <w:tcW w:w="1660" w:type="dxa"/>
            <w:vAlign w:val="center"/>
          </w:tcPr>
          <w:p w14:paraId="76CE427F" w14:textId="56031A60" w:rsidR="00B94103" w:rsidRPr="00144F6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3D394265" w14:textId="15F019D6" w:rsidR="00144F67" w:rsidRPr="000E085D" w:rsidRDefault="000E085D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668"/>
        <w:gridCol w:w="5528"/>
        <w:gridCol w:w="1660"/>
      </w:tblGrid>
      <w:tr w:rsidR="002E14F3" w:rsidRPr="00144F67" w14:paraId="121D7C15" w14:textId="77777777" w:rsidTr="00D00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C6D9F1" w:themeFill="text2" w:themeFillTint="33"/>
            <w:vAlign w:val="center"/>
          </w:tcPr>
          <w:p w14:paraId="0CEC5D4C" w14:textId="77777777" w:rsidR="002E14F3" w:rsidRPr="00144F67" w:rsidRDefault="002E14F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528" w:type="dxa"/>
            <w:shd w:val="clear" w:color="auto" w:fill="C6D9F1" w:themeFill="text2" w:themeFillTint="33"/>
            <w:vAlign w:val="center"/>
          </w:tcPr>
          <w:p w14:paraId="62C3F4B0" w14:textId="77777777" w:rsidR="002E14F3" w:rsidRPr="00144F67" w:rsidRDefault="002E14F3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660" w:type="dxa"/>
            <w:shd w:val="clear" w:color="auto" w:fill="C6D9F1" w:themeFill="text2" w:themeFillTint="33"/>
            <w:vAlign w:val="center"/>
          </w:tcPr>
          <w:p w14:paraId="128EFA1A" w14:textId="6CFCC3B3" w:rsidR="002E14F3" w:rsidRPr="00144F67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144F67" w14:paraId="21BE34DF" w14:textId="77777777" w:rsidTr="00D00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 w:val="restart"/>
            <w:vAlign w:val="center"/>
          </w:tcPr>
          <w:p w14:paraId="102DF3CB" w14:textId="77777777" w:rsidR="00B94103" w:rsidRPr="00144F67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思政教育</w:t>
            </w:r>
          </w:p>
        </w:tc>
        <w:tc>
          <w:tcPr>
            <w:tcW w:w="5528" w:type="dxa"/>
            <w:vAlign w:val="center"/>
          </w:tcPr>
          <w:p w14:paraId="4DEE7522" w14:textId="77777777" w:rsidR="00B94103" w:rsidRPr="00144F67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44F67">
              <w:rPr>
                <w:rFonts w:hint="eastAsia"/>
                <w:lang w:eastAsia="zh-CN"/>
              </w:rPr>
              <w:t>人大，清华，东北师范，武大</w:t>
            </w:r>
          </w:p>
        </w:tc>
        <w:tc>
          <w:tcPr>
            <w:tcW w:w="1660" w:type="dxa"/>
            <w:vAlign w:val="center"/>
          </w:tcPr>
          <w:p w14:paraId="501070A4" w14:textId="764DC8F0" w:rsidR="00B94103" w:rsidRPr="00144F6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144F67" w14:paraId="2FE7B28D" w14:textId="77777777" w:rsidTr="00D00E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18FF1B11" w14:textId="77777777" w:rsidR="00B94103" w:rsidRPr="00144F67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528" w:type="dxa"/>
            <w:vAlign w:val="center"/>
          </w:tcPr>
          <w:p w14:paraId="0DBE1CAB" w14:textId="77777777" w:rsidR="00B94103" w:rsidRPr="00144F67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44F67">
              <w:rPr>
                <w:rFonts w:hint="eastAsia"/>
                <w:lang w:eastAsia="zh-CN"/>
              </w:rPr>
              <w:t>吉林大学，首都师范，华中师范，南京师范</w:t>
            </w:r>
          </w:p>
        </w:tc>
        <w:tc>
          <w:tcPr>
            <w:tcW w:w="1660" w:type="dxa"/>
            <w:vAlign w:val="center"/>
          </w:tcPr>
          <w:p w14:paraId="515E7628" w14:textId="56E1DC9A" w:rsidR="00B94103" w:rsidRPr="00144F6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144F67" w14:paraId="08358384" w14:textId="77777777" w:rsidTr="009A4FDB">
        <w:trPr>
          <w:trHeight w:val="1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66B992C7" w14:textId="77777777" w:rsidR="00B94103" w:rsidRPr="00144F67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528" w:type="dxa"/>
            <w:vAlign w:val="center"/>
          </w:tcPr>
          <w:p w14:paraId="7840C809" w14:textId="577E4D7E" w:rsidR="00B94103" w:rsidRPr="00144F67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44F67">
              <w:rPr>
                <w:rFonts w:hint="eastAsia"/>
                <w:lang w:eastAsia="zh-CN"/>
              </w:rPr>
              <w:t>福建师范，江西师范，华南师范，天津师范，哈尔滨</w:t>
            </w:r>
            <w:r>
              <w:rPr>
                <w:rFonts w:hint="eastAsia"/>
                <w:lang w:eastAsia="zh-CN"/>
              </w:rPr>
              <w:t>师范</w:t>
            </w:r>
            <w:r w:rsidRPr="00144F67">
              <w:rPr>
                <w:rFonts w:hint="eastAsia"/>
                <w:lang w:eastAsia="zh-CN"/>
              </w:rPr>
              <w:t>，辽宁大学，河海大学，合肥工业</w:t>
            </w:r>
          </w:p>
        </w:tc>
        <w:tc>
          <w:tcPr>
            <w:tcW w:w="1660" w:type="dxa"/>
            <w:vAlign w:val="center"/>
          </w:tcPr>
          <w:p w14:paraId="6847091D" w14:textId="588983DB" w:rsidR="00B94103" w:rsidRPr="00144F6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144F67" w14:paraId="24CAAE01" w14:textId="77777777" w:rsidTr="009A4FDB">
        <w:trPr>
          <w:trHeight w:val="1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Merge/>
            <w:vAlign w:val="center"/>
          </w:tcPr>
          <w:p w14:paraId="08031A9A" w14:textId="77777777" w:rsidR="00B94103" w:rsidRPr="00144F67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528" w:type="dxa"/>
            <w:vAlign w:val="center"/>
          </w:tcPr>
          <w:p w14:paraId="7A202988" w14:textId="236FBEF5" w:rsidR="00B94103" w:rsidRPr="00144F67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144F67">
              <w:rPr>
                <w:rFonts w:hint="eastAsia"/>
                <w:lang w:eastAsia="zh-CN"/>
              </w:rPr>
              <w:t>山西师范，东北林业，浙江理工，浙江工商，杭州师范，福建农林，福州大学，南昌航空</w:t>
            </w:r>
          </w:p>
        </w:tc>
        <w:tc>
          <w:tcPr>
            <w:tcW w:w="1660" w:type="dxa"/>
            <w:vAlign w:val="center"/>
          </w:tcPr>
          <w:p w14:paraId="3EE65153" w14:textId="37099A7D" w:rsidR="00B94103" w:rsidRPr="00144F67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75351222" w14:textId="11934362" w:rsidR="000E085D" w:rsidRPr="00942E9E" w:rsidRDefault="000E085D" w:rsidP="009A4FDB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>
        <w:rPr>
          <w:color w:val="FF0000"/>
          <w:sz w:val="44"/>
          <w:szCs w:val="44"/>
          <w:lang w:eastAsia="zh-CN"/>
        </w:rPr>
        <w:br w:type="page"/>
      </w:r>
      <w:r w:rsidRPr="00366624">
        <w:rPr>
          <w:rFonts w:hint="eastAsia"/>
          <w:color w:val="FF0000"/>
          <w:sz w:val="44"/>
          <w:szCs w:val="44"/>
          <w:lang w:eastAsia="zh-CN"/>
        </w:rPr>
        <w:lastRenderedPageBreak/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526"/>
        <w:gridCol w:w="5528"/>
        <w:gridCol w:w="1802"/>
      </w:tblGrid>
      <w:tr w:rsidR="002E14F3" w:rsidRPr="002E14F3" w14:paraId="4A20E957" w14:textId="77777777" w:rsidTr="003D2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shd w:val="clear" w:color="auto" w:fill="C6D9F1" w:themeFill="text2" w:themeFillTint="33"/>
            <w:vAlign w:val="center"/>
          </w:tcPr>
          <w:p w14:paraId="33F9CFC3" w14:textId="42FD8D4C" w:rsidR="002E14F3" w:rsidRPr="002E14F3" w:rsidRDefault="002E14F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528" w:type="dxa"/>
            <w:shd w:val="clear" w:color="auto" w:fill="C6D9F1" w:themeFill="text2" w:themeFillTint="33"/>
            <w:vAlign w:val="center"/>
          </w:tcPr>
          <w:p w14:paraId="11A44D53" w14:textId="14227EFE" w:rsidR="002E14F3" w:rsidRPr="002E14F3" w:rsidRDefault="002E14F3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802" w:type="dxa"/>
            <w:shd w:val="clear" w:color="auto" w:fill="C6D9F1" w:themeFill="text2" w:themeFillTint="33"/>
            <w:vAlign w:val="center"/>
          </w:tcPr>
          <w:p w14:paraId="673728B1" w14:textId="086063D4" w:rsidR="002E14F3" w:rsidRPr="002E14F3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2E14F3" w14:paraId="3A2E97B0" w14:textId="77777777" w:rsidTr="003D24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 w:val="restart"/>
            <w:vAlign w:val="center"/>
          </w:tcPr>
          <w:p w14:paraId="319F16AA" w14:textId="681ADD0D" w:rsidR="00B94103" w:rsidRPr="002E14F3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软件工程</w:t>
            </w:r>
          </w:p>
        </w:tc>
        <w:tc>
          <w:tcPr>
            <w:tcW w:w="5528" w:type="dxa"/>
            <w:vAlign w:val="center"/>
          </w:tcPr>
          <w:p w14:paraId="3F3548E8" w14:textId="77777777" w:rsidR="00B94103" w:rsidRPr="002E14F3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E14F3">
              <w:rPr>
                <w:rFonts w:hint="eastAsia"/>
                <w:lang w:eastAsia="zh-CN"/>
              </w:rPr>
              <w:t>北京航空、浙大、国防科技</w:t>
            </w:r>
          </w:p>
        </w:tc>
        <w:tc>
          <w:tcPr>
            <w:tcW w:w="1802" w:type="dxa"/>
            <w:vAlign w:val="center"/>
          </w:tcPr>
          <w:p w14:paraId="7A3ABB41" w14:textId="472CFDCE" w:rsidR="00B94103" w:rsidRPr="002E14F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2E14F3" w14:paraId="38B68E79" w14:textId="77777777" w:rsidTr="003D24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287E0425" w14:textId="50B393AF" w:rsidR="00B94103" w:rsidRPr="002E14F3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528" w:type="dxa"/>
            <w:vAlign w:val="center"/>
          </w:tcPr>
          <w:p w14:paraId="0571C4AE" w14:textId="26FE0527" w:rsidR="00B94103" w:rsidRPr="002E14F3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E14F3">
              <w:rPr>
                <w:rFonts w:hint="eastAsia"/>
                <w:lang w:eastAsia="zh-CN"/>
              </w:rPr>
              <w:t>华中师范。南京大学，武汉大学</w:t>
            </w:r>
            <w:r>
              <w:rPr>
                <w:rFonts w:hint="eastAsia"/>
                <w:lang w:eastAsia="zh-CN"/>
              </w:rPr>
              <w:t>，</w:t>
            </w:r>
            <w:r w:rsidRPr="002E14F3">
              <w:rPr>
                <w:rFonts w:hint="eastAsia"/>
                <w:lang w:eastAsia="zh-CN"/>
              </w:rPr>
              <w:t>苏州大学</w:t>
            </w:r>
          </w:p>
        </w:tc>
        <w:tc>
          <w:tcPr>
            <w:tcW w:w="1802" w:type="dxa"/>
            <w:vAlign w:val="center"/>
          </w:tcPr>
          <w:p w14:paraId="7892F464" w14:textId="6866D756" w:rsidR="00B94103" w:rsidRPr="002E14F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2E14F3" w14:paraId="23E1FA80" w14:textId="77777777" w:rsidTr="009A4FDB">
        <w:trPr>
          <w:trHeight w:val="1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4328A5DD" w14:textId="77777777" w:rsidR="00B94103" w:rsidRPr="002E14F3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528" w:type="dxa"/>
            <w:vAlign w:val="center"/>
          </w:tcPr>
          <w:p w14:paraId="096FE6BB" w14:textId="0AC3FD3B" w:rsidR="00B94103" w:rsidRPr="002E14F3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E14F3">
              <w:rPr>
                <w:rFonts w:hint="eastAsia"/>
                <w:lang w:eastAsia="zh-CN"/>
              </w:rPr>
              <w:t>西北大学、西安电子，哈尔</w:t>
            </w:r>
            <w:r w:rsidR="009A4FDB">
              <w:rPr>
                <w:rFonts w:hint="eastAsia"/>
                <w:lang w:eastAsia="zh-CN"/>
              </w:rPr>
              <w:t>滨</w:t>
            </w:r>
            <w:r w:rsidRPr="002E14F3">
              <w:rPr>
                <w:rFonts w:hint="eastAsia"/>
                <w:lang w:eastAsia="zh-CN"/>
              </w:rPr>
              <w:t>工程，南京理工，南京邮电，河海大学，江南大学</w:t>
            </w:r>
          </w:p>
        </w:tc>
        <w:tc>
          <w:tcPr>
            <w:tcW w:w="1802" w:type="dxa"/>
            <w:vAlign w:val="center"/>
          </w:tcPr>
          <w:p w14:paraId="24F34670" w14:textId="0C396CE6" w:rsidR="00B94103" w:rsidRPr="002E14F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2E14F3" w14:paraId="4631F635" w14:textId="77777777" w:rsidTr="009A4FDB">
        <w:trPr>
          <w:trHeight w:val="1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4E849265" w14:textId="77777777" w:rsidR="00B94103" w:rsidRPr="002E14F3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528" w:type="dxa"/>
            <w:vAlign w:val="center"/>
          </w:tcPr>
          <w:p w14:paraId="4EF10FBF" w14:textId="1BD682D3" w:rsidR="00B94103" w:rsidRPr="002E14F3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E14F3">
              <w:rPr>
                <w:rFonts w:hint="eastAsia"/>
                <w:lang w:eastAsia="zh-CN"/>
              </w:rPr>
              <w:t>天津工业，河北大学，南京信息，杭州电子成都信息，南昌航空，大连海事，长春理工</w:t>
            </w:r>
          </w:p>
        </w:tc>
        <w:tc>
          <w:tcPr>
            <w:tcW w:w="1802" w:type="dxa"/>
            <w:vAlign w:val="center"/>
          </w:tcPr>
          <w:p w14:paraId="10F5F12D" w14:textId="5A5C433D" w:rsidR="00B94103" w:rsidRPr="002E14F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1CADA63B" w14:textId="2BEECC33" w:rsidR="002E14F3" w:rsidRPr="000E085D" w:rsidRDefault="000E085D" w:rsidP="00E53286">
      <w:pPr>
        <w:spacing w:beforeLines="50" w:before="120" w:afterLines="50" w:after="120"/>
        <w:ind w:firstLine="0"/>
        <w:jc w:val="center"/>
        <w:rPr>
          <w:sz w:val="36"/>
          <w:szCs w:val="36"/>
          <w:lang w:eastAsia="zh-CN"/>
        </w:rPr>
      </w:pPr>
      <w:r w:rsidRPr="00366624">
        <w:rPr>
          <w:rFonts w:hint="eastAsia"/>
          <w:color w:val="FF0000"/>
          <w:sz w:val="44"/>
          <w:szCs w:val="44"/>
          <w:lang w:eastAsia="zh-CN"/>
        </w:rPr>
        <w:t>考研</w:t>
      </w:r>
      <w:r w:rsidRPr="00366624">
        <w:rPr>
          <w:rFonts w:hint="eastAsia"/>
          <w:sz w:val="36"/>
          <w:szCs w:val="36"/>
          <w:lang w:eastAsia="zh-CN"/>
        </w:rPr>
        <w:t>各</w:t>
      </w:r>
      <w:r w:rsidRPr="00366624">
        <w:rPr>
          <w:sz w:val="36"/>
          <w:szCs w:val="36"/>
          <w:lang w:eastAsia="zh-CN"/>
        </w:rPr>
        <w:t>专业白名单院校推荐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1526"/>
        <w:gridCol w:w="5528"/>
        <w:gridCol w:w="1802"/>
      </w:tblGrid>
      <w:tr w:rsidR="002E14F3" w:rsidRPr="002E14F3" w14:paraId="68CA0AE1" w14:textId="77777777" w:rsidTr="003D2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shd w:val="clear" w:color="auto" w:fill="C6D9F1" w:themeFill="text2" w:themeFillTint="33"/>
            <w:vAlign w:val="center"/>
          </w:tcPr>
          <w:p w14:paraId="66FE23BA" w14:textId="77777777" w:rsidR="002E14F3" w:rsidRPr="002E14F3" w:rsidRDefault="002E14F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 w:rsidRPr="00F42108">
              <w:rPr>
                <w:rFonts w:hint="eastAsia"/>
              </w:rPr>
              <w:t>专业名称</w:t>
            </w:r>
          </w:p>
        </w:tc>
        <w:tc>
          <w:tcPr>
            <w:tcW w:w="5528" w:type="dxa"/>
            <w:shd w:val="clear" w:color="auto" w:fill="C6D9F1" w:themeFill="text2" w:themeFillTint="33"/>
            <w:vAlign w:val="center"/>
          </w:tcPr>
          <w:p w14:paraId="3EAD9666" w14:textId="77777777" w:rsidR="002E14F3" w:rsidRPr="002E14F3" w:rsidRDefault="002E14F3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F42108">
              <w:t>学校名称</w:t>
            </w:r>
          </w:p>
        </w:tc>
        <w:tc>
          <w:tcPr>
            <w:tcW w:w="1802" w:type="dxa"/>
            <w:shd w:val="clear" w:color="auto" w:fill="C6D9F1" w:themeFill="text2" w:themeFillTint="33"/>
            <w:vAlign w:val="center"/>
          </w:tcPr>
          <w:p w14:paraId="246F9C40" w14:textId="2F20D7D5" w:rsidR="002E14F3" w:rsidRPr="002E14F3" w:rsidRDefault="009628CD" w:rsidP="00E53286">
            <w:pPr>
              <w:spacing w:beforeLines="50" w:before="120" w:afterLines="50" w:after="12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本科学校</w:t>
            </w:r>
          </w:p>
        </w:tc>
      </w:tr>
      <w:tr w:rsidR="00B94103" w:rsidRPr="002E14F3" w14:paraId="0ABDE0D0" w14:textId="77777777" w:rsidTr="003D24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 w:val="restart"/>
            <w:vAlign w:val="center"/>
          </w:tcPr>
          <w:p w14:paraId="2A104C75" w14:textId="699F18A2" w:rsidR="00B94103" w:rsidRPr="002E14F3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广告学</w:t>
            </w:r>
          </w:p>
        </w:tc>
        <w:tc>
          <w:tcPr>
            <w:tcW w:w="5528" w:type="dxa"/>
            <w:vAlign w:val="center"/>
          </w:tcPr>
          <w:p w14:paraId="4E51DB80" w14:textId="77777777" w:rsidR="00B94103" w:rsidRPr="002E14F3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E14F3">
              <w:rPr>
                <w:rFonts w:hint="eastAsia"/>
                <w:lang w:eastAsia="zh-CN"/>
              </w:rPr>
              <w:t>中国人大，中国传媒</w:t>
            </w:r>
          </w:p>
        </w:tc>
        <w:tc>
          <w:tcPr>
            <w:tcW w:w="1802" w:type="dxa"/>
            <w:vAlign w:val="center"/>
          </w:tcPr>
          <w:p w14:paraId="355EA3C7" w14:textId="5149747B" w:rsidR="00B94103" w:rsidRPr="002E14F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985,211可冲</w:t>
            </w:r>
          </w:p>
        </w:tc>
      </w:tr>
      <w:tr w:rsidR="00B94103" w:rsidRPr="002E14F3" w14:paraId="23835705" w14:textId="77777777" w:rsidTr="003D24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31664509" w14:textId="77777777" w:rsidR="00B94103" w:rsidRPr="002E14F3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528" w:type="dxa"/>
            <w:vAlign w:val="center"/>
          </w:tcPr>
          <w:p w14:paraId="3B7329F6" w14:textId="77777777" w:rsidR="00B94103" w:rsidRPr="002E14F3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E14F3">
              <w:rPr>
                <w:rFonts w:hint="eastAsia"/>
                <w:lang w:eastAsia="zh-CN"/>
              </w:rPr>
              <w:t>复旦大学，华中科技，清华大学，暨南大学</w:t>
            </w:r>
          </w:p>
        </w:tc>
        <w:tc>
          <w:tcPr>
            <w:tcW w:w="1802" w:type="dxa"/>
            <w:vAlign w:val="center"/>
          </w:tcPr>
          <w:p w14:paraId="4C1D84FA" w14:textId="14504B09" w:rsidR="00B94103" w:rsidRPr="002E14F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双一流，211可冲</w:t>
            </w:r>
          </w:p>
        </w:tc>
      </w:tr>
      <w:tr w:rsidR="00B94103" w:rsidRPr="002E14F3" w14:paraId="08AD8494" w14:textId="77777777" w:rsidTr="009A4FDB">
        <w:trPr>
          <w:trHeight w:val="1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00AE1963" w14:textId="77777777" w:rsidR="00B94103" w:rsidRPr="002E14F3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528" w:type="dxa"/>
            <w:vAlign w:val="center"/>
          </w:tcPr>
          <w:p w14:paraId="321091C7" w14:textId="0F658995" w:rsidR="00B94103" w:rsidRPr="002E14F3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E14F3">
              <w:rPr>
                <w:rFonts w:hint="eastAsia"/>
                <w:lang w:eastAsia="zh-CN"/>
              </w:rPr>
              <w:t>南京师范，河北大学，安徽大学，郑州大学，湖南师范，深圳大学，陕西师范</w:t>
            </w:r>
          </w:p>
        </w:tc>
        <w:tc>
          <w:tcPr>
            <w:tcW w:w="1802" w:type="dxa"/>
            <w:vAlign w:val="center"/>
          </w:tcPr>
          <w:p w14:paraId="40B55C95" w14:textId="0CD4B60C" w:rsidR="00B94103" w:rsidRPr="002E14F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一二本可冲</w:t>
            </w:r>
          </w:p>
        </w:tc>
      </w:tr>
      <w:tr w:rsidR="00B94103" w:rsidRPr="002E14F3" w14:paraId="63FB7237" w14:textId="77777777" w:rsidTr="009A4FDB">
        <w:trPr>
          <w:trHeight w:val="1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Merge/>
            <w:vAlign w:val="center"/>
          </w:tcPr>
          <w:p w14:paraId="03C3E5A8" w14:textId="77777777" w:rsidR="00B94103" w:rsidRPr="002E14F3" w:rsidRDefault="00B94103" w:rsidP="00E53286">
            <w:pPr>
              <w:spacing w:beforeLines="50" w:before="120" w:afterLines="50" w:after="120"/>
              <w:ind w:firstLine="0"/>
              <w:jc w:val="center"/>
              <w:rPr>
                <w:lang w:eastAsia="zh-CN"/>
              </w:rPr>
            </w:pPr>
          </w:p>
        </w:tc>
        <w:tc>
          <w:tcPr>
            <w:tcW w:w="5528" w:type="dxa"/>
            <w:vAlign w:val="center"/>
          </w:tcPr>
          <w:p w14:paraId="0D4E00E0" w14:textId="13B3195B" w:rsidR="00B94103" w:rsidRPr="002E14F3" w:rsidRDefault="00B94103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2E14F3">
              <w:rPr>
                <w:rFonts w:hint="eastAsia"/>
                <w:lang w:eastAsia="zh-CN"/>
              </w:rPr>
              <w:t>天津师范，西南政法，上海理工，汕头大学，广西大学，上海师范，安徽师范</w:t>
            </w:r>
            <w:r w:rsidR="009A4FDB" w:rsidRPr="002E14F3">
              <w:rPr>
                <w:lang w:eastAsia="zh-CN"/>
              </w:rPr>
              <w:t xml:space="preserve"> </w:t>
            </w:r>
          </w:p>
        </w:tc>
        <w:tc>
          <w:tcPr>
            <w:tcW w:w="1802" w:type="dxa"/>
            <w:vAlign w:val="center"/>
          </w:tcPr>
          <w:p w14:paraId="0484569D" w14:textId="43664A02" w:rsidR="00B94103" w:rsidRPr="002E14F3" w:rsidRDefault="009628CD" w:rsidP="00E53286">
            <w:pPr>
              <w:spacing w:beforeLines="50" w:before="120" w:afterLines="50" w:after="120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二三本可冲</w:t>
            </w:r>
          </w:p>
        </w:tc>
      </w:tr>
    </w:tbl>
    <w:p w14:paraId="21236C4A" w14:textId="77777777" w:rsidR="002E14F3" w:rsidRPr="002E14F3" w:rsidRDefault="002E14F3" w:rsidP="00E53286">
      <w:pPr>
        <w:spacing w:beforeLines="50" w:before="120" w:afterLines="50" w:after="120"/>
        <w:ind w:firstLine="0"/>
        <w:rPr>
          <w:lang w:eastAsia="zh-CN"/>
        </w:rPr>
      </w:pPr>
    </w:p>
    <w:sectPr w:rsidR="002E14F3" w:rsidRPr="002E1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0DF78" w14:textId="77777777" w:rsidR="006C0E7D" w:rsidRDefault="006C0E7D" w:rsidP="001329E9">
      <w:pPr>
        <w:spacing w:after="0" w:line="240" w:lineRule="auto"/>
      </w:pPr>
      <w:r>
        <w:separator/>
      </w:r>
    </w:p>
  </w:endnote>
  <w:endnote w:type="continuationSeparator" w:id="0">
    <w:p w14:paraId="42D241ED" w14:textId="77777777" w:rsidR="006C0E7D" w:rsidRDefault="006C0E7D" w:rsidP="00132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F89EB" w14:textId="77777777" w:rsidR="006C0E7D" w:rsidRDefault="006C0E7D" w:rsidP="001329E9">
      <w:pPr>
        <w:spacing w:after="0" w:line="240" w:lineRule="auto"/>
      </w:pPr>
      <w:r>
        <w:separator/>
      </w:r>
    </w:p>
  </w:footnote>
  <w:footnote w:type="continuationSeparator" w:id="0">
    <w:p w14:paraId="64E462D5" w14:textId="77777777" w:rsidR="006C0E7D" w:rsidRDefault="006C0E7D" w:rsidP="001329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6124626">
    <w:abstractNumId w:val="8"/>
  </w:num>
  <w:num w:numId="2" w16cid:durableId="1337150582">
    <w:abstractNumId w:val="6"/>
  </w:num>
  <w:num w:numId="3" w16cid:durableId="1864853398">
    <w:abstractNumId w:val="5"/>
  </w:num>
  <w:num w:numId="4" w16cid:durableId="1951938195">
    <w:abstractNumId w:val="4"/>
  </w:num>
  <w:num w:numId="5" w16cid:durableId="853497365">
    <w:abstractNumId w:val="7"/>
  </w:num>
  <w:num w:numId="6" w16cid:durableId="1715615827">
    <w:abstractNumId w:val="3"/>
  </w:num>
  <w:num w:numId="7" w16cid:durableId="159348219">
    <w:abstractNumId w:val="2"/>
  </w:num>
  <w:num w:numId="8" w16cid:durableId="1793670148">
    <w:abstractNumId w:val="1"/>
  </w:num>
  <w:num w:numId="9" w16cid:durableId="1699812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bordersDoNotSurroundHeader/>
  <w:bordersDoNotSurroundFooter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7EB"/>
    <w:rsid w:val="00034616"/>
    <w:rsid w:val="000578C7"/>
    <w:rsid w:val="0006063C"/>
    <w:rsid w:val="000870E7"/>
    <w:rsid w:val="00096DB1"/>
    <w:rsid w:val="000E085D"/>
    <w:rsid w:val="000F4518"/>
    <w:rsid w:val="001329E9"/>
    <w:rsid w:val="00144F67"/>
    <w:rsid w:val="0015074B"/>
    <w:rsid w:val="001A4790"/>
    <w:rsid w:val="001A4A44"/>
    <w:rsid w:val="001D18E1"/>
    <w:rsid w:val="002276A5"/>
    <w:rsid w:val="0023356F"/>
    <w:rsid w:val="0029639D"/>
    <w:rsid w:val="002B6C40"/>
    <w:rsid w:val="002C371F"/>
    <w:rsid w:val="002C3A9F"/>
    <w:rsid w:val="002E14F3"/>
    <w:rsid w:val="002E5AB9"/>
    <w:rsid w:val="00307711"/>
    <w:rsid w:val="00326F90"/>
    <w:rsid w:val="00361080"/>
    <w:rsid w:val="003A3030"/>
    <w:rsid w:val="003D24FE"/>
    <w:rsid w:val="003E053E"/>
    <w:rsid w:val="003E2833"/>
    <w:rsid w:val="003E55F4"/>
    <w:rsid w:val="00401811"/>
    <w:rsid w:val="004206A7"/>
    <w:rsid w:val="00456302"/>
    <w:rsid w:val="004B2C2A"/>
    <w:rsid w:val="004D3BCA"/>
    <w:rsid w:val="004E4E4D"/>
    <w:rsid w:val="004E7263"/>
    <w:rsid w:val="0052557F"/>
    <w:rsid w:val="00541C98"/>
    <w:rsid w:val="00565CE0"/>
    <w:rsid w:val="005B5F71"/>
    <w:rsid w:val="005B7F5D"/>
    <w:rsid w:val="00600301"/>
    <w:rsid w:val="006C05E7"/>
    <w:rsid w:val="006C0E7D"/>
    <w:rsid w:val="007333CC"/>
    <w:rsid w:val="00733EBD"/>
    <w:rsid w:val="00746E16"/>
    <w:rsid w:val="00776D0C"/>
    <w:rsid w:val="00796B53"/>
    <w:rsid w:val="007C50BD"/>
    <w:rsid w:val="008420A7"/>
    <w:rsid w:val="00843A06"/>
    <w:rsid w:val="00852677"/>
    <w:rsid w:val="008805F9"/>
    <w:rsid w:val="008A7686"/>
    <w:rsid w:val="00911270"/>
    <w:rsid w:val="00921214"/>
    <w:rsid w:val="0093488F"/>
    <w:rsid w:val="00942E9E"/>
    <w:rsid w:val="009628CD"/>
    <w:rsid w:val="0097121A"/>
    <w:rsid w:val="00976E5A"/>
    <w:rsid w:val="009A4FDB"/>
    <w:rsid w:val="009A536F"/>
    <w:rsid w:val="009B6851"/>
    <w:rsid w:val="009E178B"/>
    <w:rsid w:val="00A002ED"/>
    <w:rsid w:val="00A06114"/>
    <w:rsid w:val="00A174B8"/>
    <w:rsid w:val="00AA094A"/>
    <w:rsid w:val="00AA1D8D"/>
    <w:rsid w:val="00B13C7B"/>
    <w:rsid w:val="00B23C0C"/>
    <w:rsid w:val="00B47730"/>
    <w:rsid w:val="00B87D5C"/>
    <w:rsid w:val="00B94044"/>
    <w:rsid w:val="00B94103"/>
    <w:rsid w:val="00C20DB8"/>
    <w:rsid w:val="00C5738A"/>
    <w:rsid w:val="00CB0664"/>
    <w:rsid w:val="00D00E3C"/>
    <w:rsid w:val="00D042E2"/>
    <w:rsid w:val="00D505A1"/>
    <w:rsid w:val="00D62EEC"/>
    <w:rsid w:val="00D8750B"/>
    <w:rsid w:val="00DF0E8B"/>
    <w:rsid w:val="00E11A9C"/>
    <w:rsid w:val="00E213EA"/>
    <w:rsid w:val="00E2353F"/>
    <w:rsid w:val="00E53286"/>
    <w:rsid w:val="00E61FB8"/>
    <w:rsid w:val="00E904E5"/>
    <w:rsid w:val="00E93068"/>
    <w:rsid w:val="00F64A46"/>
    <w:rsid w:val="00F654D0"/>
    <w:rsid w:val="00F9353C"/>
    <w:rsid w:val="00F960BA"/>
    <w:rsid w:val="00FA1160"/>
    <w:rsid w:val="00FA369F"/>
    <w:rsid w:val="00FB1852"/>
    <w:rsid w:val="00FC693F"/>
    <w:rsid w:val="00FD2A14"/>
    <w:rsid w:val="00FD56EA"/>
    <w:rsid w:val="00FE5858"/>
    <w:rsid w:val="00FF7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2C061C"/>
  <w14:defaultImageDpi w14:val="300"/>
  <w15:docId w15:val="{6B37B839-40B4-47CD-BB8C-36721326C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ind w:firstLine="420"/>
    </w:pPr>
    <w:rPr>
      <w:rFonts w:ascii="微软雅黑" w:eastAsia="微软雅黑" w:hAnsi="微软雅黑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-12">
    <w:name w:val="Grid Table 1 Light Accent 1"/>
    <w:basedOn w:val="a3"/>
    <w:uiPriority w:val="46"/>
    <w:rsid w:val="008805F9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61</Pages>
  <Words>3343</Words>
  <Characters>19057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</cp:lastModifiedBy>
  <cp:revision>12</cp:revision>
  <dcterms:created xsi:type="dcterms:W3CDTF">2013-12-23T23:15:00Z</dcterms:created>
  <dcterms:modified xsi:type="dcterms:W3CDTF">2022-04-13T00:57:00Z</dcterms:modified>
  <cp:category/>
</cp:coreProperties>
</file>